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AE6F4" w14:textId="77777777" w:rsidR="00856329" w:rsidRDefault="00856329" w:rsidP="00856329">
      <w:pPr>
        <w:jc w:val="center"/>
        <w:rPr>
          <w:b/>
          <w:sz w:val="28"/>
        </w:rPr>
      </w:pPr>
    </w:p>
    <w:p w14:paraId="71FBFA17" w14:textId="77777777" w:rsidR="00856329" w:rsidRDefault="00856329" w:rsidP="00856329">
      <w:pPr>
        <w:jc w:val="center"/>
        <w:rPr>
          <w:b/>
          <w:sz w:val="28"/>
        </w:rPr>
      </w:pPr>
    </w:p>
    <w:p w14:paraId="6C967D86" w14:textId="77777777" w:rsidR="00856329" w:rsidRDefault="00856329" w:rsidP="00856329">
      <w:pPr>
        <w:jc w:val="center"/>
        <w:rPr>
          <w:b/>
          <w:sz w:val="28"/>
        </w:rPr>
      </w:pPr>
    </w:p>
    <w:p w14:paraId="7AC7E505" w14:textId="77777777" w:rsidR="00856329" w:rsidRDefault="00856329" w:rsidP="00856329">
      <w:pPr>
        <w:jc w:val="center"/>
        <w:rPr>
          <w:b/>
          <w:sz w:val="28"/>
        </w:rPr>
      </w:pPr>
    </w:p>
    <w:p w14:paraId="4F763FCD" w14:textId="77777777" w:rsidR="00856329" w:rsidRDefault="00856329" w:rsidP="00856329">
      <w:pPr>
        <w:jc w:val="center"/>
        <w:rPr>
          <w:b/>
          <w:sz w:val="28"/>
        </w:rPr>
      </w:pPr>
    </w:p>
    <w:p w14:paraId="24C7DAA8" w14:textId="77777777" w:rsidR="00856329" w:rsidRDefault="00856329" w:rsidP="00856329">
      <w:pPr>
        <w:jc w:val="center"/>
        <w:rPr>
          <w:b/>
          <w:sz w:val="28"/>
        </w:rPr>
      </w:pPr>
    </w:p>
    <w:p w14:paraId="2CBF1737" w14:textId="77777777" w:rsidR="00856329" w:rsidRDefault="00856329" w:rsidP="00856329">
      <w:pPr>
        <w:jc w:val="center"/>
        <w:rPr>
          <w:b/>
          <w:sz w:val="28"/>
        </w:rPr>
      </w:pPr>
    </w:p>
    <w:p w14:paraId="705DE9D0" w14:textId="77777777" w:rsidR="00856329" w:rsidRDefault="00856329" w:rsidP="00856329">
      <w:pPr>
        <w:jc w:val="center"/>
        <w:rPr>
          <w:b/>
          <w:sz w:val="28"/>
        </w:rPr>
      </w:pPr>
    </w:p>
    <w:p w14:paraId="6F2A976E" w14:textId="77777777" w:rsidR="00856329" w:rsidRDefault="00856329" w:rsidP="00856329">
      <w:pPr>
        <w:jc w:val="center"/>
        <w:rPr>
          <w:b/>
          <w:sz w:val="28"/>
        </w:rPr>
      </w:pPr>
    </w:p>
    <w:p w14:paraId="38F44E61" w14:textId="77777777" w:rsidR="00856329" w:rsidRDefault="00856329" w:rsidP="00856329">
      <w:pPr>
        <w:jc w:val="center"/>
        <w:rPr>
          <w:b/>
          <w:sz w:val="28"/>
        </w:rPr>
      </w:pPr>
    </w:p>
    <w:p w14:paraId="4DCE1269" w14:textId="77777777" w:rsidR="00856329" w:rsidRDefault="00856329" w:rsidP="00856329">
      <w:pPr>
        <w:jc w:val="center"/>
        <w:rPr>
          <w:b/>
          <w:sz w:val="28"/>
        </w:rPr>
      </w:pPr>
    </w:p>
    <w:p w14:paraId="5972C79B" w14:textId="77777777" w:rsidR="00856329" w:rsidRPr="00462AD2" w:rsidRDefault="00856329" w:rsidP="00856329">
      <w:pPr>
        <w:jc w:val="center"/>
        <w:rPr>
          <w:rFonts w:ascii="Calibri" w:hAnsi="Calibri" w:cs="Calibri"/>
          <w:b/>
          <w:sz w:val="28"/>
        </w:rPr>
      </w:pPr>
    </w:p>
    <w:p w14:paraId="47A15343" w14:textId="77777777" w:rsidR="00856329" w:rsidRPr="00462AD2" w:rsidRDefault="00856329" w:rsidP="00856329">
      <w:pPr>
        <w:jc w:val="center"/>
        <w:rPr>
          <w:rFonts w:ascii="Calibri" w:hAnsi="Calibri" w:cs="Calibri"/>
          <w:b/>
          <w:sz w:val="28"/>
        </w:rPr>
      </w:pPr>
    </w:p>
    <w:p w14:paraId="6E5D9984" w14:textId="13041C6A" w:rsidR="00935AD6" w:rsidRPr="00462AD2" w:rsidRDefault="00935AD6" w:rsidP="00856329">
      <w:pPr>
        <w:jc w:val="center"/>
        <w:rPr>
          <w:rFonts w:ascii="Calibri" w:hAnsi="Calibri" w:cs="Calibri"/>
          <w:b/>
          <w:sz w:val="32"/>
          <w:szCs w:val="28"/>
        </w:rPr>
      </w:pPr>
      <w:r w:rsidRPr="00462AD2">
        <w:rPr>
          <w:rFonts w:ascii="Calibri" w:hAnsi="Calibri" w:cs="Calibri"/>
          <w:b/>
          <w:sz w:val="32"/>
          <w:szCs w:val="28"/>
        </w:rPr>
        <w:t>RELAZIONE TECNICA E DOCUMENTAZIONE</w:t>
      </w:r>
    </w:p>
    <w:p w14:paraId="4CE39A6C" w14:textId="77777777" w:rsidR="003361E7" w:rsidRPr="00462AD2" w:rsidRDefault="003361E7" w:rsidP="00856329">
      <w:pPr>
        <w:jc w:val="center"/>
        <w:rPr>
          <w:rFonts w:ascii="Calibri" w:hAnsi="Calibri" w:cs="Calibri"/>
        </w:rPr>
      </w:pPr>
    </w:p>
    <w:p w14:paraId="52A7FD65" w14:textId="77777777" w:rsidR="003361E7" w:rsidRPr="00462AD2" w:rsidRDefault="003361E7" w:rsidP="00856329">
      <w:pPr>
        <w:jc w:val="center"/>
        <w:rPr>
          <w:rFonts w:ascii="Calibri" w:hAnsi="Calibri" w:cs="Calibri"/>
        </w:rPr>
      </w:pPr>
    </w:p>
    <w:p w14:paraId="11B0F591" w14:textId="77777777" w:rsidR="003361E7" w:rsidRPr="00462AD2" w:rsidRDefault="00000000" w:rsidP="00856329">
      <w:pPr>
        <w:jc w:val="center"/>
        <w:rPr>
          <w:rFonts w:ascii="Calibri" w:hAnsi="Calibri" w:cs="Calibri"/>
        </w:rPr>
      </w:pPr>
      <w:proofErr w:type="spellStart"/>
      <w:r w:rsidRPr="00462AD2">
        <w:rPr>
          <w:rFonts w:ascii="Calibri" w:hAnsi="Calibri" w:cs="Calibri"/>
          <w:b/>
          <w:sz w:val="72"/>
          <w:szCs w:val="32"/>
        </w:rPr>
        <w:t>CarRentalHub</w:t>
      </w:r>
      <w:proofErr w:type="spellEnd"/>
    </w:p>
    <w:p w14:paraId="4CC98867" w14:textId="77777777" w:rsidR="003361E7" w:rsidRPr="00462AD2" w:rsidRDefault="003361E7" w:rsidP="00856329">
      <w:pPr>
        <w:jc w:val="center"/>
        <w:rPr>
          <w:rFonts w:ascii="Calibri" w:hAnsi="Calibri" w:cs="Calibri"/>
        </w:rPr>
      </w:pPr>
    </w:p>
    <w:p w14:paraId="6A82B141" w14:textId="77777777" w:rsidR="003361E7" w:rsidRPr="00462AD2" w:rsidRDefault="00000000" w:rsidP="00856329">
      <w:pPr>
        <w:jc w:val="center"/>
        <w:rPr>
          <w:rFonts w:ascii="Calibri" w:hAnsi="Calibri" w:cs="Calibri"/>
          <w:sz w:val="36"/>
          <w:szCs w:val="36"/>
        </w:rPr>
      </w:pPr>
      <w:r w:rsidRPr="00462AD2">
        <w:rPr>
          <w:rFonts w:ascii="Calibri" w:hAnsi="Calibri" w:cs="Calibri"/>
          <w:sz w:val="36"/>
          <w:szCs w:val="36"/>
        </w:rPr>
        <w:t xml:space="preserve">Advanced Programming </w:t>
      </w:r>
      <w:proofErr w:type="spellStart"/>
      <w:r w:rsidRPr="00462AD2">
        <w:rPr>
          <w:rFonts w:ascii="Calibri" w:hAnsi="Calibri" w:cs="Calibri"/>
          <w:sz w:val="36"/>
          <w:szCs w:val="36"/>
        </w:rPr>
        <w:t>Languages</w:t>
      </w:r>
      <w:proofErr w:type="spellEnd"/>
      <w:r w:rsidRPr="00462AD2">
        <w:rPr>
          <w:rFonts w:ascii="Calibri" w:hAnsi="Calibri" w:cs="Calibri"/>
          <w:sz w:val="36"/>
          <w:szCs w:val="36"/>
        </w:rPr>
        <w:t xml:space="preserve"> A.A. 2024/25</w:t>
      </w:r>
    </w:p>
    <w:p w14:paraId="32D702A6" w14:textId="77777777" w:rsidR="003361E7" w:rsidRPr="00462AD2" w:rsidRDefault="003361E7" w:rsidP="00856329">
      <w:pPr>
        <w:jc w:val="center"/>
        <w:rPr>
          <w:rFonts w:ascii="Calibri" w:hAnsi="Calibri" w:cs="Calibri"/>
        </w:rPr>
      </w:pPr>
    </w:p>
    <w:p w14:paraId="7D8D73B1" w14:textId="77777777" w:rsidR="003361E7" w:rsidRPr="00462AD2" w:rsidRDefault="003361E7" w:rsidP="00856329">
      <w:pPr>
        <w:jc w:val="center"/>
        <w:rPr>
          <w:rFonts w:ascii="Calibri" w:hAnsi="Calibri" w:cs="Calibri"/>
          <w:sz w:val="28"/>
          <w:szCs w:val="28"/>
        </w:rPr>
      </w:pPr>
    </w:p>
    <w:p w14:paraId="369C41E4" w14:textId="77777777" w:rsidR="003361E7" w:rsidRPr="00462AD2" w:rsidRDefault="00000000" w:rsidP="00856329">
      <w:pPr>
        <w:jc w:val="center"/>
        <w:rPr>
          <w:rFonts w:ascii="Calibri" w:hAnsi="Calibri" w:cs="Calibri"/>
          <w:sz w:val="28"/>
          <w:szCs w:val="28"/>
        </w:rPr>
      </w:pPr>
      <w:r w:rsidRPr="00462AD2">
        <w:rPr>
          <w:rFonts w:ascii="Calibri" w:hAnsi="Calibri" w:cs="Calibri"/>
          <w:sz w:val="28"/>
          <w:szCs w:val="28"/>
        </w:rPr>
        <w:t>Francesco Denaro - 1000050594</w:t>
      </w:r>
      <w:r w:rsidRPr="00462AD2">
        <w:rPr>
          <w:rFonts w:ascii="Calibri" w:hAnsi="Calibri" w:cs="Calibri"/>
          <w:sz w:val="28"/>
          <w:szCs w:val="28"/>
        </w:rPr>
        <w:br/>
        <w:t>Piero Galatà - 1000066734</w:t>
      </w:r>
    </w:p>
    <w:p w14:paraId="23989395" w14:textId="77777777" w:rsidR="003361E7" w:rsidRPr="00462AD2" w:rsidRDefault="00000000" w:rsidP="00856329">
      <w:pPr>
        <w:jc w:val="center"/>
        <w:rPr>
          <w:rFonts w:ascii="Calibri" w:hAnsi="Calibri" w:cs="Calibri"/>
        </w:rPr>
      </w:pPr>
      <w:r w:rsidRPr="00462AD2">
        <w:rPr>
          <w:rFonts w:ascii="Calibri" w:hAnsi="Calibri" w:cs="Calibri"/>
        </w:rPr>
        <w:br w:type="page"/>
      </w:r>
    </w:p>
    <w:sdt>
      <w:sdtPr>
        <w:rPr>
          <w:color w:val="000000" w:themeColor="text1"/>
        </w:rPr>
        <w:id w:val="-1145814383"/>
        <w:docPartObj>
          <w:docPartGallery w:val="Table of Contents"/>
          <w:docPartUnique/>
        </w:docPartObj>
      </w:sdtPr>
      <w:sdtEndPr>
        <w:rPr>
          <w:rFonts w:ascii="Times New Roman" w:eastAsia="Times New Roman" w:hAnsi="Times New Roman" w:cs="Times New Roman"/>
          <w:noProof/>
          <w:color w:val="auto"/>
          <w:sz w:val="24"/>
          <w:szCs w:val="24"/>
        </w:rPr>
      </w:sdtEndPr>
      <w:sdtContent>
        <w:p w14:paraId="01BCAEFA" w14:textId="685BE60A" w:rsidR="00E0746D" w:rsidRPr="005C2398" w:rsidRDefault="00BF01AB">
          <w:pPr>
            <w:pStyle w:val="Titolosommario"/>
            <w:rPr>
              <w:rFonts w:ascii="Calibri" w:hAnsi="Calibri" w:cs="Calibri"/>
              <w:color w:val="000000" w:themeColor="text1"/>
            </w:rPr>
          </w:pPr>
          <w:r w:rsidRPr="005C2398">
            <w:rPr>
              <w:color w:val="000000" w:themeColor="text1"/>
            </w:rPr>
            <w:t>Indice</w:t>
          </w:r>
        </w:p>
        <w:p w14:paraId="163E9CE9" w14:textId="4E9AACD6" w:rsidR="001573EC" w:rsidRDefault="00E0746D" w:rsidP="001573EC">
          <w:pPr>
            <w:pStyle w:val="Sommario1"/>
            <w:rPr>
              <w:rFonts w:eastAsiaTheme="minorEastAsia" w:cstheme="minorBidi"/>
              <w:noProof/>
              <w:kern w:val="2"/>
              <w14:ligatures w14:val="standardContextual"/>
            </w:rPr>
          </w:pPr>
          <w:r w:rsidRPr="005C2398">
            <w:rPr>
              <w:rFonts w:ascii="Calibri" w:hAnsi="Calibri" w:cs="Calibri"/>
            </w:rPr>
            <w:fldChar w:fldCharType="begin"/>
          </w:r>
          <w:r w:rsidRPr="005C2398">
            <w:rPr>
              <w:rFonts w:ascii="Calibri" w:hAnsi="Calibri" w:cs="Calibri"/>
            </w:rPr>
            <w:instrText>TOC \o "1-3" \h \z \u</w:instrText>
          </w:r>
          <w:r w:rsidRPr="005C2398">
            <w:rPr>
              <w:rFonts w:ascii="Calibri" w:hAnsi="Calibri" w:cs="Calibri"/>
            </w:rPr>
            <w:fldChar w:fldCharType="separate"/>
          </w:r>
          <w:hyperlink w:anchor="_Toc194401427" w:history="1">
            <w:r w:rsidR="001573EC" w:rsidRPr="00923370">
              <w:rPr>
                <w:rStyle w:val="Collegamentoipertestuale"/>
                <w:rFonts w:eastAsiaTheme="majorEastAsia"/>
                <w:noProof/>
              </w:rPr>
              <w:t>1.</w:t>
            </w:r>
            <w:r w:rsidR="001573EC">
              <w:rPr>
                <w:rFonts w:eastAsiaTheme="minorEastAsia" w:cstheme="minorBidi"/>
                <w:noProof/>
                <w:kern w:val="2"/>
                <w14:ligatures w14:val="standardContextual"/>
              </w:rPr>
              <w:tab/>
            </w:r>
            <w:r w:rsidR="001573EC" w:rsidRPr="00923370">
              <w:rPr>
                <w:rStyle w:val="Collegamentoipertestuale"/>
                <w:rFonts w:eastAsiaTheme="majorEastAsia"/>
                <w:noProof/>
              </w:rPr>
              <w:t>Introduzione</w:t>
            </w:r>
            <w:r w:rsidR="001573EC">
              <w:rPr>
                <w:noProof/>
                <w:webHidden/>
              </w:rPr>
              <w:tab/>
            </w:r>
            <w:r w:rsidR="001573EC">
              <w:rPr>
                <w:noProof/>
                <w:webHidden/>
              </w:rPr>
              <w:fldChar w:fldCharType="begin"/>
            </w:r>
            <w:r w:rsidR="001573EC">
              <w:rPr>
                <w:noProof/>
                <w:webHidden/>
              </w:rPr>
              <w:instrText xml:space="preserve"> PAGEREF _Toc194401427 \h </w:instrText>
            </w:r>
            <w:r w:rsidR="001573EC">
              <w:rPr>
                <w:noProof/>
                <w:webHidden/>
              </w:rPr>
            </w:r>
            <w:r w:rsidR="001573EC">
              <w:rPr>
                <w:noProof/>
                <w:webHidden/>
              </w:rPr>
              <w:fldChar w:fldCharType="separate"/>
            </w:r>
            <w:r w:rsidR="001573EC">
              <w:rPr>
                <w:noProof/>
                <w:webHidden/>
              </w:rPr>
              <w:t>3</w:t>
            </w:r>
            <w:r w:rsidR="001573EC">
              <w:rPr>
                <w:noProof/>
                <w:webHidden/>
              </w:rPr>
              <w:fldChar w:fldCharType="end"/>
            </w:r>
          </w:hyperlink>
        </w:p>
        <w:p w14:paraId="7B164685" w14:textId="1A53BDBC" w:rsidR="001573EC" w:rsidRDefault="001573EC" w:rsidP="001573EC">
          <w:pPr>
            <w:pStyle w:val="Sommario1"/>
            <w:rPr>
              <w:rFonts w:eastAsiaTheme="minorEastAsia" w:cstheme="minorBidi"/>
              <w:noProof/>
              <w:kern w:val="2"/>
              <w14:ligatures w14:val="standardContextual"/>
            </w:rPr>
          </w:pPr>
          <w:hyperlink w:anchor="_Toc194401428" w:history="1">
            <w:r w:rsidRPr="00923370">
              <w:rPr>
                <w:rStyle w:val="Collegamentoipertestuale"/>
                <w:rFonts w:eastAsiaTheme="majorEastAsia"/>
                <w:noProof/>
              </w:rPr>
              <w:t>2.</w:t>
            </w:r>
            <w:r>
              <w:rPr>
                <w:rFonts w:eastAsiaTheme="minorEastAsia" w:cstheme="minorBidi"/>
                <w:noProof/>
                <w:kern w:val="2"/>
                <w14:ligatures w14:val="standardContextual"/>
              </w:rPr>
              <w:tab/>
            </w:r>
            <w:r w:rsidRPr="00923370">
              <w:rPr>
                <w:rStyle w:val="Collegamentoipertestuale"/>
                <w:rFonts w:eastAsiaTheme="majorEastAsia"/>
                <w:noProof/>
              </w:rPr>
              <w:t>Architettura del sistema</w:t>
            </w:r>
            <w:r>
              <w:rPr>
                <w:noProof/>
                <w:webHidden/>
              </w:rPr>
              <w:tab/>
            </w:r>
            <w:r>
              <w:rPr>
                <w:noProof/>
                <w:webHidden/>
              </w:rPr>
              <w:fldChar w:fldCharType="begin"/>
            </w:r>
            <w:r>
              <w:rPr>
                <w:noProof/>
                <w:webHidden/>
              </w:rPr>
              <w:instrText xml:space="preserve"> PAGEREF _Toc194401428 \h </w:instrText>
            </w:r>
            <w:r>
              <w:rPr>
                <w:noProof/>
                <w:webHidden/>
              </w:rPr>
            </w:r>
            <w:r>
              <w:rPr>
                <w:noProof/>
                <w:webHidden/>
              </w:rPr>
              <w:fldChar w:fldCharType="separate"/>
            </w:r>
            <w:r>
              <w:rPr>
                <w:noProof/>
                <w:webHidden/>
              </w:rPr>
              <w:t>4</w:t>
            </w:r>
            <w:r>
              <w:rPr>
                <w:noProof/>
                <w:webHidden/>
              </w:rPr>
              <w:fldChar w:fldCharType="end"/>
            </w:r>
          </w:hyperlink>
        </w:p>
        <w:p w14:paraId="209C5F25" w14:textId="438CBC96" w:rsidR="001573EC" w:rsidRDefault="001573EC">
          <w:pPr>
            <w:pStyle w:val="Sommario2"/>
            <w:tabs>
              <w:tab w:val="left" w:pos="960"/>
              <w:tab w:val="right" w:leader="underscore" w:pos="8630"/>
            </w:tabs>
            <w:rPr>
              <w:rFonts w:eastAsiaTheme="minorEastAsia" w:cstheme="minorBidi"/>
              <w:b w:val="0"/>
              <w:bCs w:val="0"/>
              <w:noProof/>
              <w:kern w:val="2"/>
              <w:sz w:val="24"/>
              <w:szCs w:val="24"/>
              <w14:ligatures w14:val="standardContextual"/>
            </w:rPr>
          </w:pPr>
          <w:hyperlink w:anchor="_Toc194401429" w:history="1">
            <w:r w:rsidRPr="00923370">
              <w:rPr>
                <w:rStyle w:val="Collegamentoipertestuale"/>
                <w:rFonts w:eastAsiaTheme="majorEastAsia"/>
                <w:noProof/>
              </w:rPr>
              <w:t>2.1.</w:t>
            </w:r>
            <w:r>
              <w:rPr>
                <w:rFonts w:eastAsiaTheme="minorEastAsia" w:cstheme="minorBidi"/>
                <w:b w:val="0"/>
                <w:bCs w:val="0"/>
                <w:noProof/>
                <w:kern w:val="2"/>
                <w:sz w:val="24"/>
                <w:szCs w:val="24"/>
                <w14:ligatures w14:val="standardContextual"/>
              </w:rPr>
              <w:tab/>
            </w:r>
            <w:r w:rsidRPr="00923370">
              <w:rPr>
                <w:rStyle w:val="Collegamentoipertestuale"/>
                <w:rFonts w:eastAsiaTheme="majorEastAsia"/>
                <w:noProof/>
              </w:rPr>
              <w:t>Comunicazione tra i componenti</w:t>
            </w:r>
            <w:r>
              <w:rPr>
                <w:noProof/>
                <w:webHidden/>
              </w:rPr>
              <w:tab/>
            </w:r>
            <w:r>
              <w:rPr>
                <w:noProof/>
                <w:webHidden/>
              </w:rPr>
              <w:fldChar w:fldCharType="begin"/>
            </w:r>
            <w:r>
              <w:rPr>
                <w:noProof/>
                <w:webHidden/>
              </w:rPr>
              <w:instrText xml:space="preserve"> PAGEREF _Toc194401429 \h </w:instrText>
            </w:r>
            <w:r>
              <w:rPr>
                <w:noProof/>
                <w:webHidden/>
              </w:rPr>
            </w:r>
            <w:r>
              <w:rPr>
                <w:noProof/>
                <w:webHidden/>
              </w:rPr>
              <w:fldChar w:fldCharType="separate"/>
            </w:r>
            <w:r>
              <w:rPr>
                <w:noProof/>
                <w:webHidden/>
              </w:rPr>
              <w:t>4</w:t>
            </w:r>
            <w:r>
              <w:rPr>
                <w:noProof/>
                <w:webHidden/>
              </w:rPr>
              <w:fldChar w:fldCharType="end"/>
            </w:r>
          </w:hyperlink>
        </w:p>
        <w:p w14:paraId="29FAC777" w14:textId="383E2AD0" w:rsidR="001573EC" w:rsidRDefault="001573EC">
          <w:pPr>
            <w:pStyle w:val="Sommario2"/>
            <w:tabs>
              <w:tab w:val="left" w:pos="960"/>
              <w:tab w:val="right" w:leader="underscore" w:pos="8630"/>
            </w:tabs>
            <w:rPr>
              <w:rFonts w:eastAsiaTheme="minorEastAsia" w:cstheme="minorBidi"/>
              <w:b w:val="0"/>
              <w:bCs w:val="0"/>
              <w:noProof/>
              <w:kern w:val="2"/>
              <w:sz w:val="24"/>
              <w:szCs w:val="24"/>
              <w14:ligatures w14:val="standardContextual"/>
            </w:rPr>
          </w:pPr>
          <w:hyperlink w:anchor="_Toc194401430" w:history="1">
            <w:r w:rsidRPr="00923370">
              <w:rPr>
                <w:rStyle w:val="Collegamentoipertestuale"/>
                <w:rFonts w:eastAsiaTheme="majorEastAsia"/>
                <w:noProof/>
              </w:rPr>
              <w:t>2.2.</w:t>
            </w:r>
            <w:r>
              <w:rPr>
                <w:rFonts w:eastAsiaTheme="minorEastAsia" w:cstheme="minorBidi"/>
                <w:b w:val="0"/>
                <w:bCs w:val="0"/>
                <w:noProof/>
                <w:kern w:val="2"/>
                <w:sz w:val="24"/>
                <w:szCs w:val="24"/>
                <w14:ligatures w14:val="standardContextual"/>
              </w:rPr>
              <w:tab/>
            </w:r>
            <w:r w:rsidRPr="00923370">
              <w:rPr>
                <w:rStyle w:val="Collegamentoipertestuale"/>
                <w:rFonts w:eastAsiaTheme="majorEastAsia"/>
                <w:noProof/>
              </w:rPr>
              <w:t>Vantaggi dell’architettura</w:t>
            </w:r>
            <w:r>
              <w:rPr>
                <w:noProof/>
                <w:webHidden/>
              </w:rPr>
              <w:tab/>
            </w:r>
            <w:r>
              <w:rPr>
                <w:noProof/>
                <w:webHidden/>
              </w:rPr>
              <w:fldChar w:fldCharType="begin"/>
            </w:r>
            <w:r>
              <w:rPr>
                <w:noProof/>
                <w:webHidden/>
              </w:rPr>
              <w:instrText xml:space="preserve"> PAGEREF _Toc194401430 \h </w:instrText>
            </w:r>
            <w:r>
              <w:rPr>
                <w:noProof/>
                <w:webHidden/>
              </w:rPr>
            </w:r>
            <w:r>
              <w:rPr>
                <w:noProof/>
                <w:webHidden/>
              </w:rPr>
              <w:fldChar w:fldCharType="separate"/>
            </w:r>
            <w:r>
              <w:rPr>
                <w:noProof/>
                <w:webHidden/>
              </w:rPr>
              <w:t>4</w:t>
            </w:r>
            <w:r>
              <w:rPr>
                <w:noProof/>
                <w:webHidden/>
              </w:rPr>
              <w:fldChar w:fldCharType="end"/>
            </w:r>
          </w:hyperlink>
        </w:p>
        <w:p w14:paraId="14C2DC7A" w14:textId="3D4E35B7" w:rsidR="001573EC" w:rsidRDefault="001573EC" w:rsidP="001573EC">
          <w:pPr>
            <w:pStyle w:val="Sommario1"/>
            <w:rPr>
              <w:rFonts w:eastAsiaTheme="minorEastAsia" w:cstheme="minorBidi"/>
              <w:noProof/>
              <w:kern w:val="2"/>
              <w14:ligatures w14:val="standardContextual"/>
            </w:rPr>
          </w:pPr>
          <w:hyperlink w:anchor="_Toc194401431" w:history="1">
            <w:r w:rsidRPr="00923370">
              <w:rPr>
                <w:rStyle w:val="Collegamentoipertestuale"/>
                <w:rFonts w:eastAsiaTheme="majorEastAsia"/>
                <w:noProof/>
              </w:rPr>
              <w:t>3.</w:t>
            </w:r>
            <w:r>
              <w:rPr>
                <w:rFonts w:eastAsiaTheme="minorEastAsia" w:cstheme="minorBidi"/>
                <w:noProof/>
                <w:kern w:val="2"/>
                <w14:ligatures w14:val="standardContextual"/>
              </w:rPr>
              <w:tab/>
            </w:r>
            <w:r w:rsidRPr="00923370">
              <w:rPr>
                <w:rStyle w:val="Collegamentoipertestuale"/>
                <w:rFonts w:eastAsiaTheme="majorEastAsia"/>
                <w:noProof/>
              </w:rPr>
              <w:t>Descrizione componenti</w:t>
            </w:r>
            <w:r>
              <w:rPr>
                <w:noProof/>
                <w:webHidden/>
              </w:rPr>
              <w:tab/>
            </w:r>
            <w:r>
              <w:rPr>
                <w:noProof/>
                <w:webHidden/>
              </w:rPr>
              <w:fldChar w:fldCharType="begin"/>
            </w:r>
            <w:r>
              <w:rPr>
                <w:noProof/>
                <w:webHidden/>
              </w:rPr>
              <w:instrText xml:space="preserve"> PAGEREF _Toc194401431 \h </w:instrText>
            </w:r>
            <w:r>
              <w:rPr>
                <w:noProof/>
                <w:webHidden/>
              </w:rPr>
            </w:r>
            <w:r>
              <w:rPr>
                <w:noProof/>
                <w:webHidden/>
              </w:rPr>
              <w:fldChar w:fldCharType="separate"/>
            </w:r>
            <w:r>
              <w:rPr>
                <w:noProof/>
                <w:webHidden/>
              </w:rPr>
              <w:t>5</w:t>
            </w:r>
            <w:r>
              <w:rPr>
                <w:noProof/>
                <w:webHidden/>
              </w:rPr>
              <w:fldChar w:fldCharType="end"/>
            </w:r>
          </w:hyperlink>
        </w:p>
        <w:p w14:paraId="1290E94C" w14:textId="6717FF1E" w:rsidR="001573EC" w:rsidRDefault="001573EC">
          <w:pPr>
            <w:pStyle w:val="Sommario2"/>
            <w:tabs>
              <w:tab w:val="left" w:pos="960"/>
              <w:tab w:val="right" w:leader="underscore" w:pos="8630"/>
            </w:tabs>
            <w:rPr>
              <w:rFonts w:eastAsiaTheme="minorEastAsia" w:cstheme="minorBidi"/>
              <w:b w:val="0"/>
              <w:bCs w:val="0"/>
              <w:noProof/>
              <w:kern w:val="2"/>
              <w:sz w:val="24"/>
              <w:szCs w:val="24"/>
              <w14:ligatures w14:val="standardContextual"/>
            </w:rPr>
          </w:pPr>
          <w:hyperlink w:anchor="_Toc194401432" w:history="1">
            <w:r w:rsidRPr="00923370">
              <w:rPr>
                <w:rStyle w:val="Collegamentoipertestuale"/>
                <w:rFonts w:eastAsiaTheme="majorEastAsia"/>
                <w:noProof/>
              </w:rPr>
              <w:t>3.1.</w:t>
            </w:r>
            <w:r>
              <w:rPr>
                <w:rFonts w:eastAsiaTheme="minorEastAsia" w:cstheme="minorBidi"/>
                <w:b w:val="0"/>
                <w:bCs w:val="0"/>
                <w:noProof/>
                <w:kern w:val="2"/>
                <w:sz w:val="24"/>
                <w:szCs w:val="24"/>
                <w14:ligatures w14:val="standardContextual"/>
              </w:rPr>
              <w:tab/>
            </w:r>
            <w:r w:rsidRPr="00923370">
              <w:rPr>
                <w:rStyle w:val="Collegamentoipertestuale"/>
                <w:rFonts w:eastAsiaTheme="majorEastAsia"/>
                <w:noProof/>
              </w:rPr>
              <w:t>Frontend [.NET Avalonia]</w:t>
            </w:r>
            <w:r>
              <w:rPr>
                <w:noProof/>
                <w:webHidden/>
              </w:rPr>
              <w:tab/>
            </w:r>
            <w:r>
              <w:rPr>
                <w:noProof/>
                <w:webHidden/>
              </w:rPr>
              <w:fldChar w:fldCharType="begin"/>
            </w:r>
            <w:r>
              <w:rPr>
                <w:noProof/>
                <w:webHidden/>
              </w:rPr>
              <w:instrText xml:space="preserve"> PAGEREF _Toc194401432 \h </w:instrText>
            </w:r>
            <w:r>
              <w:rPr>
                <w:noProof/>
                <w:webHidden/>
              </w:rPr>
            </w:r>
            <w:r>
              <w:rPr>
                <w:noProof/>
                <w:webHidden/>
              </w:rPr>
              <w:fldChar w:fldCharType="separate"/>
            </w:r>
            <w:r>
              <w:rPr>
                <w:noProof/>
                <w:webHidden/>
              </w:rPr>
              <w:t>5</w:t>
            </w:r>
            <w:r>
              <w:rPr>
                <w:noProof/>
                <w:webHidden/>
              </w:rPr>
              <w:fldChar w:fldCharType="end"/>
            </w:r>
          </w:hyperlink>
        </w:p>
        <w:p w14:paraId="5C52CC31" w14:textId="7D26BC0A" w:rsidR="001573EC" w:rsidRDefault="001573EC">
          <w:pPr>
            <w:pStyle w:val="Sommario3"/>
            <w:tabs>
              <w:tab w:val="left" w:pos="1200"/>
              <w:tab w:val="right" w:leader="underscore" w:pos="8630"/>
            </w:tabs>
            <w:rPr>
              <w:rFonts w:eastAsiaTheme="minorEastAsia" w:cstheme="minorBidi"/>
              <w:noProof/>
              <w:kern w:val="2"/>
              <w:sz w:val="24"/>
              <w:szCs w:val="24"/>
              <w14:ligatures w14:val="standardContextual"/>
            </w:rPr>
          </w:pPr>
          <w:hyperlink w:anchor="_Toc194401433" w:history="1">
            <w:r w:rsidRPr="00923370">
              <w:rPr>
                <w:rStyle w:val="Collegamentoipertestuale"/>
                <w:rFonts w:eastAsiaTheme="majorEastAsia"/>
                <w:noProof/>
              </w:rPr>
              <w:t>3.1.1.</w:t>
            </w:r>
            <w:r>
              <w:rPr>
                <w:rFonts w:eastAsiaTheme="minorEastAsia" w:cstheme="minorBidi"/>
                <w:noProof/>
                <w:kern w:val="2"/>
                <w:sz w:val="24"/>
                <w:szCs w:val="24"/>
                <w14:ligatures w14:val="standardContextual"/>
              </w:rPr>
              <w:tab/>
            </w:r>
            <w:r w:rsidRPr="00923370">
              <w:rPr>
                <w:rStyle w:val="Collegamentoipertestuale"/>
                <w:rFonts w:eastAsiaTheme="majorEastAsia"/>
                <w:noProof/>
              </w:rPr>
              <w:t>Funzionalità modulo Frontend</w:t>
            </w:r>
            <w:r>
              <w:rPr>
                <w:noProof/>
                <w:webHidden/>
              </w:rPr>
              <w:tab/>
            </w:r>
            <w:r>
              <w:rPr>
                <w:noProof/>
                <w:webHidden/>
              </w:rPr>
              <w:fldChar w:fldCharType="begin"/>
            </w:r>
            <w:r>
              <w:rPr>
                <w:noProof/>
                <w:webHidden/>
              </w:rPr>
              <w:instrText xml:space="preserve"> PAGEREF _Toc194401433 \h </w:instrText>
            </w:r>
            <w:r>
              <w:rPr>
                <w:noProof/>
                <w:webHidden/>
              </w:rPr>
            </w:r>
            <w:r>
              <w:rPr>
                <w:noProof/>
                <w:webHidden/>
              </w:rPr>
              <w:fldChar w:fldCharType="separate"/>
            </w:r>
            <w:r>
              <w:rPr>
                <w:noProof/>
                <w:webHidden/>
              </w:rPr>
              <w:t>6</w:t>
            </w:r>
            <w:r>
              <w:rPr>
                <w:noProof/>
                <w:webHidden/>
              </w:rPr>
              <w:fldChar w:fldCharType="end"/>
            </w:r>
          </w:hyperlink>
        </w:p>
        <w:p w14:paraId="6F706DDB" w14:textId="6E0DC28D" w:rsidR="001573EC" w:rsidRDefault="001573EC">
          <w:pPr>
            <w:pStyle w:val="Sommario3"/>
            <w:tabs>
              <w:tab w:val="left" w:pos="1200"/>
              <w:tab w:val="right" w:leader="underscore" w:pos="8630"/>
            </w:tabs>
            <w:rPr>
              <w:rFonts w:eastAsiaTheme="minorEastAsia" w:cstheme="minorBidi"/>
              <w:noProof/>
              <w:kern w:val="2"/>
              <w:sz w:val="24"/>
              <w:szCs w:val="24"/>
              <w14:ligatures w14:val="standardContextual"/>
            </w:rPr>
          </w:pPr>
          <w:hyperlink w:anchor="_Toc194401434" w:history="1">
            <w:r w:rsidRPr="00923370">
              <w:rPr>
                <w:rStyle w:val="Collegamentoipertestuale"/>
                <w:rFonts w:eastAsiaTheme="majorEastAsia"/>
                <w:noProof/>
              </w:rPr>
              <w:t>3.1.2.</w:t>
            </w:r>
            <w:r>
              <w:rPr>
                <w:rFonts w:eastAsiaTheme="minorEastAsia" w:cstheme="minorBidi"/>
                <w:noProof/>
                <w:kern w:val="2"/>
                <w:sz w:val="24"/>
                <w:szCs w:val="24"/>
                <w14:ligatures w14:val="standardContextual"/>
              </w:rPr>
              <w:tab/>
            </w:r>
            <w:r w:rsidRPr="00923370">
              <w:rPr>
                <w:rStyle w:val="Collegamentoipertestuale"/>
                <w:rFonts w:eastAsiaTheme="majorEastAsia"/>
                <w:noProof/>
              </w:rPr>
              <w:t>Implementazione</w:t>
            </w:r>
            <w:r>
              <w:rPr>
                <w:noProof/>
                <w:webHidden/>
              </w:rPr>
              <w:tab/>
            </w:r>
            <w:r>
              <w:rPr>
                <w:noProof/>
                <w:webHidden/>
              </w:rPr>
              <w:fldChar w:fldCharType="begin"/>
            </w:r>
            <w:r>
              <w:rPr>
                <w:noProof/>
                <w:webHidden/>
              </w:rPr>
              <w:instrText xml:space="preserve"> PAGEREF _Toc194401434 \h </w:instrText>
            </w:r>
            <w:r>
              <w:rPr>
                <w:noProof/>
                <w:webHidden/>
              </w:rPr>
            </w:r>
            <w:r>
              <w:rPr>
                <w:noProof/>
                <w:webHidden/>
              </w:rPr>
              <w:fldChar w:fldCharType="separate"/>
            </w:r>
            <w:r>
              <w:rPr>
                <w:noProof/>
                <w:webHidden/>
              </w:rPr>
              <w:t>7</w:t>
            </w:r>
            <w:r>
              <w:rPr>
                <w:noProof/>
                <w:webHidden/>
              </w:rPr>
              <w:fldChar w:fldCharType="end"/>
            </w:r>
          </w:hyperlink>
        </w:p>
        <w:p w14:paraId="473366A4" w14:textId="57A6C92F" w:rsidR="001573EC" w:rsidRDefault="001573EC">
          <w:pPr>
            <w:pStyle w:val="Sommario3"/>
            <w:tabs>
              <w:tab w:val="left" w:pos="1200"/>
              <w:tab w:val="right" w:leader="underscore" w:pos="8630"/>
            </w:tabs>
            <w:rPr>
              <w:rFonts w:eastAsiaTheme="minorEastAsia" w:cstheme="minorBidi"/>
              <w:noProof/>
              <w:kern w:val="2"/>
              <w:sz w:val="24"/>
              <w:szCs w:val="24"/>
              <w14:ligatures w14:val="standardContextual"/>
            </w:rPr>
          </w:pPr>
          <w:hyperlink w:anchor="_Toc194401435" w:history="1">
            <w:r w:rsidRPr="00923370">
              <w:rPr>
                <w:rStyle w:val="Collegamentoipertestuale"/>
                <w:rFonts w:eastAsiaTheme="majorEastAsia"/>
                <w:noProof/>
              </w:rPr>
              <w:t>3.1.3.</w:t>
            </w:r>
            <w:r>
              <w:rPr>
                <w:rFonts w:eastAsiaTheme="minorEastAsia" w:cstheme="minorBidi"/>
                <w:noProof/>
                <w:kern w:val="2"/>
                <w:sz w:val="24"/>
                <w:szCs w:val="24"/>
                <w14:ligatures w14:val="standardContextual"/>
              </w:rPr>
              <w:tab/>
            </w:r>
            <w:r w:rsidRPr="00923370">
              <w:rPr>
                <w:rStyle w:val="Collegamentoipertestuale"/>
                <w:rFonts w:eastAsiaTheme="majorEastAsia"/>
                <w:noProof/>
              </w:rPr>
              <w:t>Struttura e Configurazione per Avalonia</w:t>
            </w:r>
            <w:r>
              <w:rPr>
                <w:noProof/>
                <w:webHidden/>
              </w:rPr>
              <w:tab/>
            </w:r>
            <w:r>
              <w:rPr>
                <w:noProof/>
                <w:webHidden/>
              </w:rPr>
              <w:fldChar w:fldCharType="begin"/>
            </w:r>
            <w:r>
              <w:rPr>
                <w:noProof/>
                <w:webHidden/>
              </w:rPr>
              <w:instrText xml:space="preserve"> PAGEREF _Toc194401435 \h </w:instrText>
            </w:r>
            <w:r>
              <w:rPr>
                <w:noProof/>
                <w:webHidden/>
              </w:rPr>
            </w:r>
            <w:r>
              <w:rPr>
                <w:noProof/>
                <w:webHidden/>
              </w:rPr>
              <w:fldChar w:fldCharType="separate"/>
            </w:r>
            <w:r>
              <w:rPr>
                <w:noProof/>
                <w:webHidden/>
              </w:rPr>
              <w:t>18</w:t>
            </w:r>
            <w:r>
              <w:rPr>
                <w:noProof/>
                <w:webHidden/>
              </w:rPr>
              <w:fldChar w:fldCharType="end"/>
            </w:r>
          </w:hyperlink>
        </w:p>
        <w:p w14:paraId="19F573A1" w14:textId="529948F5" w:rsidR="001573EC" w:rsidRDefault="001573EC">
          <w:pPr>
            <w:pStyle w:val="Sommario3"/>
            <w:tabs>
              <w:tab w:val="left" w:pos="1200"/>
              <w:tab w:val="right" w:leader="underscore" w:pos="8630"/>
            </w:tabs>
            <w:rPr>
              <w:rFonts w:eastAsiaTheme="minorEastAsia" w:cstheme="minorBidi"/>
              <w:noProof/>
              <w:kern w:val="2"/>
              <w:sz w:val="24"/>
              <w:szCs w:val="24"/>
              <w14:ligatures w14:val="standardContextual"/>
            </w:rPr>
          </w:pPr>
          <w:hyperlink w:anchor="_Toc194401436" w:history="1">
            <w:r w:rsidRPr="00923370">
              <w:rPr>
                <w:rStyle w:val="Collegamentoipertestuale"/>
                <w:rFonts w:eastAsiaTheme="majorEastAsia"/>
                <w:noProof/>
              </w:rPr>
              <w:t>3.1.4.</w:t>
            </w:r>
            <w:r>
              <w:rPr>
                <w:rFonts w:eastAsiaTheme="minorEastAsia" w:cstheme="minorBidi"/>
                <w:noProof/>
                <w:kern w:val="2"/>
                <w:sz w:val="24"/>
                <w:szCs w:val="24"/>
                <w14:ligatures w14:val="standardContextual"/>
              </w:rPr>
              <w:tab/>
            </w:r>
            <w:r w:rsidRPr="00923370">
              <w:rPr>
                <w:rStyle w:val="Collegamentoipertestuale"/>
                <w:rFonts w:eastAsiaTheme="majorEastAsia"/>
                <w:noProof/>
              </w:rPr>
              <w:t>Dettagli librerie utilizzate</w:t>
            </w:r>
            <w:r>
              <w:rPr>
                <w:noProof/>
                <w:webHidden/>
              </w:rPr>
              <w:tab/>
            </w:r>
            <w:r>
              <w:rPr>
                <w:noProof/>
                <w:webHidden/>
              </w:rPr>
              <w:fldChar w:fldCharType="begin"/>
            </w:r>
            <w:r>
              <w:rPr>
                <w:noProof/>
                <w:webHidden/>
              </w:rPr>
              <w:instrText xml:space="preserve"> PAGEREF _Toc194401436 \h </w:instrText>
            </w:r>
            <w:r>
              <w:rPr>
                <w:noProof/>
                <w:webHidden/>
              </w:rPr>
            </w:r>
            <w:r>
              <w:rPr>
                <w:noProof/>
                <w:webHidden/>
              </w:rPr>
              <w:fldChar w:fldCharType="separate"/>
            </w:r>
            <w:r>
              <w:rPr>
                <w:noProof/>
                <w:webHidden/>
              </w:rPr>
              <w:t>18</w:t>
            </w:r>
            <w:r>
              <w:rPr>
                <w:noProof/>
                <w:webHidden/>
              </w:rPr>
              <w:fldChar w:fldCharType="end"/>
            </w:r>
          </w:hyperlink>
        </w:p>
        <w:p w14:paraId="786196FD" w14:textId="57524826" w:rsidR="001573EC" w:rsidRDefault="001573EC">
          <w:pPr>
            <w:pStyle w:val="Sommario2"/>
            <w:tabs>
              <w:tab w:val="left" w:pos="960"/>
              <w:tab w:val="right" w:leader="underscore" w:pos="8630"/>
            </w:tabs>
            <w:rPr>
              <w:rFonts w:eastAsiaTheme="minorEastAsia" w:cstheme="minorBidi"/>
              <w:b w:val="0"/>
              <w:bCs w:val="0"/>
              <w:noProof/>
              <w:kern w:val="2"/>
              <w:sz w:val="24"/>
              <w:szCs w:val="24"/>
              <w14:ligatures w14:val="standardContextual"/>
            </w:rPr>
          </w:pPr>
          <w:hyperlink w:anchor="_Toc194401437" w:history="1">
            <w:r w:rsidRPr="00923370">
              <w:rPr>
                <w:rStyle w:val="Collegamentoipertestuale"/>
                <w:rFonts w:eastAsiaTheme="majorEastAsia"/>
                <w:noProof/>
              </w:rPr>
              <w:t>3.2.</w:t>
            </w:r>
            <w:r>
              <w:rPr>
                <w:rFonts w:eastAsiaTheme="minorEastAsia" w:cstheme="minorBidi"/>
                <w:b w:val="0"/>
                <w:bCs w:val="0"/>
                <w:noProof/>
                <w:kern w:val="2"/>
                <w:sz w:val="24"/>
                <w:szCs w:val="24"/>
                <w14:ligatures w14:val="standardContextual"/>
              </w:rPr>
              <w:tab/>
            </w:r>
            <w:r w:rsidRPr="00923370">
              <w:rPr>
                <w:rStyle w:val="Collegamentoipertestuale"/>
                <w:rFonts w:eastAsiaTheme="majorEastAsia"/>
                <w:noProof/>
              </w:rPr>
              <w:t>Modulo Backend [Go]</w:t>
            </w:r>
            <w:r>
              <w:rPr>
                <w:noProof/>
                <w:webHidden/>
              </w:rPr>
              <w:tab/>
            </w:r>
            <w:r>
              <w:rPr>
                <w:noProof/>
                <w:webHidden/>
              </w:rPr>
              <w:fldChar w:fldCharType="begin"/>
            </w:r>
            <w:r>
              <w:rPr>
                <w:noProof/>
                <w:webHidden/>
              </w:rPr>
              <w:instrText xml:space="preserve"> PAGEREF _Toc194401437 \h </w:instrText>
            </w:r>
            <w:r>
              <w:rPr>
                <w:noProof/>
                <w:webHidden/>
              </w:rPr>
            </w:r>
            <w:r>
              <w:rPr>
                <w:noProof/>
                <w:webHidden/>
              </w:rPr>
              <w:fldChar w:fldCharType="separate"/>
            </w:r>
            <w:r>
              <w:rPr>
                <w:noProof/>
                <w:webHidden/>
              </w:rPr>
              <w:t>19</w:t>
            </w:r>
            <w:r>
              <w:rPr>
                <w:noProof/>
                <w:webHidden/>
              </w:rPr>
              <w:fldChar w:fldCharType="end"/>
            </w:r>
          </w:hyperlink>
        </w:p>
        <w:p w14:paraId="52EA6E41" w14:textId="7E5B65BD" w:rsidR="001573EC" w:rsidRDefault="001573EC">
          <w:pPr>
            <w:pStyle w:val="Sommario3"/>
            <w:tabs>
              <w:tab w:val="left" w:pos="1200"/>
              <w:tab w:val="right" w:leader="underscore" w:pos="8630"/>
            </w:tabs>
            <w:rPr>
              <w:rFonts w:eastAsiaTheme="minorEastAsia" w:cstheme="minorBidi"/>
              <w:noProof/>
              <w:kern w:val="2"/>
              <w:sz w:val="24"/>
              <w:szCs w:val="24"/>
              <w14:ligatures w14:val="standardContextual"/>
            </w:rPr>
          </w:pPr>
          <w:hyperlink w:anchor="_Toc194401438" w:history="1">
            <w:r w:rsidRPr="00923370">
              <w:rPr>
                <w:rStyle w:val="Collegamentoipertestuale"/>
                <w:rFonts w:eastAsiaTheme="majorEastAsia"/>
                <w:noProof/>
              </w:rPr>
              <w:t>3.2.1.</w:t>
            </w:r>
            <w:r>
              <w:rPr>
                <w:rFonts w:eastAsiaTheme="minorEastAsia" w:cstheme="minorBidi"/>
                <w:noProof/>
                <w:kern w:val="2"/>
                <w:sz w:val="24"/>
                <w:szCs w:val="24"/>
                <w14:ligatures w14:val="standardContextual"/>
              </w:rPr>
              <w:tab/>
            </w:r>
            <w:r w:rsidRPr="00923370">
              <w:rPr>
                <w:rStyle w:val="Collegamentoipertestuale"/>
                <w:rFonts w:eastAsiaTheme="majorEastAsia"/>
                <w:noProof/>
              </w:rPr>
              <w:t>Struttura del backend e dettagli implementativi</w:t>
            </w:r>
            <w:r>
              <w:rPr>
                <w:noProof/>
                <w:webHidden/>
              </w:rPr>
              <w:tab/>
            </w:r>
            <w:r>
              <w:rPr>
                <w:noProof/>
                <w:webHidden/>
              </w:rPr>
              <w:fldChar w:fldCharType="begin"/>
            </w:r>
            <w:r>
              <w:rPr>
                <w:noProof/>
                <w:webHidden/>
              </w:rPr>
              <w:instrText xml:space="preserve"> PAGEREF _Toc194401438 \h </w:instrText>
            </w:r>
            <w:r>
              <w:rPr>
                <w:noProof/>
                <w:webHidden/>
              </w:rPr>
            </w:r>
            <w:r>
              <w:rPr>
                <w:noProof/>
                <w:webHidden/>
              </w:rPr>
              <w:fldChar w:fldCharType="separate"/>
            </w:r>
            <w:r>
              <w:rPr>
                <w:noProof/>
                <w:webHidden/>
              </w:rPr>
              <w:t>20</w:t>
            </w:r>
            <w:r>
              <w:rPr>
                <w:noProof/>
                <w:webHidden/>
              </w:rPr>
              <w:fldChar w:fldCharType="end"/>
            </w:r>
          </w:hyperlink>
        </w:p>
        <w:p w14:paraId="0694A7AE" w14:textId="7319C1E7" w:rsidR="001573EC" w:rsidRDefault="001573EC">
          <w:pPr>
            <w:pStyle w:val="Sommario3"/>
            <w:tabs>
              <w:tab w:val="left" w:pos="1200"/>
              <w:tab w:val="right" w:leader="underscore" w:pos="8630"/>
            </w:tabs>
            <w:rPr>
              <w:rFonts w:eastAsiaTheme="minorEastAsia" w:cstheme="minorBidi"/>
              <w:noProof/>
              <w:kern w:val="2"/>
              <w:sz w:val="24"/>
              <w:szCs w:val="24"/>
              <w14:ligatures w14:val="standardContextual"/>
            </w:rPr>
          </w:pPr>
          <w:hyperlink w:anchor="_Toc194401439" w:history="1">
            <w:r w:rsidRPr="00923370">
              <w:rPr>
                <w:rStyle w:val="Collegamentoipertestuale"/>
                <w:rFonts w:eastAsiaTheme="majorEastAsia"/>
                <w:noProof/>
              </w:rPr>
              <w:t>3.2.2.</w:t>
            </w:r>
            <w:r>
              <w:rPr>
                <w:rFonts w:eastAsiaTheme="minorEastAsia" w:cstheme="minorBidi"/>
                <w:noProof/>
                <w:kern w:val="2"/>
                <w:sz w:val="24"/>
                <w:szCs w:val="24"/>
                <w14:ligatures w14:val="standardContextual"/>
              </w:rPr>
              <w:tab/>
            </w:r>
            <w:r w:rsidRPr="00923370">
              <w:rPr>
                <w:rStyle w:val="Collegamentoipertestuale"/>
                <w:rFonts w:eastAsiaTheme="majorEastAsia"/>
                <w:noProof/>
              </w:rPr>
              <w:t>Sicurezza</w:t>
            </w:r>
            <w:r>
              <w:rPr>
                <w:noProof/>
                <w:webHidden/>
              </w:rPr>
              <w:tab/>
            </w:r>
            <w:r>
              <w:rPr>
                <w:noProof/>
                <w:webHidden/>
              </w:rPr>
              <w:fldChar w:fldCharType="begin"/>
            </w:r>
            <w:r>
              <w:rPr>
                <w:noProof/>
                <w:webHidden/>
              </w:rPr>
              <w:instrText xml:space="preserve"> PAGEREF _Toc194401439 \h </w:instrText>
            </w:r>
            <w:r>
              <w:rPr>
                <w:noProof/>
                <w:webHidden/>
              </w:rPr>
            </w:r>
            <w:r>
              <w:rPr>
                <w:noProof/>
                <w:webHidden/>
              </w:rPr>
              <w:fldChar w:fldCharType="separate"/>
            </w:r>
            <w:r>
              <w:rPr>
                <w:noProof/>
                <w:webHidden/>
              </w:rPr>
              <w:t>23</w:t>
            </w:r>
            <w:r>
              <w:rPr>
                <w:noProof/>
                <w:webHidden/>
              </w:rPr>
              <w:fldChar w:fldCharType="end"/>
            </w:r>
          </w:hyperlink>
        </w:p>
        <w:p w14:paraId="0FF17F8D" w14:textId="41ECF79D" w:rsidR="001573EC" w:rsidRDefault="001573EC">
          <w:pPr>
            <w:pStyle w:val="Sommario3"/>
            <w:tabs>
              <w:tab w:val="left" w:pos="1200"/>
              <w:tab w:val="right" w:leader="underscore" w:pos="8630"/>
            </w:tabs>
            <w:rPr>
              <w:rFonts w:eastAsiaTheme="minorEastAsia" w:cstheme="minorBidi"/>
              <w:noProof/>
              <w:kern w:val="2"/>
              <w:sz w:val="24"/>
              <w:szCs w:val="24"/>
              <w14:ligatures w14:val="standardContextual"/>
            </w:rPr>
          </w:pPr>
          <w:hyperlink w:anchor="_Toc194401440" w:history="1">
            <w:r w:rsidRPr="00923370">
              <w:rPr>
                <w:rStyle w:val="Collegamentoipertestuale"/>
                <w:rFonts w:eastAsiaTheme="majorEastAsia"/>
                <w:noProof/>
              </w:rPr>
              <w:t>3.2.3.</w:t>
            </w:r>
            <w:r>
              <w:rPr>
                <w:rFonts w:eastAsiaTheme="minorEastAsia" w:cstheme="minorBidi"/>
                <w:noProof/>
                <w:kern w:val="2"/>
                <w:sz w:val="24"/>
                <w:szCs w:val="24"/>
                <w14:ligatures w14:val="standardContextual"/>
              </w:rPr>
              <w:tab/>
            </w:r>
            <w:r w:rsidRPr="00923370">
              <w:rPr>
                <w:rStyle w:val="Collegamentoipertestuale"/>
                <w:rFonts w:eastAsiaTheme="majorEastAsia"/>
                <w:noProof/>
              </w:rPr>
              <w:t>Database</w:t>
            </w:r>
            <w:r>
              <w:rPr>
                <w:noProof/>
                <w:webHidden/>
              </w:rPr>
              <w:tab/>
            </w:r>
            <w:r>
              <w:rPr>
                <w:noProof/>
                <w:webHidden/>
              </w:rPr>
              <w:fldChar w:fldCharType="begin"/>
            </w:r>
            <w:r>
              <w:rPr>
                <w:noProof/>
                <w:webHidden/>
              </w:rPr>
              <w:instrText xml:space="preserve"> PAGEREF _Toc194401440 \h </w:instrText>
            </w:r>
            <w:r>
              <w:rPr>
                <w:noProof/>
                <w:webHidden/>
              </w:rPr>
            </w:r>
            <w:r>
              <w:rPr>
                <w:noProof/>
                <w:webHidden/>
              </w:rPr>
              <w:fldChar w:fldCharType="separate"/>
            </w:r>
            <w:r>
              <w:rPr>
                <w:noProof/>
                <w:webHidden/>
              </w:rPr>
              <w:t>24</w:t>
            </w:r>
            <w:r>
              <w:rPr>
                <w:noProof/>
                <w:webHidden/>
              </w:rPr>
              <w:fldChar w:fldCharType="end"/>
            </w:r>
          </w:hyperlink>
        </w:p>
        <w:p w14:paraId="3EB706AF" w14:textId="3F6E695F" w:rsidR="001573EC" w:rsidRDefault="001573EC">
          <w:pPr>
            <w:pStyle w:val="Sommario3"/>
            <w:tabs>
              <w:tab w:val="left" w:pos="1200"/>
              <w:tab w:val="right" w:leader="underscore" w:pos="8630"/>
            </w:tabs>
            <w:rPr>
              <w:rFonts w:eastAsiaTheme="minorEastAsia" w:cstheme="minorBidi"/>
              <w:noProof/>
              <w:kern w:val="2"/>
              <w:sz w:val="24"/>
              <w:szCs w:val="24"/>
              <w14:ligatures w14:val="standardContextual"/>
            </w:rPr>
          </w:pPr>
          <w:hyperlink w:anchor="_Toc194401441" w:history="1">
            <w:r w:rsidRPr="00923370">
              <w:rPr>
                <w:rStyle w:val="Collegamentoipertestuale"/>
                <w:rFonts w:ascii="Calibri" w:eastAsiaTheme="majorEastAsia" w:hAnsi="Calibri" w:cs="Calibri"/>
                <w:noProof/>
              </w:rPr>
              <w:t>3.2.4.</w:t>
            </w:r>
            <w:r>
              <w:rPr>
                <w:rFonts w:eastAsiaTheme="minorEastAsia" w:cstheme="minorBidi"/>
                <w:noProof/>
                <w:kern w:val="2"/>
                <w:sz w:val="24"/>
                <w:szCs w:val="24"/>
                <w14:ligatures w14:val="standardContextual"/>
              </w:rPr>
              <w:tab/>
            </w:r>
            <w:r w:rsidRPr="00923370">
              <w:rPr>
                <w:rStyle w:val="Collegamentoipertestuale"/>
                <w:rFonts w:eastAsiaTheme="majorEastAsia"/>
                <w:noProof/>
              </w:rPr>
              <w:t>Endpoints</w:t>
            </w:r>
            <w:r>
              <w:rPr>
                <w:noProof/>
                <w:webHidden/>
              </w:rPr>
              <w:tab/>
            </w:r>
            <w:r>
              <w:rPr>
                <w:noProof/>
                <w:webHidden/>
              </w:rPr>
              <w:fldChar w:fldCharType="begin"/>
            </w:r>
            <w:r>
              <w:rPr>
                <w:noProof/>
                <w:webHidden/>
              </w:rPr>
              <w:instrText xml:space="preserve"> PAGEREF _Toc194401441 \h </w:instrText>
            </w:r>
            <w:r>
              <w:rPr>
                <w:noProof/>
                <w:webHidden/>
              </w:rPr>
            </w:r>
            <w:r>
              <w:rPr>
                <w:noProof/>
                <w:webHidden/>
              </w:rPr>
              <w:fldChar w:fldCharType="separate"/>
            </w:r>
            <w:r>
              <w:rPr>
                <w:noProof/>
                <w:webHidden/>
              </w:rPr>
              <w:t>24</w:t>
            </w:r>
            <w:r>
              <w:rPr>
                <w:noProof/>
                <w:webHidden/>
              </w:rPr>
              <w:fldChar w:fldCharType="end"/>
            </w:r>
          </w:hyperlink>
        </w:p>
        <w:p w14:paraId="0E8845D6" w14:textId="561B439D" w:rsidR="001573EC" w:rsidRDefault="001573EC">
          <w:pPr>
            <w:pStyle w:val="Sommario3"/>
            <w:tabs>
              <w:tab w:val="left" w:pos="1200"/>
              <w:tab w:val="right" w:leader="underscore" w:pos="8630"/>
            </w:tabs>
            <w:rPr>
              <w:rFonts w:eastAsiaTheme="minorEastAsia" w:cstheme="minorBidi"/>
              <w:noProof/>
              <w:kern w:val="2"/>
              <w:sz w:val="24"/>
              <w:szCs w:val="24"/>
              <w14:ligatures w14:val="standardContextual"/>
            </w:rPr>
          </w:pPr>
          <w:hyperlink w:anchor="_Toc194401442" w:history="1">
            <w:r w:rsidRPr="00923370">
              <w:rPr>
                <w:rStyle w:val="Collegamentoipertestuale"/>
                <w:rFonts w:eastAsiaTheme="majorEastAsia"/>
                <w:noProof/>
              </w:rPr>
              <w:t>3.2.5.</w:t>
            </w:r>
            <w:r>
              <w:rPr>
                <w:rFonts w:eastAsiaTheme="minorEastAsia" w:cstheme="minorBidi"/>
                <w:noProof/>
                <w:kern w:val="2"/>
                <w:sz w:val="24"/>
                <w:szCs w:val="24"/>
                <w14:ligatures w14:val="standardContextual"/>
              </w:rPr>
              <w:tab/>
            </w:r>
            <w:r w:rsidRPr="00923370">
              <w:rPr>
                <w:rStyle w:val="Collegamentoipertestuale"/>
                <w:rFonts w:eastAsiaTheme="majorEastAsia"/>
                <w:noProof/>
              </w:rPr>
              <w:t>Gestione della concorrenza e parallelizzazione</w:t>
            </w:r>
            <w:r>
              <w:rPr>
                <w:noProof/>
                <w:webHidden/>
              </w:rPr>
              <w:tab/>
            </w:r>
            <w:r>
              <w:rPr>
                <w:noProof/>
                <w:webHidden/>
              </w:rPr>
              <w:fldChar w:fldCharType="begin"/>
            </w:r>
            <w:r>
              <w:rPr>
                <w:noProof/>
                <w:webHidden/>
              </w:rPr>
              <w:instrText xml:space="preserve"> PAGEREF _Toc194401442 \h </w:instrText>
            </w:r>
            <w:r>
              <w:rPr>
                <w:noProof/>
                <w:webHidden/>
              </w:rPr>
            </w:r>
            <w:r>
              <w:rPr>
                <w:noProof/>
                <w:webHidden/>
              </w:rPr>
              <w:fldChar w:fldCharType="separate"/>
            </w:r>
            <w:r>
              <w:rPr>
                <w:noProof/>
                <w:webHidden/>
              </w:rPr>
              <w:t>26</w:t>
            </w:r>
            <w:r>
              <w:rPr>
                <w:noProof/>
                <w:webHidden/>
              </w:rPr>
              <w:fldChar w:fldCharType="end"/>
            </w:r>
          </w:hyperlink>
        </w:p>
        <w:p w14:paraId="1CEBE98D" w14:textId="5FF64E17" w:rsidR="001573EC" w:rsidRDefault="001573EC">
          <w:pPr>
            <w:pStyle w:val="Sommario3"/>
            <w:tabs>
              <w:tab w:val="left" w:pos="1200"/>
              <w:tab w:val="right" w:leader="underscore" w:pos="8630"/>
            </w:tabs>
            <w:rPr>
              <w:rFonts w:eastAsiaTheme="minorEastAsia" w:cstheme="minorBidi"/>
              <w:noProof/>
              <w:kern w:val="2"/>
              <w:sz w:val="24"/>
              <w:szCs w:val="24"/>
              <w14:ligatures w14:val="standardContextual"/>
            </w:rPr>
          </w:pPr>
          <w:hyperlink w:anchor="_Toc194401443" w:history="1">
            <w:r w:rsidRPr="00923370">
              <w:rPr>
                <w:rStyle w:val="Collegamentoipertestuale"/>
                <w:rFonts w:eastAsiaTheme="majorEastAsia"/>
                <w:noProof/>
              </w:rPr>
              <w:t>3.2.6.</w:t>
            </w:r>
            <w:r>
              <w:rPr>
                <w:rFonts w:eastAsiaTheme="minorEastAsia" w:cstheme="minorBidi"/>
                <w:noProof/>
                <w:kern w:val="2"/>
                <w:sz w:val="24"/>
                <w:szCs w:val="24"/>
                <w14:ligatures w14:val="standardContextual"/>
              </w:rPr>
              <w:tab/>
            </w:r>
            <w:r w:rsidRPr="00923370">
              <w:rPr>
                <w:rStyle w:val="Collegamentoipertestuale"/>
                <w:rFonts w:eastAsiaTheme="majorEastAsia"/>
                <w:noProof/>
              </w:rPr>
              <w:t>Implementazione della cache</w:t>
            </w:r>
            <w:r>
              <w:rPr>
                <w:noProof/>
                <w:webHidden/>
              </w:rPr>
              <w:tab/>
            </w:r>
            <w:r>
              <w:rPr>
                <w:noProof/>
                <w:webHidden/>
              </w:rPr>
              <w:fldChar w:fldCharType="begin"/>
            </w:r>
            <w:r>
              <w:rPr>
                <w:noProof/>
                <w:webHidden/>
              </w:rPr>
              <w:instrText xml:space="preserve"> PAGEREF _Toc194401443 \h </w:instrText>
            </w:r>
            <w:r>
              <w:rPr>
                <w:noProof/>
                <w:webHidden/>
              </w:rPr>
            </w:r>
            <w:r>
              <w:rPr>
                <w:noProof/>
                <w:webHidden/>
              </w:rPr>
              <w:fldChar w:fldCharType="separate"/>
            </w:r>
            <w:r>
              <w:rPr>
                <w:noProof/>
                <w:webHidden/>
              </w:rPr>
              <w:t>27</w:t>
            </w:r>
            <w:r>
              <w:rPr>
                <w:noProof/>
                <w:webHidden/>
              </w:rPr>
              <w:fldChar w:fldCharType="end"/>
            </w:r>
          </w:hyperlink>
        </w:p>
        <w:p w14:paraId="216B92A7" w14:textId="645C86CE" w:rsidR="001573EC" w:rsidRDefault="001573EC">
          <w:pPr>
            <w:pStyle w:val="Sommario2"/>
            <w:tabs>
              <w:tab w:val="left" w:pos="960"/>
              <w:tab w:val="right" w:leader="underscore" w:pos="8630"/>
            </w:tabs>
            <w:rPr>
              <w:rFonts w:eastAsiaTheme="minorEastAsia" w:cstheme="minorBidi"/>
              <w:b w:val="0"/>
              <w:bCs w:val="0"/>
              <w:noProof/>
              <w:kern w:val="2"/>
              <w:sz w:val="24"/>
              <w:szCs w:val="24"/>
              <w14:ligatures w14:val="standardContextual"/>
            </w:rPr>
          </w:pPr>
          <w:hyperlink w:anchor="_Toc194401444" w:history="1">
            <w:r w:rsidRPr="00923370">
              <w:rPr>
                <w:rStyle w:val="Collegamentoipertestuale"/>
                <w:rFonts w:eastAsiaTheme="majorEastAsia"/>
                <w:noProof/>
                <w:lang w:val="en-US"/>
              </w:rPr>
              <w:t>3.3.</w:t>
            </w:r>
            <w:r>
              <w:rPr>
                <w:rFonts w:eastAsiaTheme="minorEastAsia" w:cstheme="minorBidi"/>
                <w:b w:val="0"/>
                <w:bCs w:val="0"/>
                <w:noProof/>
                <w:kern w:val="2"/>
                <w:sz w:val="24"/>
                <w:szCs w:val="24"/>
                <w14:ligatures w14:val="standardContextual"/>
              </w:rPr>
              <w:tab/>
            </w:r>
            <w:r w:rsidRPr="00923370">
              <w:rPr>
                <w:rStyle w:val="Collegamentoipertestuale"/>
                <w:rFonts w:eastAsiaTheme="majorEastAsia"/>
                <w:noProof/>
                <w:lang w:val="en-US"/>
              </w:rPr>
              <w:t>Statistics Module [Python]</w:t>
            </w:r>
            <w:r>
              <w:rPr>
                <w:noProof/>
                <w:webHidden/>
              </w:rPr>
              <w:tab/>
            </w:r>
            <w:r>
              <w:rPr>
                <w:noProof/>
                <w:webHidden/>
              </w:rPr>
              <w:fldChar w:fldCharType="begin"/>
            </w:r>
            <w:r>
              <w:rPr>
                <w:noProof/>
                <w:webHidden/>
              </w:rPr>
              <w:instrText xml:space="preserve"> PAGEREF _Toc194401444 \h </w:instrText>
            </w:r>
            <w:r>
              <w:rPr>
                <w:noProof/>
                <w:webHidden/>
              </w:rPr>
            </w:r>
            <w:r>
              <w:rPr>
                <w:noProof/>
                <w:webHidden/>
              </w:rPr>
              <w:fldChar w:fldCharType="separate"/>
            </w:r>
            <w:r>
              <w:rPr>
                <w:noProof/>
                <w:webHidden/>
              </w:rPr>
              <w:t>28</w:t>
            </w:r>
            <w:r>
              <w:rPr>
                <w:noProof/>
                <w:webHidden/>
              </w:rPr>
              <w:fldChar w:fldCharType="end"/>
            </w:r>
          </w:hyperlink>
        </w:p>
        <w:p w14:paraId="36E5CEA2" w14:textId="56945806" w:rsidR="001573EC" w:rsidRDefault="001573EC" w:rsidP="001573EC">
          <w:pPr>
            <w:pStyle w:val="Sommario1"/>
            <w:rPr>
              <w:rFonts w:eastAsiaTheme="minorEastAsia" w:cstheme="minorBidi"/>
              <w:noProof/>
              <w:kern w:val="2"/>
              <w14:ligatures w14:val="standardContextual"/>
            </w:rPr>
          </w:pPr>
          <w:hyperlink w:anchor="_Toc194401445" w:history="1">
            <w:r w:rsidRPr="00923370">
              <w:rPr>
                <w:rStyle w:val="Collegamentoipertestuale"/>
                <w:rFonts w:eastAsiaTheme="majorEastAsia"/>
                <w:noProof/>
                <w:lang w:val="en-US"/>
              </w:rPr>
              <w:t>4.</w:t>
            </w:r>
            <w:r>
              <w:rPr>
                <w:rFonts w:eastAsiaTheme="minorEastAsia" w:cstheme="minorBidi"/>
                <w:noProof/>
                <w:kern w:val="2"/>
                <w14:ligatures w14:val="standardContextual"/>
              </w:rPr>
              <w:tab/>
            </w:r>
            <w:r w:rsidRPr="00923370">
              <w:rPr>
                <w:rStyle w:val="Collegamentoipertestuale"/>
                <w:rFonts w:eastAsiaTheme="majorEastAsia"/>
                <w:noProof/>
                <w:lang w:val="en-US"/>
              </w:rPr>
              <w:t>Avvio applicazione</w:t>
            </w:r>
            <w:r>
              <w:rPr>
                <w:noProof/>
                <w:webHidden/>
              </w:rPr>
              <w:tab/>
            </w:r>
            <w:r>
              <w:rPr>
                <w:noProof/>
                <w:webHidden/>
              </w:rPr>
              <w:fldChar w:fldCharType="begin"/>
            </w:r>
            <w:r>
              <w:rPr>
                <w:noProof/>
                <w:webHidden/>
              </w:rPr>
              <w:instrText xml:space="preserve"> PAGEREF _Toc194401445 \h </w:instrText>
            </w:r>
            <w:r>
              <w:rPr>
                <w:noProof/>
                <w:webHidden/>
              </w:rPr>
            </w:r>
            <w:r>
              <w:rPr>
                <w:noProof/>
                <w:webHidden/>
              </w:rPr>
              <w:fldChar w:fldCharType="separate"/>
            </w:r>
            <w:r>
              <w:rPr>
                <w:noProof/>
                <w:webHidden/>
              </w:rPr>
              <w:t>28</w:t>
            </w:r>
            <w:r>
              <w:rPr>
                <w:noProof/>
                <w:webHidden/>
              </w:rPr>
              <w:fldChar w:fldCharType="end"/>
            </w:r>
          </w:hyperlink>
        </w:p>
        <w:p w14:paraId="3E914EB0" w14:textId="2934FF02" w:rsidR="00E0746D" w:rsidRDefault="00E0746D">
          <w:r w:rsidRPr="005C2398">
            <w:rPr>
              <w:rFonts w:ascii="Calibri" w:hAnsi="Calibri" w:cs="Calibri"/>
              <w:b/>
              <w:bCs/>
              <w:noProof/>
            </w:rPr>
            <w:fldChar w:fldCharType="end"/>
          </w:r>
        </w:p>
      </w:sdtContent>
    </w:sdt>
    <w:p w14:paraId="0AD52894" w14:textId="4E0E6E61" w:rsidR="00935AD6" w:rsidRPr="00523D40" w:rsidRDefault="00935AD6" w:rsidP="00523D40">
      <w:pPr>
        <w:pStyle w:val="Numeroelenco"/>
        <w:numPr>
          <w:ilvl w:val="0"/>
          <w:numId w:val="0"/>
        </w:numPr>
        <w:rPr>
          <w:u w:val="single"/>
        </w:rPr>
      </w:pPr>
    </w:p>
    <w:p w14:paraId="52BF23ED" w14:textId="77777777" w:rsidR="00935AD6" w:rsidRPr="00935AD6" w:rsidRDefault="00935AD6" w:rsidP="00935AD6">
      <w:pPr>
        <w:pStyle w:val="Numeroelenco"/>
        <w:numPr>
          <w:ilvl w:val="0"/>
          <w:numId w:val="0"/>
        </w:numPr>
        <w:ind w:left="360" w:hanging="360"/>
      </w:pPr>
    </w:p>
    <w:p w14:paraId="5AF8B2AD" w14:textId="77777777" w:rsidR="00935AD6" w:rsidRPr="00935AD6" w:rsidRDefault="00935AD6" w:rsidP="00935AD6">
      <w:pPr>
        <w:pStyle w:val="Numeroelenco"/>
        <w:numPr>
          <w:ilvl w:val="0"/>
          <w:numId w:val="0"/>
        </w:numPr>
        <w:ind w:left="360" w:hanging="360"/>
      </w:pPr>
    </w:p>
    <w:p w14:paraId="15090B2B" w14:textId="77777777" w:rsidR="00935AD6" w:rsidRPr="00935AD6" w:rsidRDefault="00935AD6" w:rsidP="00935AD6">
      <w:pPr>
        <w:pStyle w:val="Numeroelenco"/>
        <w:numPr>
          <w:ilvl w:val="0"/>
          <w:numId w:val="0"/>
        </w:numPr>
        <w:ind w:left="360" w:hanging="360"/>
      </w:pPr>
    </w:p>
    <w:p w14:paraId="2D5FD467" w14:textId="77777777" w:rsidR="00935AD6" w:rsidRPr="00935AD6" w:rsidRDefault="00935AD6" w:rsidP="00935AD6">
      <w:pPr>
        <w:pStyle w:val="Numeroelenco"/>
        <w:numPr>
          <w:ilvl w:val="0"/>
          <w:numId w:val="0"/>
        </w:numPr>
        <w:ind w:left="360" w:hanging="360"/>
      </w:pPr>
    </w:p>
    <w:p w14:paraId="32E08F8E" w14:textId="77777777" w:rsidR="00935AD6" w:rsidRPr="00935AD6" w:rsidRDefault="00935AD6" w:rsidP="00935AD6">
      <w:pPr>
        <w:pStyle w:val="Numeroelenco"/>
        <w:numPr>
          <w:ilvl w:val="0"/>
          <w:numId w:val="0"/>
        </w:numPr>
        <w:ind w:left="360" w:hanging="360"/>
      </w:pPr>
    </w:p>
    <w:p w14:paraId="72CE1C78" w14:textId="77777777" w:rsidR="00935AD6" w:rsidRPr="00935AD6" w:rsidRDefault="00935AD6" w:rsidP="00935AD6">
      <w:pPr>
        <w:pStyle w:val="Numeroelenco"/>
        <w:numPr>
          <w:ilvl w:val="0"/>
          <w:numId w:val="0"/>
        </w:numPr>
        <w:ind w:left="360" w:hanging="360"/>
      </w:pPr>
    </w:p>
    <w:p w14:paraId="3D06FEB5" w14:textId="77777777" w:rsidR="00935AD6" w:rsidRPr="00935AD6" w:rsidRDefault="00935AD6" w:rsidP="00935AD6">
      <w:pPr>
        <w:pStyle w:val="Numeroelenco"/>
        <w:numPr>
          <w:ilvl w:val="0"/>
          <w:numId w:val="0"/>
        </w:numPr>
        <w:ind w:left="360" w:hanging="360"/>
      </w:pPr>
    </w:p>
    <w:p w14:paraId="7D26E173" w14:textId="77777777" w:rsidR="00935AD6" w:rsidRPr="00935AD6" w:rsidRDefault="00935AD6" w:rsidP="00935AD6">
      <w:pPr>
        <w:pStyle w:val="Numeroelenco"/>
        <w:numPr>
          <w:ilvl w:val="0"/>
          <w:numId w:val="0"/>
        </w:numPr>
        <w:ind w:left="360" w:hanging="360"/>
      </w:pPr>
    </w:p>
    <w:p w14:paraId="4651C100" w14:textId="77777777" w:rsidR="00935AD6" w:rsidRPr="00935AD6" w:rsidRDefault="00935AD6" w:rsidP="00935AD6">
      <w:pPr>
        <w:pStyle w:val="Numeroelenco"/>
        <w:numPr>
          <w:ilvl w:val="0"/>
          <w:numId w:val="0"/>
        </w:numPr>
        <w:ind w:left="360" w:hanging="360"/>
      </w:pPr>
    </w:p>
    <w:p w14:paraId="67680B87" w14:textId="77777777" w:rsidR="00935AD6" w:rsidRPr="00935AD6" w:rsidRDefault="00935AD6" w:rsidP="00935AD6">
      <w:pPr>
        <w:pStyle w:val="Numeroelenco"/>
        <w:numPr>
          <w:ilvl w:val="0"/>
          <w:numId w:val="0"/>
        </w:numPr>
        <w:ind w:left="360" w:hanging="360"/>
      </w:pPr>
    </w:p>
    <w:p w14:paraId="1592EFEC" w14:textId="77777777" w:rsidR="00935AD6" w:rsidRPr="00935AD6" w:rsidRDefault="00935AD6" w:rsidP="00935AD6">
      <w:pPr>
        <w:pStyle w:val="Numeroelenco"/>
        <w:numPr>
          <w:ilvl w:val="0"/>
          <w:numId w:val="0"/>
        </w:numPr>
        <w:ind w:left="360" w:hanging="360"/>
      </w:pPr>
    </w:p>
    <w:p w14:paraId="5B93C9C2" w14:textId="77777777" w:rsidR="00935AD6" w:rsidRPr="00935AD6" w:rsidRDefault="00935AD6" w:rsidP="00935AD6">
      <w:pPr>
        <w:pStyle w:val="Numeroelenco"/>
        <w:numPr>
          <w:ilvl w:val="0"/>
          <w:numId w:val="0"/>
        </w:numPr>
        <w:ind w:left="360" w:hanging="360"/>
      </w:pPr>
    </w:p>
    <w:p w14:paraId="30332F46" w14:textId="77777777" w:rsidR="00935AD6" w:rsidRPr="00935AD6" w:rsidRDefault="00935AD6" w:rsidP="00935AD6">
      <w:pPr>
        <w:pStyle w:val="Numeroelenco"/>
        <w:numPr>
          <w:ilvl w:val="0"/>
          <w:numId w:val="0"/>
        </w:numPr>
        <w:ind w:left="360" w:hanging="360"/>
      </w:pPr>
    </w:p>
    <w:p w14:paraId="1B0E59DF" w14:textId="77777777" w:rsidR="00935AD6" w:rsidRPr="00935AD6" w:rsidRDefault="00935AD6" w:rsidP="00935AD6">
      <w:pPr>
        <w:pStyle w:val="Numeroelenco"/>
        <w:numPr>
          <w:ilvl w:val="0"/>
          <w:numId w:val="0"/>
        </w:numPr>
        <w:ind w:left="360" w:hanging="360"/>
      </w:pPr>
    </w:p>
    <w:p w14:paraId="13808F3A" w14:textId="77777777" w:rsidR="00935AD6" w:rsidRPr="00935AD6" w:rsidRDefault="00935AD6" w:rsidP="00935AD6">
      <w:pPr>
        <w:pStyle w:val="Numeroelenco"/>
        <w:numPr>
          <w:ilvl w:val="0"/>
          <w:numId w:val="0"/>
        </w:numPr>
        <w:ind w:left="360" w:hanging="360"/>
      </w:pPr>
    </w:p>
    <w:p w14:paraId="0B676ED5" w14:textId="77777777" w:rsidR="00935AD6" w:rsidRPr="00935AD6" w:rsidRDefault="00935AD6" w:rsidP="00935AD6">
      <w:pPr>
        <w:pStyle w:val="Numeroelenco"/>
        <w:numPr>
          <w:ilvl w:val="0"/>
          <w:numId w:val="0"/>
        </w:numPr>
        <w:ind w:left="360" w:hanging="360"/>
      </w:pPr>
    </w:p>
    <w:p w14:paraId="7EF7280F" w14:textId="77777777" w:rsidR="00935AD6" w:rsidRPr="00935AD6" w:rsidRDefault="00935AD6" w:rsidP="00935AD6">
      <w:pPr>
        <w:pStyle w:val="Numeroelenco"/>
        <w:numPr>
          <w:ilvl w:val="0"/>
          <w:numId w:val="0"/>
        </w:numPr>
        <w:ind w:left="360" w:hanging="360"/>
      </w:pPr>
    </w:p>
    <w:p w14:paraId="3432BCE5" w14:textId="77777777" w:rsidR="00935AD6" w:rsidRPr="00935AD6" w:rsidRDefault="00935AD6" w:rsidP="00935AD6">
      <w:pPr>
        <w:pStyle w:val="Numeroelenco"/>
        <w:numPr>
          <w:ilvl w:val="0"/>
          <w:numId w:val="0"/>
        </w:numPr>
        <w:ind w:left="360" w:hanging="360"/>
      </w:pPr>
    </w:p>
    <w:p w14:paraId="2F7C47DB" w14:textId="6165B02D" w:rsidR="00935AD6" w:rsidRPr="00935AD6" w:rsidRDefault="00935AD6" w:rsidP="00E0746D">
      <w:pPr>
        <w:pStyle w:val="Numeroelenco"/>
        <w:numPr>
          <w:ilvl w:val="0"/>
          <w:numId w:val="0"/>
        </w:numPr>
        <w:ind w:left="360" w:hanging="360"/>
        <w:outlineLvl w:val="0"/>
      </w:pPr>
    </w:p>
    <w:p w14:paraId="434AC1C8" w14:textId="77777777" w:rsidR="00935AD6" w:rsidRPr="00935AD6" w:rsidRDefault="00935AD6" w:rsidP="00935AD6">
      <w:pPr>
        <w:pStyle w:val="Numeroelenco"/>
        <w:numPr>
          <w:ilvl w:val="0"/>
          <w:numId w:val="0"/>
        </w:numPr>
        <w:ind w:left="360" w:hanging="360"/>
      </w:pPr>
    </w:p>
    <w:p w14:paraId="57344D66" w14:textId="77777777" w:rsidR="00935AD6" w:rsidRPr="00935AD6" w:rsidRDefault="00935AD6" w:rsidP="00935AD6">
      <w:pPr>
        <w:pStyle w:val="Numeroelenco"/>
        <w:numPr>
          <w:ilvl w:val="0"/>
          <w:numId w:val="0"/>
        </w:numPr>
        <w:ind w:left="360" w:hanging="360"/>
      </w:pPr>
    </w:p>
    <w:p w14:paraId="29B32DFC" w14:textId="77777777" w:rsidR="00935AD6" w:rsidRPr="00935AD6" w:rsidRDefault="00935AD6" w:rsidP="00935AD6">
      <w:pPr>
        <w:pStyle w:val="Numeroelenco"/>
        <w:numPr>
          <w:ilvl w:val="0"/>
          <w:numId w:val="0"/>
        </w:numPr>
        <w:ind w:left="360" w:hanging="360"/>
      </w:pPr>
    </w:p>
    <w:p w14:paraId="175B1529" w14:textId="77777777" w:rsidR="00935AD6" w:rsidRPr="00935AD6" w:rsidRDefault="00935AD6" w:rsidP="00935AD6">
      <w:pPr>
        <w:pStyle w:val="Numeroelenco"/>
        <w:numPr>
          <w:ilvl w:val="0"/>
          <w:numId w:val="0"/>
        </w:numPr>
        <w:ind w:left="360" w:hanging="360"/>
      </w:pPr>
    </w:p>
    <w:p w14:paraId="495356EA" w14:textId="77777777" w:rsidR="00935AD6" w:rsidRPr="00935AD6" w:rsidRDefault="00935AD6" w:rsidP="005C4548">
      <w:pPr>
        <w:pStyle w:val="Numeroelenco"/>
        <w:numPr>
          <w:ilvl w:val="0"/>
          <w:numId w:val="0"/>
        </w:numPr>
      </w:pPr>
    </w:p>
    <w:p w14:paraId="4836A1A5" w14:textId="0B22CB40" w:rsidR="00935AD6" w:rsidRPr="00E0746D" w:rsidRDefault="00F01F6B" w:rsidP="00EE24D9">
      <w:pPr>
        <w:pStyle w:val="Titolo1"/>
        <w:numPr>
          <w:ilvl w:val="0"/>
          <w:numId w:val="35"/>
        </w:numPr>
        <w:ind w:left="709" w:hanging="709"/>
        <w:rPr>
          <w:color w:val="000000" w:themeColor="text1"/>
          <w:sz w:val="48"/>
          <w:szCs w:val="48"/>
        </w:rPr>
      </w:pPr>
      <w:bookmarkStart w:id="0" w:name="_Toc194401427"/>
      <w:r w:rsidRPr="00E0746D">
        <w:rPr>
          <w:color w:val="000000" w:themeColor="text1"/>
          <w:sz w:val="48"/>
          <w:szCs w:val="48"/>
        </w:rPr>
        <w:t>Introduzione</w:t>
      </w:r>
      <w:bookmarkEnd w:id="0"/>
    </w:p>
    <w:p w14:paraId="7EB2725F" w14:textId="77777777" w:rsidR="00935AD6" w:rsidRPr="005C4548" w:rsidRDefault="00935AD6" w:rsidP="00E0746D">
      <w:pPr>
        <w:spacing w:after="200" w:line="276" w:lineRule="auto"/>
        <w:rPr>
          <w:rFonts w:ascii="Calibri" w:hAnsi="Calibri" w:cs="Calibri"/>
          <w:sz w:val="22"/>
          <w:szCs w:val="22"/>
        </w:rPr>
      </w:pPr>
      <w:r w:rsidRPr="005C4548">
        <w:rPr>
          <w:rFonts w:ascii="Calibri" w:hAnsi="Calibri" w:cs="Calibri"/>
          <w:sz w:val="22"/>
          <w:szCs w:val="22"/>
        </w:rPr>
        <w:t xml:space="preserve">Lo scopo del progetto </w:t>
      </w:r>
      <w:proofErr w:type="spellStart"/>
      <w:r w:rsidRPr="005C4548">
        <w:rPr>
          <w:rFonts w:ascii="Calibri" w:hAnsi="Calibri" w:cs="Calibri"/>
          <w:b/>
          <w:bCs/>
          <w:sz w:val="22"/>
          <w:szCs w:val="22"/>
        </w:rPr>
        <w:t>CarRentalHub</w:t>
      </w:r>
      <w:proofErr w:type="spellEnd"/>
      <w:r w:rsidRPr="005C4548">
        <w:rPr>
          <w:rFonts w:ascii="Calibri" w:hAnsi="Calibri" w:cs="Calibri"/>
          <w:sz w:val="22"/>
          <w:szCs w:val="22"/>
        </w:rPr>
        <w:t xml:space="preserve">, sviluppato per il corso </w:t>
      </w:r>
      <w:r w:rsidRPr="005C4548">
        <w:rPr>
          <w:rFonts w:ascii="Calibri" w:hAnsi="Calibri" w:cs="Calibri"/>
          <w:i/>
          <w:iCs/>
          <w:sz w:val="22"/>
          <w:szCs w:val="22"/>
        </w:rPr>
        <w:t xml:space="preserve">Advanced Programming </w:t>
      </w:r>
      <w:proofErr w:type="spellStart"/>
      <w:r w:rsidRPr="005C4548">
        <w:rPr>
          <w:rFonts w:ascii="Calibri" w:hAnsi="Calibri" w:cs="Calibri"/>
          <w:i/>
          <w:iCs/>
          <w:sz w:val="22"/>
          <w:szCs w:val="22"/>
        </w:rPr>
        <w:t>Languages</w:t>
      </w:r>
      <w:proofErr w:type="spellEnd"/>
      <w:r w:rsidRPr="005C4548">
        <w:rPr>
          <w:rFonts w:ascii="Calibri" w:hAnsi="Calibri" w:cs="Calibri"/>
          <w:sz w:val="22"/>
          <w:szCs w:val="22"/>
        </w:rPr>
        <w:t xml:space="preserve"> (A.A. 2024/2025), è quello di realizzare una piattaforma desktop completa per la gestione dei noleggi di veicoli.</w:t>
      </w:r>
    </w:p>
    <w:p w14:paraId="1EDAB1F5" w14:textId="77777777" w:rsidR="00935AD6" w:rsidRPr="005C4548" w:rsidRDefault="00935AD6" w:rsidP="00935AD6">
      <w:pPr>
        <w:spacing w:after="200" w:line="276" w:lineRule="auto"/>
        <w:rPr>
          <w:rFonts w:ascii="Calibri" w:hAnsi="Calibri" w:cs="Calibri"/>
          <w:sz w:val="22"/>
          <w:szCs w:val="22"/>
        </w:rPr>
      </w:pPr>
      <w:r w:rsidRPr="005C4548">
        <w:rPr>
          <w:rFonts w:ascii="Calibri" w:hAnsi="Calibri" w:cs="Calibri"/>
          <w:sz w:val="22"/>
          <w:szCs w:val="22"/>
        </w:rPr>
        <w:t>L'applicazione si compone di quattro moduli principali:</w:t>
      </w:r>
    </w:p>
    <w:p w14:paraId="46E9B8D4" w14:textId="0E0371E1" w:rsidR="00935AD6" w:rsidRPr="005C4548" w:rsidRDefault="00935AD6" w:rsidP="00935AD6">
      <w:pPr>
        <w:numPr>
          <w:ilvl w:val="0"/>
          <w:numId w:val="14"/>
        </w:numPr>
        <w:spacing w:after="200" w:line="276" w:lineRule="auto"/>
        <w:rPr>
          <w:rFonts w:ascii="Calibri" w:hAnsi="Calibri" w:cs="Calibri"/>
          <w:sz w:val="22"/>
          <w:szCs w:val="22"/>
        </w:rPr>
      </w:pPr>
      <w:proofErr w:type="spellStart"/>
      <w:r w:rsidRPr="005C4548">
        <w:rPr>
          <w:rFonts w:ascii="Calibri" w:hAnsi="Calibri" w:cs="Calibri"/>
          <w:b/>
          <w:bCs/>
          <w:sz w:val="22"/>
          <w:szCs w:val="22"/>
        </w:rPr>
        <w:t>Frontend</w:t>
      </w:r>
      <w:proofErr w:type="spellEnd"/>
      <w:r w:rsidRPr="005C4548">
        <w:rPr>
          <w:rFonts w:ascii="Calibri" w:hAnsi="Calibri" w:cs="Calibri"/>
          <w:b/>
          <w:bCs/>
          <w:sz w:val="22"/>
          <w:szCs w:val="22"/>
        </w:rPr>
        <w:t xml:space="preserve"> (C# + </w:t>
      </w:r>
      <w:proofErr w:type="spellStart"/>
      <w:r w:rsidRPr="005C4548">
        <w:rPr>
          <w:rFonts w:ascii="Calibri" w:hAnsi="Calibri" w:cs="Calibri"/>
          <w:b/>
          <w:bCs/>
          <w:sz w:val="22"/>
          <w:szCs w:val="22"/>
        </w:rPr>
        <w:t>Avalonia</w:t>
      </w:r>
      <w:proofErr w:type="spellEnd"/>
      <w:r w:rsidRPr="005C4548">
        <w:rPr>
          <w:rFonts w:ascii="Calibri" w:hAnsi="Calibri" w:cs="Calibri"/>
          <w:b/>
          <w:bCs/>
          <w:sz w:val="22"/>
          <w:szCs w:val="22"/>
        </w:rPr>
        <w:t xml:space="preserve">): </w:t>
      </w:r>
      <w:r w:rsidRPr="005C4548">
        <w:rPr>
          <w:rFonts w:ascii="Calibri" w:hAnsi="Calibri" w:cs="Calibri"/>
          <w:sz w:val="22"/>
          <w:szCs w:val="22"/>
        </w:rPr>
        <w:t xml:space="preserve">responsabile dell'interfaccia utente, permette ai clienti e agli amministratori di interagire con il sistema. Include schermate per login, registrazione, visualizzazione dei veicoli, prenotazioni e una sezione mappa per i punti di ritiro. Gli amministratori accedono a una dashboard dedicata per la </w:t>
      </w:r>
      <w:r w:rsidR="005B1028" w:rsidRPr="005C4548">
        <w:rPr>
          <w:rFonts w:ascii="Calibri" w:hAnsi="Calibri" w:cs="Calibri"/>
          <w:sz w:val="22"/>
          <w:szCs w:val="22"/>
        </w:rPr>
        <w:t>gestione dei</w:t>
      </w:r>
      <w:r w:rsidRPr="005C4548">
        <w:rPr>
          <w:rFonts w:ascii="Calibri" w:hAnsi="Calibri" w:cs="Calibri"/>
          <w:sz w:val="22"/>
          <w:szCs w:val="22"/>
        </w:rPr>
        <w:t xml:space="preserve"> veicoli e delle prenotazioni e il monitoraggio.</w:t>
      </w:r>
    </w:p>
    <w:p w14:paraId="0F647908" w14:textId="77777777" w:rsidR="00935AD6" w:rsidRPr="005C4548" w:rsidRDefault="00935AD6" w:rsidP="00935AD6">
      <w:pPr>
        <w:numPr>
          <w:ilvl w:val="0"/>
          <w:numId w:val="14"/>
        </w:numPr>
        <w:spacing w:after="200" w:line="276" w:lineRule="auto"/>
        <w:rPr>
          <w:rFonts w:ascii="Calibri" w:hAnsi="Calibri" w:cs="Calibri"/>
          <w:b/>
          <w:bCs/>
          <w:sz w:val="22"/>
          <w:szCs w:val="22"/>
        </w:rPr>
      </w:pPr>
      <w:proofErr w:type="spellStart"/>
      <w:r w:rsidRPr="005C4548">
        <w:rPr>
          <w:rFonts w:ascii="Calibri" w:hAnsi="Calibri" w:cs="Calibri"/>
          <w:b/>
          <w:bCs/>
          <w:sz w:val="22"/>
          <w:szCs w:val="22"/>
        </w:rPr>
        <w:t>Backend</w:t>
      </w:r>
      <w:proofErr w:type="spellEnd"/>
      <w:r w:rsidRPr="005C4548">
        <w:rPr>
          <w:rFonts w:ascii="Calibri" w:hAnsi="Calibri" w:cs="Calibri"/>
          <w:b/>
          <w:bCs/>
          <w:sz w:val="22"/>
          <w:szCs w:val="22"/>
        </w:rPr>
        <w:t xml:space="preserve"> (Go): </w:t>
      </w:r>
      <w:r w:rsidRPr="005C4548">
        <w:rPr>
          <w:rFonts w:ascii="Calibri" w:hAnsi="Calibri" w:cs="Calibri"/>
          <w:sz w:val="22"/>
          <w:szCs w:val="22"/>
        </w:rPr>
        <w:t>gestisce la logica di business del sistema. Espone API REST per tutte le funzionalità fondamentali: autenticazione, gestione degli utenti, gestione del parco veicoli e delle prenotazioni.</w:t>
      </w:r>
    </w:p>
    <w:p w14:paraId="1C83DD7C" w14:textId="77777777" w:rsidR="00935AD6" w:rsidRPr="005C4548" w:rsidRDefault="00935AD6" w:rsidP="00935AD6">
      <w:pPr>
        <w:numPr>
          <w:ilvl w:val="0"/>
          <w:numId w:val="14"/>
        </w:numPr>
        <w:spacing w:after="200" w:line="276" w:lineRule="auto"/>
        <w:rPr>
          <w:rFonts w:ascii="Calibri" w:hAnsi="Calibri" w:cs="Calibri"/>
          <w:b/>
          <w:bCs/>
          <w:sz w:val="22"/>
          <w:szCs w:val="22"/>
        </w:rPr>
      </w:pPr>
      <w:r w:rsidRPr="005C4548">
        <w:rPr>
          <w:rFonts w:ascii="Calibri" w:hAnsi="Calibri" w:cs="Calibri"/>
          <w:b/>
          <w:bCs/>
          <w:sz w:val="22"/>
          <w:szCs w:val="22"/>
        </w:rPr>
        <w:t>Database (</w:t>
      </w:r>
      <w:proofErr w:type="spellStart"/>
      <w:r w:rsidRPr="005C4548">
        <w:rPr>
          <w:rFonts w:ascii="Calibri" w:hAnsi="Calibri" w:cs="Calibri"/>
          <w:b/>
          <w:bCs/>
          <w:sz w:val="22"/>
          <w:szCs w:val="22"/>
        </w:rPr>
        <w:t>PostgreSQL</w:t>
      </w:r>
      <w:proofErr w:type="spellEnd"/>
      <w:r w:rsidRPr="005C4548">
        <w:rPr>
          <w:rFonts w:ascii="Calibri" w:hAnsi="Calibri" w:cs="Calibri"/>
          <w:b/>
          <w:bCs/>
          <w:sz w:val="22"/>
          <w:szCs w:val="22"/>
        </w:rPr>
        <w:t xml:space="preserve">): </w:t>
      </w:r>
      <w:r w:rsidRPr="005C4548">
        <w:rPr>
          <w:rFonts w:ascii="Calibri" w:hAnsi="Calibri" w:cs="Calibri"/>
          <w:sz w:val="22"/>
          <w:szCs w:val="22"/>
        </w:rPr>
        <w:t>archivio centrale dei dati dell'applicazione, memorizza in modo strutturato e sicuro tutte le informazioni su utenti, veicoli e prenotazioni.</w:t>
      </w:r>
    </w:p>
    <w:p w14:paraId="09D48CA8" w14:textId="77777777" w:rsidR="00935AD6" w:rsidRPr="005C4548" w:rsidRDefault="00935AD6" w:rsidP="00935AD6">
      <w:pPr>
        <w:numPr>
          <w:ilvl w:val="0"/>
          <w:numId w:val="14"/>
        </w:numPr>
        <w:spacing w:after="200" w:line="276" w:lineRule="auto"/>
        <w:rPr>
          <w:rFonts w:ascii="Calibri" w:hAnsi="Calibri" w:cs="Calibri"/>
          <w:b/>
          <w:bCs/>
          <w:sz w:val="22"/>
          <w:szCs w:val="22"/>
        </w:rPr>
      </w:pPr>
      <w:r w:rsidRPr="005C4548">
        <w:rPr>
          <w:rFonts w:ascii="Calibri" w:hAnsi="Calibri" w:cs="Calibri"/>
          <w:b/>
          <w:bCs/>
          <w:sz w:val="22"/>
          <w:szCs w:val="22"/>
        </w:rPr>
        <w:t xml:space="preserve">Modulo Statistiche (Python): </w:t>
      </w:r>
      <w:r w:rsidRPr="005C4548">
        <w:rPr>
          <w:rFonts w:ascii="Calibri" w:hAnsi="Calibri" w:cs="Calibri"/>
          <w:sz w:val="22"/>
          <w:szCs w:val="22"/>
        </w:rPr>
        <w:t xml:space="preserve">si occupa di analizzare i dati raccolti e generare report statistici e grafici. Questo modulo interagisce con il </w:t>
      </w:r>
      <w:proofErr w:type="spellStart"/>
      <w:r w:rsidRPr="005C4548">
        <w:rPr>
          <w:rFonts w:ascii="Calibri" w:hAnsi="Calibri" w:cs="Calibri"/>
          <w:sz w:val="22"/>
          <w:szCs w:val="22"/>
        </w:rPr>
        <w:t>backend</w:t>
      </w:r>
      <w:proofErr w:type="spellEnd"/>
      <w:r w:rsidRPr="005C4548">
        <w:rPr>
          <w:rFonts w:ascii="Calibri" w:hAnsi="Calibri" w:cs="Calibri"/>
          <w:sz w:val="22"/>
          <w:szCs w:val="22"/>
        </w:rPr>
        <w:t xml:space="preserve"> ed è pensato per supportare gli amministratori con informazioni utili a prendere decisioni strategiche.</w:t>
      </w:r>
    </w:p>
    <w:p w14:paraId="3A24BBC2" w14:textId="77777777" w:rsidR="00935AD6" w:rsidRPr="005C4548" w:rsidRDefault="00935AD6" w:rsidP="00935AD6">
      <w:pPr>
        <w:spacing w:after="200" w:line="276" w:lineRule="auto"/>
        <w:ind w:left="360"/>
        <w:rPr>
          <w:rFonts w:ascii="Calibri" w:hAnsi="Calibri" w:cs="Calibri"/>
          <w:sz w:val="22"/>
          <w:szCs w:val="22"/>
        </w:rPr>
      </w:pPr>
      <w:r w:rsidRPr="005C4548">
        <w:rPr>
          <w:rFonts w:ascii="Calibri" w:hAnsi="Calibri" w:cs="Calibri"/>
          <w:sz w:val="22"/>
          <w:szCs w:val="22"/>
        </w:rPr>
        <w:t>Il sistema prevede due ruoli principali:</w:t>
      </w:r>
    </w:p>
    <w:p w14:paraId="2E43DA31" w14:textId="77777777" w:rsidR="00935AD6" w:rsidRPr="005C4548" w:rsidRDefault="00935AD6" w:rsidP="00935AD6">
      <w:pPr>
        <w:numPr>
          <w:ilvl w:val="0"/>
          <w:numId w:val="14"/>
        </w:numPr>
        <w:spacing w:after="200" w:line="276" w:lineRule="auto"/>
        <w:rPr>
          <w:rFonts w:ascii="Calibri" w:hAnsi="Calibri" w:cs="Calibri"/>
          <w:b/>
          <w:bCs/>
          <w:sz w:val="22"/>
          <w:szCs w:val="22"/>
        </w:rPr>
      </w:pPr>
      <w:r w:rsidRPr="005C4548">
        <w:rPr>
          <w:rFonts w:ascii="Calibri" w:hAnsi="Calibri" w:cs="Calibri"/>
          <w:b/>
          <w:bCs/>
          <w:sz w:val="22"/>
          <w:szCs w:val="22"/>
        </w:rPr>
        <w:t xml:space="preserve">Cliente: </w:t>
      </w:r>
      <w:r w:rsidRPr="005C4548">
        <w:rPr>
          <w:rFonts w:ascii="Calibri" w:hAnsi="Calibri" w:cs="Calibri"/>
          <w:sz w:val="22"/>
          <w:szCs w:val="22"/>
        </w:rPr>
        <w:t>può registrarsi, accedere, cercare e prenotare veicoli, consultare la propria cronologia e visualizzare sulla mappa i punti di ritiro.</w:t>
      </w:r>
    </w:p>
    <w:p w14:paraId="7C166609" w14:textId="77777777" w:rsidR="00935AD6" w:rsidRPr="005C4548" w:rsidRDefault="00935AD6" w:rsidP="00935AD6">
      <w:pPr>
        <w:numPr>
          <w:ilvl w:val="0"/>
          <w:numId w:val="14"/>
        </w:numPr>
        <w:rPr>
          <w:rFonts w:ascii="Calibri" w:hAnsi="Calibri" w:cs="Calibri"/>
          <w:b/>
          <w:bCs/>
          <w:sz w:val="22"/>
          <w:szCs w:val="22"/>
        </w:rPr>
      </w:pPr>
      <w:r w:rsidRPr="005C4548">
        <w:rPr>
          <w:rFonts w:ascii="Calibri" w:hAnsi="Calibri" w:cs="Calibri"/>
          <w:b/>
          <w:bCs/>
          <w:sz w:val="22"/>
          <w:szCs w:val="22"/>
        </w:rPr>
        <w:t xml:space="preserve">Amministratore: </w:t>
      </w:r>
      <w:r w:rsidRPr="005C4548">
        <w:rPr>
          <w:rFonts w:ascii="Calibri" w:hAnsi="Calibri" w:cs="Calibri"/>
          <w:sz w:val="22"/>
          <w:szCs w:val="22"/>
        </w:rPr>
        <w:t>ha accesso a strumenti di gestione (veicoli, utenti, prenotazioni) e a funzionalità avanzate di monitoraggio tramite report e grafici.</w:t>
      </w:r>
    </w:p>
    <w:p w14:paraId="6E8372F8" w14:textId="77777777" w:rsidR="001A2EE7" w:rsidRPr="005C4548" w:rsidRDefault="001A2EE7" w:rsidP="001A2EE7">
      <w:pPr>
        <w:rPr>
          <w:rFonts w:ascii="Calibri" w:hAnsi="Calibri" w:cs="Calibri"/>
          <w:b/>
          <w:bCs/>
          <w:sz w:val="22"/>
          <w:szCs w:val="22"/>
        </w:rPr>
      </w:pPr>
    </w:p>
    <w:p w14:paraId="23931BDD" w14:textId="0E054D93" w:rsidR="00852E6F" w:rsidRPr="005C4548" w:rsidRDefault="00935AD6" w:rsidP="005C4548">
      <w:pPr>
        <w:spacing w:line="276" w:lineRule="auto"/>
        <w:rPr>
          <w:rFonts w:ascii="Calibri" w:hAnsi="Calibri" w:cs="Calibri"/>
          <w:sz w:val="22"/>
          <w:szCs w:val="22"/>
        </w:rPr>
      </w:pPr>
      <w:r w:rsidRPr="005C4548">
        <w:rPr>
          <w:rFonts w:ascii="Calibri" w:hAnsi="Calibri" w:cs="Calibri"/>
          <w:sz w:val="22"/>
          <w:szCs w:val="22"/>
        </w:rPr>
        <w:t xml:space="preserve">L'architettura del progetto segue il paradigma </w:t>
      </w:r>
      <w:proofErr w:type="spellStart"/>
      <w:r w:rsidRPr="005C4548">
        <w:rPr>
          <w:rFonts w:ascii="Calibri" w:hAnsi="Calibri" w:cs="Calibri"/>
          <w:sz w:val="22"/>
          <w:szCs w:val="22"/>
        </w:rPr>
        <w:t>three-tier</w:t>
      </w:r>
      <w:proofErr w:type="spellEnd"/>
      <w:r w:rsidRPr="005C4548">
        <w:rPr>
          <w:rFonts w:ascii="Calibri" w:hAnsi="Calibri" w:cs="Calibri"/>
          <w:sz w:val="22"/>
          <w:szCs w:val="22"/>
        </w:rPr>
        <w:t xml:space="preserve">, con separazione chiara tra interfaccia utente, logica applicativa e persistenza dei dati. La comunicazione tra i moduli avviene tramite API REST. Inoltre, è prevista l’integrazione con servizi esterni, come Maps </w:t>
      </w:r>
      <w:r w:rsidR="005B1028" w:rsidRPr="005C4548">
        <w:rPr>
          <w:rFonts w:ascii="Calibri" w:hAnsi="Calibri" w:cs="Calibri"/>
          <w:sz w:val="22"/>
          <w:szCs w:val="22"/>
        </w:rPr>
        <w:t>U</w:t>
      </w:r>
      <w:r w:rsidRPr="005C4548">
        <w:rPr>
          <w:rFonts w:ascii="Calibri" w:hAnsi="Calibri" w:cs="Calibri"/>
          <w:sz w:val="22"/>
          <w:szCs w:val="22"/>
        </w:rPr>
        <w:t>I, per fornire una visualizzazione geografica dei punti di ritiro.</w:t>
      </w:r>
    </w:p>
    <w:p w14:paraId="7A63C23E" w14:textId="5368DE58" w:rsidR="00935AD6" w:rsidRPr="00EE24D9" w:rsidRDefault="00EE24D9" w:rsidP="00EE24D9">
      <w:pPr>
        <w:pStyle w:val="Titolo1"/>
        <w:numPr>
          <w:ilvl w:val="0"/>
          <w:numId w:val="35"/>
        </w:numPr>
        <w:ind w:left="709" w:hanging="709"/>
        <w:rPr>
          <w:color w:val="000000" w:themeColor="text1"/>
          <w:sz w:val="40"/>
          <w:szCs w:val="40"/>
        </w:rPr>
      </w:pPr>
      <w:bookmarkStart w:id="1" w:name="_Toc194401428"/>
      <w:r w:rsidRPr="00E0746D">
        <w:rPr>
          <w:color w:val="000000" w:themeColor="text1"/>
          <w:sz w:val="48"/>
          <w:szCs w:val="48"/>
        </w:rPr>
        <w:lastRenderedPageBreak/>
        <w:t>Architettura del sistema</w:t>
      </w:r>
      <w:bookmarkEnd w:id="1"/>
    </w:p>
    <w:p w14:paraId="3D0F05AB" w14:textId="77777777" w:rsidR="005B1028" w:rsidRPr="005C4548" w:rsidRDefault="005B1028" w:rsidP="005B1028">
      <w:pPr>
        <w:spacing w:after="200" w:line="276" w:lineRule="auto"/>
        <w:rPr>
          <w:rFonts w:ascii="Calibri" w:hAnsi="Calibri" w:cs="Calibri"/>
          <w:sz w:val="22"/>
          <w:szCs w:val="22"/>
        </w:rPr>
      </w:pPr>
      <w:r w:rsidRPr="005C4548">
        <w:rPr>
          <w:rFonts w:ascii="Calibri" w:hAnsi="Calibri" w:cs="Calibri"/>
          <w:sz w:val="22"/>
          <w:szCs w:val="22"/>
        </w:rPr>
        <w:t xml:space="preserve">L’architettura di riferimento del sistema </w:t>
      </w:r>
      <w:proofErr w:type="spellStart"/>
      <w:r w:rsidRPr="005C4548">
        <w:rPr>
          <w:rFonts w:ascii="Calibri" w:hAnsi="Calibri" w:cs="Calibri"/>
          <w:b/>
          <w:bCs/>
          <w:sz w:val="22"/>
          <w:szCs w:val="22"/>
        </w:rPr>
        <w:t>CarRentalHub</w:t>
      </w:r>
      <w:proofErr w:type="spellEnd"/>
      <w:r w:rsidRPr="005C4548">
        <w:rPr>
          <w:rFonts w:ascii="Calibri" w:hAnsi="Calibri" w:cs="Calibri"/>
          <w:sz w:val="22"/>
          <w:szCs w:val="22"/>
        </w:rPr>
        <w:t xml:space="preserve"> è di tipo </w:t>
      </w:r>
      <w:proofErr w:type="spellStart"/>
      <w:r w:rsidRPr="005C4548">
        <w:rPr>
          <w:rFonts w:ascii="Calibri" w:hAnsi="Calibri" w:cs="Calibri"/>
          <w:b/>
          <w:bCs/>
          <w:sz w:val="22"/>
          <w:szCs w:val="22"/>
        </w:rPr>
        <w:t>three-tier</w:t>
      </w:r>
      <w:proofErr w:type="spellEnd"/>
      <w:r w:rsidRPr="005C4548">
        <w:rPr>
          <w:rFonts w:ascii="Calibri" w:hAnsi="Calibri" w:cs="Calibri"/>
          <w:sz w:val="22"/>
          <w:szCs w:val="22"/>
        </w:rPr>
        <w:t xml:space="preserve"> e prevede una netta separazione tra:</w:t>
      </w:r>
    </w:p>
    <w:p w14:paraId="04594618" w14:textId="77777777" w:rsidR="005B1028" w:rsidRPr="005C4548" w:rsidRDefault="005B1028" w:rsidP="005B1028">
      <w:pPr>
        <w:numPr>
          <w:ilvl w:val="0"/>
          <w:numId w:val="18"/>
        </w:numPr>
        <w:spacing w:after="200" w:line="276" w:lineRule="auto"/>
        <w:rPr>
          <w:rFonts w:ascii="Calibri" w:hAnsi="Calibri" w:cs="Calibri"/>
          <w:sz w:val="22"/>
          <w:szCs w:val="22"/>
        </w:rPr>
      </w:pPr>
      <w:proofErr w:type="spellStart"/>
      <w:r w:rsidRPr="005C4548">
        <w:rPr>
          <w:rFonts w:ascii="Calibri" w:hAnsi="Calibri" w:cs="Calibri"/>
          <w:b/>
          <w:bCs/>
          <w:sz w:val="22"/>
          <w:szCs w:val="22"/>
        </w:rPr>
        <w:t>Frontend</w:t>
      </w:r>
      <w:proofErr w:type="spellEnd"/>
      <w:r w:rsidRPr="005C4548">
        <w:rPr>
          <w:rFonts w:ascii="Calibri" w:hAnsi="Calibri" w:cs="Calibri"/>
          <w:sz w:val="22"/>
          <w:szCs w:val="22"/>
        </w:rPr>
        <w:t xml:space="preserve"> (interfaccia utente)</w:t>
      </w:r>
    </w:p>
    <w:p w14:paraId="6FE2B971" w14:textId="77777777" w:rsidR="005B1028" w:rsidRPr="005C4548" w:rsidRDefault="005B1028" w:rsidP="005B1028">
      <w:pPr>
        <w:numPr>
          <w:ilvl w:val="0"/>
          <w:numId w:val="18"/>
        </w:numPr>
        <w:spacing w:after="200" w:line="276" w:lineRule="auto"/>
        <w:rPr>
          <w:rFonts w:ascii="Calibri" w:hAnsi="Calibri" w:cs="Calibri"/>
          <w:sz w:val="22"/>
          <w:szCs w:val="22"/>
        </w:rPr>
      </w:pPr>
      <w:proofErr w:type="spellStart"/>
      <w:r w:rsidRPr="005C4548">
        <w:rPr>
          <w:rFonts w:ascii="Calibri" w:hAnsi="Calibri" w:cs="Calibri"/>
          <w:b/>
          <w:bCs/>
          <w:sz w:val="22"/>
          <w:szCs w:val="22"/>
        </w:rPr>
        <w:t>Backend</w:t>
      </w:r>
      <w:proofErr w:type="spellEnd"/>
      <w:r w:rsidRPr="005C4548">
        <w:rPr>
          <w:rFonts w:ascii="Calibri" w:hAnsi="Calibri" w:cs="Calibri"/>
          <w:sz w:val="22"/>
          <w:szCs w:val="22"/>
        </w:rPr>
        <w:t xml:space="preserve"> (logica applicativa)</w:t>
      </w:r>
    </w:p>
    <w:p w14:paraId="67F12321" w14:textId="77777777" w:rsidR="005B1028" w:rsidRPr="005C4548" w:rsidRDefault="005B1028" w:rsidP="005B1028">
      <w:pPr>
        <w:numPr>
          <w:ilvl w:val="0"/>
          <w:numId w:val="18"/>
        </w:numPr>
        <w:spacing w:after="200" w:line="276" w:lineRule="auto"/>
        <w:rPr>
          <w:rFonts w:ascii="Calibri" w:hAnsi="Calibri" w:cs="Calibri"/>
          <w:sz w:val="22"/>
          <w:szCs w:val="22"/>
        </w:rPr>
      </w:pPr>
      <w:r w:rsidRPr="005C4548">
        <w:rPr>
          <w:rFonts w:ascii="Calibri" w:hAnsi="Calibri" w:cs="Calibri"/>
          <w:b/>
          <w:bCs/>
          <w:sz w:val="22"/>
          <w:szCs w:val="22"/>
        </w:rPr>
        <w:t xml:space="preserve">Data </w:t>
      </w:r>
      <w:proofErr w:type="spellStart"/>
      <w:r w:rsidRPr="005C4548">
        <w:rPr>
          <w:rFonts w:ascii="Calibri" w:hAnsi="Calibri" w:cs="Calibri"/>
          <w:b/>
          <w:bCs/>
          <w:sz w:val="22"/>
          <w:szCs w:val="22"/>
        </w:rPr>
        <w:t>layer</w:t>
      </w:r>
      <w:proofErr w:type="spellEnd"/>
      <w:r w:rsidRPr="005C4548">
        <w:rPr>
          <w:rFonts w:ascii="Calibri" w:hAnsi="Calibri" w:cs="Calibri"/>
          <w:sz w:val="22"/>
          <w:szCs w:val="22"/>
        </w:rPr>
        <w:t xml:space="preserve"> (database e modulo statistico)</w:t>
      </w:r>
    </w:p>
    <w:p w14:paraId="2B622047" w14:textId="329C0D04" w:rsidR="005B1028" w:rsidRPr="005C4548" w:rsidRDefault="005B1028" w:rsidP="00012131">
      <w:pPr>
        <w:spacing w:after="200" w:line="276" w:lineRule="auto"/>
        <w:rPr>
          <w:rFonts w:ascii="Calibri" w:hAnsi="Calibri" w:cs="Calibri"/>
          <w:sz w:val="22"/>
          <w:szCs w:val="22"/>
        </w:rPr>
      </w:pPr>
      <w:r w:rsidRPr="005C4548">
        <w:rPr>
          <w:rFonts w:ascii="Calibri" w:hAnsi="Calibri" w:cs="Calibri"/>
          <w:sz w:val="22"/>
          <w:szCs w:val="22"/>
        </w:rPr>
        <w:t xml:space="preserve">L’interazione tra i livelli avviene esclusivamente tramite </w:t>
      </w:r>
      <w:r w:rsidRPr="005C4548">
        <w:rPr>
          <w:rFonts w:ascii="Calibri" w:hAnsi="Calibri" w:cs="Calibri"/>
          <w:b/>
          <w:bCs/>
          <w:sz w:val="22"/>
          <w:szCs w:val="22"/>
        </w:rPr>
        <w:t>API REST</w:t>
      </w:r>
      <w:r w:rsidRPr="005C4548">
        <w:rPr>
          <w:rFonts w:ascii="Calibri" w:hAnsi="Calibri" w:cs="Calibri"/>
          <w:sz w:val="22"/>
          <w:szCs w:val="22"/>
        </w:rPr>
        <w:t>, garantendo modularità e indipendenza dei componenti.</w:t>
      </w:r>
      <w:r w:rsidR="00EE24D9" w:rsidRPr="005C4548">
        <w:rPr>
          <w:rFonts w:ascii="Calibri" w:hAnsi="Calibri" w:cs="Calibri"/>
          <w:sz w:val="22"/>
          <w:szCs w:val="22"/>
        </w:rPr>
        <w:t xml:space="preserve"> </w:t>
      </w:r>
      <w:r w:rsidR="00EE24D9" w:rsidRPr="005C4548">
        <w:rPr>
          <w:rFonts w:ascii="Calibri" w:hAnsi="Calibri" w:cs="Calibri"/>
          <w:color w:val="000000"/>
          <w:sz w:val="22"/>
          <w:szCs w:val="22"/>
        </w:rPr>
        <w:t>Questa architettura garantisce separazione delle responsabilità tra i componenti, flessibilità e scalabilità. I livelli comunicheranno tra loro tramite interfacce ben definite.</w:t>
      </w:r>
    </w:p>
    <w:p w14:paraId="6E7D13E4" w14:textId="77777777" w:rsidR="005B1028" w:rsidRPr="00E0746D" w:rsidRDefault="005B1028" w:rsidP="00E0746D">
      <w:pPr>
        <w:pStyle w:val="Titolo2"/>
        <w:numPr>
          <w:ilvl w:val="1"/>
          <w:numId w:val="35"/>
        </w:numPr>
        <w:ind w:left="567" w:hanging="567"/>
        <w:rPr>
          <w:color w:val="000000" w:themeColor="text1"/>
          <w:sz w:val="36"/>
          <w:szCs w:val="36"/>
        </w:rPr>
      </w:pPr>
      <w:bookmarkStart w:id="2" w:name="_Toc194401429"/>
      <w:r w:rsidRPr="00E0746D">
        <w:rPr>
          <w:color w:val="000000" w:themeColor="text1"/>
          <w:sz w:val="36"/>
          <w:szCs w:val="36"/>
        </w:rPr>
        <w:t>Comunicazione tra i componenti</w:t>
      </w:r>
      <w:bookmarkEnd w:id="2"/>
    </w:p>
    <w:p w14:paraId="6B7B8435" w14:textId="04D517AF" w:rsidR="00012131" w:rsidRPr="005C4548" w:rsidRDefault="00012131" w:rsidP="005B1028">
      <w:pPr>
        <w:spacing w:after="200" w:line="276" w:lineRule="auto"/>
        <w:rPr>
          <w:rFonts w:ascii="Calibri" w:hAnsi="Calibri" w:cs="Calibri"/>
          <w:sz w:val="22"/>
          <w:szCs w:val="22"/>
        </w:rPr>
      </w:pPr>
      <w:r w:rsidRPr="005C4548">
        <w:rPr>
          <w:rFonts w:ascii="Calibri" w:hAnsi="Calibri" w:cs="Calibri"/>
          <w:sz w:val="22"/>
          <w:szCs w:val="22"/>
        </w:rPr>
        <w:t>I principali moduli si interconnettono tra loro in questo modo:</w:t>
      </w:r>
    </w:p>
    <w:p w14:paraId="4F70F256" w14:textId="1B33BD92" w:rsidR="005B1028" w:rsidRPr="005C4548" w:rsidRDefault="005B1028" w:rsidP="005B1028">
      <w:pPr>
        <w:numPr>
          <w:ilvl w:val="0"/>
          <w:numId w:val="20"/>
        </w:numPr>
        <w:spacing w:after="200" w:line="276" w:lineRule="auto"/>
        <w:rPr>
          <w:rFonts w:ascii="Calibri" w:hAnsi="Calibri" w:cs="Calibri"/>
          <w:sz w:val="22"/>
          <w:szCs w:val="22"/>
        </w:rPr>
      </w:pPr>
      <w:r w:rsidRPr="005C4548">
        <w:rPr>
          <w:rFonts w:ascii="Calibri" w:hAnsi="Calibri" w:cs="Calibri"/>
          <w:sz w:val="22"/>
          <w:szCs w:val="22"/>
        </w:rPr>
        <w:t xml:space="preserve">Il </w:t>
      </w:r>
      <w:proofErr w:type="spellStart"/>
      <w:r w:rsidR="00EE24D9" w:rsidRPr="005C4548">
        <w:rPr>
          <w:rFonts w:ascii="Calibri" w:hAnsi="Calibri" w:cs="Calibri"/>
          <w:b/>
          <w:bCs/>
          <w:sz w:val="22"/>
          <w:szCs w:val="22"/>
        </w:rPr>
        <w:t>Frontend</w:t>
      </w:r>
      <w:proofErr w:type="spellEnd"/>
      <w:r w:rsidRPr="005C4548">
        <w:rPr>
          <w:rFonts w:ascii="Calibri" w:hAnsi="Calibri" w:cs="Calibri"/>
          <w:sz w:val="22"/>
          <w:szCs w:val="22"/>
        </w:rPr>
        <w:t xml:space="preserve"> </w:t>
      </w:r>
      <w:r w:rsidR="00EE24D9" w:rsidRPr="005C4548">
        <w:rPr>
          <w:rFonts w:ascii="Calibri" w:hAnsi="Calibri" w:cs="Calibri"/>
          <w:sz w:val="22"/>
          <w:szCs w:val="22"/>
        </w:rPr>
        <w:t>comunica con i</w:t>
      </w:r>
      <w:r w:rsidRPr="005C4548">
        <w:rPr>
          <w:rFonts w:ascii="Calibri" w:hAnsi="Calibri" w:cs="Calibri"/>
          <w:sz w:val="22"/>
          <w:szCs w:val="22"/>
        </w:rPr>
        <w:t xml:space="preserve">l </w:t>
      </w:r>
      <w:proofErr w:type="spellStart"/>
      <w:r w:rsidR="00EE24D9" w:rsidRPr="005C4548">
        <w:rPr>
          <w:rFonts w:ascii="Calibri" w:hAnsi="Calibri" w:cs="Calibri"/>
          <w:b/>
          <w:bCs/>
          <w:sz w:val="22"/>
          <w:szCs w:val="22"/>
        </w:rPr>
        <w:t>Backend</w:t>
      </w:r>
      <w:proofErr w:type="spellEnd"/>
      <w:r w:rsidRPr="005C4548">
        <w:rPr>
          <w:rFonts w:ascii="Calibri" w:hAnsi="Calibri" w:cs="Calibri"/>
          <w:sz w:val="22"/>
          <w:szCs w:val="22"/>
        </w:rPr>
        <w:t xml:space="preserve"> attraverso chiamate REST HTTP per richiedere dati e inviare operazioni (es. prenotazioni, login, aggiornamenti)</w:t>
      </w:r>
      <w:r w:rsidR="00EE24D9" w:rsidRPr="005C4548">
        <w:rPr>
          <w:rFonts w:ascii="Calibri" w:hAnsi="Calibri" w:cs="Calibri"/>
          <w:sz w:val="22"/>
          <w:szCs w:val="22"/>
        </w:rPr>
        <w:t>. Dati che verranno utilizzati per aggiornare la GUI in modo reattivo.</w:t>
      </w:r>
    </w:p>
    <w:p w14:paraId="3B0DA549" w14:textId="7E8F9F07" w:rsidR="005B1028" w:rsidRPr="005C4548" w:rsidRDefault="005B1028" w:rsidP="005B1028">
      <w:pPr>
        <w:numPr>
          <w:ilvl w:val="0"/>
          <w:numId w:val="20"/>
        </w:numPr>
        <w:spacing w:after="200" w:line="276" w:lineRule="auto"/>
        <w:rPr>
          <w:rFonts w:ascii="Calibri" w:hAnsi="Calibri" w:cs="Calibri"/>
          <w:sz w:val="22"/>
          <w:szCs w:val="22"/>
        </w:rPr>
      </w:pPr>
      <w:r w:rsidRPr="005C4548">
        <w:rPr>
          <w:rFonts w:ascii="Calibri" w:hAnsi="Calibri" w:cs="Calibri"/>
          <w:sz w:val="22"/>
          <w:szCs w:val="22"/>
        </w:rPr>
        <w:t xml:space="preserve">Il </w:t>
      </w:r>
      <w:proofErr w:type="spellStart"/>
      <w:r w:rsidR="00EE24D9" w:rsidRPr="005C4548">
        <w:rPr>
          <w:rFonts w:ascii="Calibri" w:hAnsi="Calibri" w:cs="Calibri"/>
          <w:b/>
          <w:bCs/>
          <w:sz w:val="22"/>
          <w:szCs w:val="22"/>
        </w:rPr>
        <w:t>Backend</w:t>
      </w:r>
      <w:proofErr w:type="spellEnd"/>
      <w:r w:rsidRPr="005C4548">
        <w:rPr>
          <w:rFonts w:ascii="Calibri" w:hAnsi="Calibri" w:cs="Calibri"/>
          <w:sz w:val="22"/>
          <w:szCs w:val="22"/>
        </w:rPr>
        <w:t xml:space="preserve"> </w:t>
      </w:r>
      <w:r w:rsidR="00EE24D9" w:rsidRPr="005C4548">
        <w:rPr>
          <w:rFonts w:ascii="Calibri" w:hAnsi="Calibri" w:cs="Calibri"/>
          <w:sz w:val="22"/>
          <w:szCs w:val="22"/>
        </w:rPr>
        <w:t>è connesso</w:t>
      </w:r>
      <w:r w:rsidRPr="005C4548">
        <w:rPr>
          <w:rFonts w:ascii="Calibri" w:hAnsi="Calibri" w:cs="Calibri"/>
          <w:sz w:val="22"/>
          <w:szCs w:val="22"/>
        </w:rPr>
        <w:t xml:space="preserve"> al </w:t>
      </w:r>
      <w:r w:rsidRPr="005C4548">
        <w:rPr>
          <w:rFonts w:ascii="Calibri" w:hAnsi="Calibri" w:cs="Calibri"/>
          <w:b/>
          <w:bCs/>
          <w:sz w:val="22"/>
          <w:szCs w:val="22"/>
        </w:rPr>
        <w:t>database</w:t>
      </w:r>
      <w:r w:rsidRPr="005C4548">
        <w:rPr>
          <w:rFonts w:ascii="Calibri" w:hAnsi="Calibri" w:cs="Calibri"/>
          <w:sz w:val="22"/>
          <w:szCs w:val="22"/>
        </w:rPr>
        <w:t xml:space="preserve"> </w:t>
      </w:r>
      <w:r w:rsidR="00EE24D9" w:rsidRPr="005C4548">
        <w:rPr>
          <w:rFonts w:ascii="Calibri" w:hAnsi="Calibri" w:cs="Calibri"/>
          <w:sz w:val="22"/>
          <w:szCs w:val="22"/>
        </w:rPr>
        <w:t>utilizzando</w:t>
      </w:r>
      <w:r w:rsidRPr="005C4548">
        <w:rPr>
          <w:rFonts w:ascii="Calibri" w:hAnsi="Calibri" w:cs="Calibri"/>
          <w:sz w:val="22"/>
          <w:szCs w:val="22"/>
        </w:rPr>
        <w:t xml:space="preserve"> </w:t>
      </w:r>
      <w:r w:rsidR="00EE24D9" w:rsidRPr="005C4548">
        <w:rPr>
          <w:rFonts w:ascii="Calibri" w:hAnsi="Calibri" w:cs="Calibri"/>
          <w:sz w:val="22"/>
          <w:szCs w:val="22"/>
        </w:rPr>
        <w:t>il</w:t>
      </w:r>
      <w:r w:rsidRPr="005C4548">
        <w:rPr>
          <w:rFonts w:ascii="Calibri" w:hAnsi="Calibri" w:cs="Calibri"/>
          <w:sz w:val="22"/>
          <w:szCs w:val="22"/>
        </w:rPr>
        <w:t xml:space="preserve"> driver </w:t>
      </w:r>
      <w:proofErr w:type="spellStart"/>
      <w:r w:rsidRPr="005C4548">
        <w:rPr>
          <w:rFonts w:ascii="Calibri" w:hAnsi="Calibri" w:cs="Calibri"/>
          <w:sz w:val="22"/>
          <w:szCs w:val="22"/>
        </w:rPr>
        <w:t>PostgreSQL</w:t>
      </w:r>
      <w:proofErr w:type="spellEnd"/>
      <w:r w:rsidRPr="005C4548">
        <w:rPr>
          <w:rFonts w:ascii="Calibri" w:hAnsi="Calibri" w:cs="Calibri"/>
          <w:sz w:val="22"/>
          <w:szCs w:val="22"/>
        </w:rPr>
        <w:t xml:space="preserve"> nativo per Go.</w:t>
      </w:r>
    </w:p>
    <w:p w14:paraId="4E5A49A3" w14:textId="3428911C" w:rsidR="00012131" w:rsidRPr="005C4548" w:rsidRDefault="005B1028" w:rsidP="00012131">
      <w:pPr>
        <w:numPr>
          <w:ilvl w:val="0"/>
          <w:numId w:val="20"/>
        </w:numPr>
        <w:spacing w:after="200" w:line="276" w:lineRule="auto"/>
        <w:rPr>
          <w:rFonts w:ascii="Calibri" w:hAnsi="Calibri" w:cs="Calibri"/>
          <w:b/>
          <w:bCs/>
        </w:rPr>
      </w:pPr>
      <w:r w:rsidRPr="005C4548">
        <w:rPr>
          <w:rFonts w:ascii="Calibri" w:hAnsi="Calibri" w:cs="Calibri"/>
          <w:sz w:val="22"/>
          <w:szCs w:val="22"/>
        </w:rPr>
        <w:t xml:space="preserve">Quando sono necessarie analisi statistiche, il </w:t>
      </w:r>
      <w:proofErr w:type="spellStart"/>
      <w:r w:rsidR="00EE24D9" w:rsidRPr="005C4548">
        <w:rPr>
          <w:rFonts w:ascii="Calibri" w:hAnsi="Calibri" w:cs="Calibri"/>
          <w:b/>
          <w:bCs/>
          <w:sz w:val="22"/>
          <w:szCs w:val="22"/>
        </w:rPr>
        <w:t>Frontend</w:t>
      </w:r>
      <w:proofErr w:type="spellEnd"/>
      <w:r w:rsidRPr="005C4548">
        <w:rPr>
          <w:rFonts w:ascii="Calibri" w:hAnsi="Calibri" w:cs="Calibri"/>
          <w:sz w:val="22"/>
          <w:szCs w:val="22"/>
        </w:rPr>
        <w:t xml:space="preserve"> comunica con il modulo </w:t>
      </w:r>
      <w:r w:rsidRPr="005C4548">
        <w:rPr>
          <w:rFonts w:ascii="Calibri" w:hAnsi="Calibri" w:cs="Calibri"/>
          <w:b/>
          <w:bCs/>
          <w:sz w:val="22"/>
          <w:szCs w:val="22"/>
        </w:rPr>
        <w:t>Python</w:t>
      </w:r>
      <w:r w:rsidRPr="005C4548">
        <w:rPr>
          <w:rFonts w:ascii="Calibri" w:hAnsi="Calibri" w:cs="Calibri"/>
          <w:sz w:val="22"/>
          <w:szCs w:val="22"/>
        </w:rPr>
        <w:t xml:space="preserve"> (che espone anch’esso </w:t>
      </w:r>
      <w:r w:rsidR="00EE24D9" w:rsidRPr="005C4548">
        <w:rPr>
          <w:rFonts w:ascii="Calibri" w:hAnsi="Calibri" w:cs="Calibri"/>
          <w:sz w:val="22"/>
          <w:szCs w:val="22"/>
        </w:rPr>
        <w:t xml:space="preserve">delle </w:t>
      </w:r>
      <w:r w:rsidRPr="005C4548">
        <w:rPr>
          <w:rFonts w:ascii="Calibri" w:hAnsi="Calibri" w:cs="Calibri"/>
          <w:sz w:val="22"/>
          <w:szCs w:val="22"/>
        </w:rPr>
        <w:t>API REST) per ottenere i risultati.</w:t>
      </w:r>
    </w:p>
    <w:p w14:paraId="0B216226" w14:textId="047D19FA" w:rsidR="005B1028" w:rsidRPr="00E0746D" w:rsidRDefault="005B1028" w:rsidP="00E0746D">
      <w:pPr>
        <w:pStyle w:val="Titolo2"/>
        <w:numPr>
          <w:ilvl w:val="1"/>
          <w:numId w:val="35"/>
        </w:numPr>
        <w:ind w:left="709" w:hanging="709"/>
        <w:rPr>
          <w:color w:val="000000" w:themeColor="text1"/>
          <w:sz w:val="36"/>
          <w:szCs w:val="36"/>
        </w:rPr>
      </w:pPr>
      <w:bookmarkStart w:id="3" w:name="_Toc194401430"/>
      <w:r w:rsidRPr="00E0746D">
        <w:rPr>
          <w:color w:val="000000" w:themeColor="text1"/>
          <w:sz w:val="36"/>
          <w:szCs w:val="36"/>
        </w:rPr>
        <w:t>Vantaggi dell’architettura</w:t>
      </w:r>
      <w:bookmarkEnd w:id="3"/>
    </w:p>
    <w:p w14:paraId="23147076" w14:textId="612D4FE8" w:rsidR="00012131" w:rsidRPr="005C4548" w:rsidRDefault="00012131" w:rsidP="00012131">
      <w:pPr>
        <w:spacing w:after="200" w:line="276" w:lineRule="auto"/>
        <w:jc w:val="both"/>
        <w:rPr>
          <w:rFonts w:ascii="Calibri" w:hAnsi="Calibri" w:cs="Calibri"/>
          <w:sz w:val="22"/>
          <w:szCs w:val="22"/>
        </w:rPr>
      </w:pPr>
      <w:r w:rsidRPr="005C4548">
        <w:rPr>
          <w:rFonts w:ascii="Calibri" w:hAnsi="Calibri" w:cs="Calibri"/>
          <w:sz w:val="22"/>
          <w:szCs w:val="22"/>
        </w:rPr>
        <w:t>Adottando l’architettura descritta, possiamo definire i principali vantaggi come segue:</w:t>
      </w:r>
    </w:p>
    <w:p w14:paraId="1ABEF8FE" w14:textId="1D7ADB1D" w:rsidR="005B1028" w:rsidRPr="005C4548" w:rsidRDefault="005B1028" w:rsidP="005B1028">
      <w:pPr>
        <w:numPr>
          <w:ilvl w:val="0"/>
          <w:numId w:val="21"/>
        </w:numPr>
        <w:spacing w:after="200" w:line="276" w:lineRule="auto"/>
        <w:rPr>
          <w:rFonts w:ascii="Calibri" w:hAnsi="Calibri" w:cs="Calibri"/>
          <w:sz w:val="22"/>
          <w:szCs w:val="22"/>
        </w:rPr>
      </w:pPr>
      <w:r w:rsidRPr="005C4548">
        <w:rPr>
          <w:rFonts w:ascii="Calibri" w:hAnsi="Calibri" w:cs="Calibri"/>
          <w:b/>
          <w:bCs/>
          <w:sz w:val="22"/>
          <w:szCs w:val="22"/>
        </w:rPr>
        <w:t>Separazione delle responsabilità</w:t>
      </w:r>
      <w:r w:rsidRPr="005C4548">
        <w:rPr>
          <w:rFonts w:ascii="Calibri" w:hAnsi="Calibri" w:cs="Calibri"/>
          <w:sz w:val="22"/>
          <w:szCs w:val="22"/>
        </w:rPr>
        <w:t xml:space="preserve">: ogni livello si occupa di un insieme specifico di </w:t>
      </w:r>
      <w:r w:rsidR="00EE24D9" w:rsidRPr="005C4548">
        <w:rPr>
          <w:rFonts w:ascii="Calibri" w:hAnsi="Calibri" w:cs="Calibri"/>
          <w:sz w:val="22"/>
          <w:szCs w:val="22"/>
        </w:rPr>
        <w:t xml:space="preserve">funzionalità in modo completamente </w:t>
      </w:r>
      <w:proofErr w:type="spellStart"/>
      <w:r w:rsidR="00EE24D9" w:rsidRPr="005C4548">
        <w:rPr>
          <w:rFonts w:ascii="Calibri" w:hAnsi="Calibri" w:cs="Calibri"/>
          <w:sz w:val="22"/>
          <w:szCs w:val="22"/>
        </w:rPr>
        <w:t>indipendendente</w:t>
      </w:r>
      <w:proofErr w:type="spellEnd"/>
      <w:r w:rsidR="00EE24D9" w:rsidRPr="005C4548">
        <w:rPr>
          <w:rFonts w:ascii="Calibri" w:hAnsi="Calibri" w:cs="Calibri"/>
          <w:sz w:val="22"/>
          <w:szCs w:val="22"/>
        </w:rPr>
        <w:t xml:space="preserve"> dagli altri moduli</w:t>
      </w:r>
      <w:r w:rsidRPr="005C4548">
        <w:rPr>
          <w:rFonts w:ascii="Calibri" w:hAnsi="Calibri" w:cs="Calibri"/>
          <w:sz w:val="22"/>
          <w:szCs w:val="22"/>
        </w:rPr>
        <w:t>.</w:t>
      </w:r>
    </w:p>
    <w:p w14:paraId="2B62E0B0" w14:textId="77777777" w:rsidR="005B1028" w:rsidRPr="005C4548" w:rsidRDefault="005B1028" w:rsidP="005B1028">
      <w:pPr>
        <w:numPr>
          <w:ilvl w:val="0"/>
          <w:numId w:val="21"/>
        </w:numPr>
        <w:spacing w:after="200" w:line="276" w:lineRule="auto"/>
        <w:rPr>
          <w:rFonts w:ascii="Calibri" w:hAnsi="Calibri" w:cs="Calibri"/>
          <w:sz w:val="22"/>
          <w:szCs w:val="22"/>
        </w:rPr>
      </w:pPr>
      <w:r w:rsidRPr="005C4548">
        <w:rPr>
          <w:rFonts w:ascii="Calibri" w:hAnsi="Calibri" w:cs="Calibri"/>
          <w:b/>
          <w:bCs/>
          <w:sz w:val="22"/>
          <w:szCs w:val="22"/>
        </w:rPr>
        <w:t>Manutenibilità</w:t>
      </w:r>
      <w:r w:rsidRPr="005C4548">
        <w:rPr>
          <w:rFonts w:ascii="Calibri" w:hAnsi="Calibri" w:cs="Calibri"/>
          <w:sz w:val="22"/>
          <w:szCs w:val="22"/>
        </w:rPr>
        <w:t>: ogni modulo può essere aggiornato o sostituito in modo indipendente.</w:t>
      </w:r>
    </w:p>
    <w:p w14:paraId="0B5281EA" w14:textId="77777777" w:rsidR="005B1028" w:rsidRPr="005C4548" w:rsidRDefault="005B1028" w:rsidP="005B1028">
      <w:pPr>
        <w:numPr>
          <w:ilvl w:val="0"/>
          <w:numId w:val="21"/>
        </w:numPr>
        <w:spacing w:after="200" w:line="276" w:lineRule="auto"/>
        <w:rPr>
          <w:rFonts w:ascii="Calibri" w:hAnsi="Calibri" w:cs="Calibri"/>
          <w:sz w:val="22"/>
          <w:szCs w:val="22"/>
        </w:rPr>
      </w:pPr>
      <w:r w:rsidRPr="005C4548">
        <w:rPr>
          <w:rFonts w:ascii="Calibri" w:hAnsi="Calibri" w:cs="Calibri"/>
          <w:b/>
          <w:bCs/>
          <w:sz w:val="22"/>
          <w:szCs w:val="22"/>
        </w:rPr>
        <w:t>Scalabilità</w:t>
      </w:r>
      <w:r w:rsidRPr="005C4548">
        <w:rPr>
          <w:rFonts w:ascii="Calibri" w:hAnsi="Calibri" w:cs="Calibri"/>
          <w:sz w:val="22"/>
          <w:szCs w:val="22"/>
        </w:rPr>
        <w:t xml:space="preserve">: la struttura consente di scalare singoli moduli in base al carico (es. </w:t>
      </w:r>
      <w:proofErr w:type="spellStart"/>
      <w:r w:rsidRPr="005C4548">
        <w:rPr>
          <w:rFonts w:ascii="Calibri" w:hAnsi="Calibri" w:cs="Calibri"/>
          <w:sz w:val="22"/>
          <w:szCs w:val="22"/>
        </w:rPr>
        <w:t>backend</w:t>
      </w:r>
      <w:proofErr w:type="spellEnd"/>
      <w:r w:rsidRPr="005C4548">
        <w:rPr>
          <w:rFonts w:ascii="Calibri" w:hAnsi="Calibri" w:cs="Calibri"/>
          <w:sz w:val="22"/>
          <w:szCs w:val="22"/>
        </w:rPr>
        <w:t xml:space="preserve"> o modulo statistiche).</w:t>
      </w:r>
    </w:p>
    <w:p w14:paraId="774EB227" w14:textId="7C0EF829" w:rsidR="005B1028" w:rsidRPr="005C4548" w:rsidRDefault="005B1028" w:rsidP="005B1028">
      <w:pPr>
        <w:numPr>
          <w:ilvl w:val="0"/>
          <w:numId w:val="21"/>
        </w:numPr>
        <w:rPr>
          <w:rFonts w:ascii="Calibri" w:hAnsi="Calibri" w:cs="Calibri"/>
          <w:sz w:val="21"/>
          <w:szCs w:val="21"/>
        </w:rPr>
      </w:pPr>
      <w:r w:rsidRPr="005C4548">
        <w:rPr>
          <w:rFonts w:ascii="Calibri" w:hAnsi="Calibri" w:cs="Calibri"/>
          <w:b/>
          <w:bCs/>
          <w:sz w:val="22"/>
          <w:szCs w:val="22"/>
        </w:rPr>
        <w:t>Flessibilità</w:t>
      </w:r>
      <w:r w:rsidRPr="005C4548">
        <w:rPr>
          <w:rFonts w:ascii="Calibri" w:hAnsi="Calibri" w:cs="Calibri"/>
          <w:sz w:val="22"/>
          <w:szCs w:val="22"/>
        </w:rPr>
        <w:t>: grazie all’uso di REST API, è possibile estendere il sistema o integrarlo con nuovi moduli o client</w:t>
      </w:r>
      <w:r w:rsidR="004F06ED" w:rsidRPr="005C4548">
        <w:rPr>
          <w:rFonts w:ascii="Calibri" w:hAnsi="Calibri" w:cs="Calibri"/>
          <w:sz w:val="22"/>
          <w:szCs w:val="22"/>
        </w:rPr>
        <w:t>.</w:t>
      </w:r>
    </w:p>
    <w:p w14:paraId="122B83C8" w14:textId="77777777" w:rsidR="00012131" w:rsidRPr="005C4548" w:rsidRDefault="00012131" w:rsidP="00012131">
      <w:pPr>
        <w:rPr>
          <w:rFonts w:ascii="Calibri" w:hAnsi="Calibri" w:cs="Calibri"/>
          <w:sz w:val="21"/>
          <w:szCs w:val="21"/>
        </w:rPr>
      </w:pPr>
    </w:p>
    <w:p w14:paraId="42CC5751" w14:textId="58C69BD0" w:rsidR="004F06ED" w:rsidRPr="005C4548" w:rsidRDefault="004F06ED" w:rsidP="004F06ED">
      <w:pPr>
        <w:rPr>
          <w:rFonts w:ascii="Calibri" w:hAnsi="Calibri" w:cs="Calibri"/>
          <w:sz w:val="22"/>
          <w:szCs w:val="22"/>
        </w:rPr>
      </w:pPr>
      <w:r w:rsidRPr="005C4548">
        <w:rPr>
          <w:rFonts w:ascii="Calibri" w:hAnsi="Calibri" w:cs="Calibri"/>
          <w:sz w:val="22"/>
          <w:szCs w:val="22"/>
        </w:rPr>
        <w:lastRenderedPageBreak/>
        <w:t>Nella figura di seguito è mostrata l’archi</w:t>
      </w:r>
      <w:r w:rsidR="00AB5B62" w:rsidRPr="005C4548">
        <w:rPr>
          <w:rFonts w:ascii="Calibri" w:hAnsi="Calibri" w:cs="Calibri"/>
          <w:sz w:val="22"/>
          <w:szCs w:val="22"/>
        </w:rPr>
        <w:t>tettura di riferimento.</w:t>
      </w:r>
    </w:p>
    <w:p w14:paraId="2E7A78D8" w14:textId="77777777" w:rsidR="00E0746D" w:rsidRPr="005C4548" w:rsidRDefault="00E0746D" w:rsidP="004F06ED">
      <w:pPr>
        <w:rPr>
          <w:sz w:val="22"/>
          <w:szCs w:val="22"/>
        </w:rPr>
      </w:pPr>
    </w:p>
    <w:p w14:paraId="2128FD4A" w14:textId="77777777" w:rsidR="00E0746D" w:rsidRPr="00E0746D" w:rsidRDefault="00E0746D" w:rsidP="004F06ED"/>
    <w:p w14:paraId="7C7BC1FC" w14:textId="377FF087" w:rsidR="00AB5B62" w:rsidRPr="005B1028" w:rsidRDefault="00AB5B62" w:rsidP="00AB5B62">
      <w:pPr>
        <w:spacing w:after="200" w:line="276" w:lineRule="auto"/>
        <w:jc w:val="center"/>
      </w:pPr>
      <w:r w:rsidRPr="00AB5B62">
        <w:rPr>
          <w:noProof/>
        </w:rPr>
        <w:drawing>
          <wp:inline distT="0" distB="0" distL="0" distR="0" wp14:anchorId="423B4EFF" wp14:editId="0DF85390">
            <wp:extent cx="4706007" cy="3543795"/>
            <wp:effectExtent l="0" t="0" r="0" b="0"/>
            <wp:docPr id="142349427" name="Immagine 1"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9427" name="Immagine 1" descr="Immagine che contiene testo, schermata, diagramma, linea&#10;&#10;Il contenuto generato dall'IA potrebbe non essere corretto."/>
                    <pic:cNvPicPr/>
                  </pic:nvPicPr>
                  <pic:blipFill>
                    <a:blip r:embed="rId8"/>
                    <a:stretch>
                      <a:fillRect/>
                    </a:stretch>
                  </pic:blipFill>
                  <pic:spPr>
                    <a:xfrm>
                      <a:off x="0" y="0"/>
                      <a:ext cx="4706007" cy="3543795"/>
                    </a:xfrm>
                    <a:prstGeom prst="rect">
                      <a:avLst/>
                    </a:prstGeom>
                  </pic:spPr>
                </pic:pic>
              </a:graphicData>
            </a:graphic>
          </wp:inline>
        </w:drawing>
      </w:r>
    </w:p>
    <w:p w14:paraId="479E8070" w14:textId="77777777" w:rsidR="00935AD6" w:rsidRDefault="00935AD6" w:rsidP="00935AD6"/>
    <w:p w14:paraId="6B1F0B42" w14:textId="12266FA3" w:rsidR="00F01F6B" w:rsidRPr="00E0746D" w:rsidRDefault="00F01F6B" w:rsidP="00EE24D9">
      <w:pPr>
        <w:pStyle w:val="Titolo1"/>
        <w:numPr>
          <w:ilvl w:val="0"/>
          <w:numId w:val="35"/>
        </w:numPr>
        <w:ind w:left="709" w:hanging="709"/>
        <w:rPr>
          <w:color w:val="000000" w:themeColor="text1"/>
          <w:sz w:val="48"/>
          <w:szCs w:val="48"/>
        </w:rPr>
      </w:pPr>
      <w:bookmarkStart w:id="4" w:name="_Toc194401431"/>
      <w:r w:rsidRPr="00E0746D">
        <w:rPr>
          <w:color w:val="000000" w:themeColor="text1"/>
          <w:sz w:val="48"/>
          <w:szCs w:val="48"/>
        </w:rPr>
        <w:t>Descrizione componenti</w:t>
      </w:r>
      <w:bookmarkEnd w:id="4"/>
    </w:p>
    <w:p w14:paraId="1A9E1E35" w14:textId="77777777" w:rsidR="00F01F6B" w:rsidRDefault="00F01F6B" w:rsidP="00E0746D">
      <w:pPr>
        <w:pStyle w:val="Titolo2"/>
        <w:numPr>
          <w:ilvl w:val="1"/>
          <w:numId w:val="35"/>
        </w:numPr>
        <w:ind w:left="709" w:hanging="709"/>
        <w:rPr>
          <w:color w:val="000000" w:themeColor="text1"/>
          <w:sz w:val="36"/>
          <w:szCs w:val="36"/>
        </w:rPr>
      </w:pPr>
      <w:bookmarkStart w:id="5" w:name="_Toc194401432"/>
      <w:proofErr w:type="spellStart"/>
      <w:r w:rsidRPr="00E0746D">
        <w:rPr>
          <w:color w:val="000000" w:themeColor="text1"/>
          <w:sz w:val="36"/>
          <w:szCs w:val="36"/>
        </w:rPr>
        <w:t>Frontend</w:t>
      </w:r>
      <w:proofErr w:type="spellEnd"/>
      <w:r w:rsidRPr="00E0746D">
        <w:rPr>
          <w:color w:val="000000" w:themeColor="text1"/>
          <w:sz w:val="36"/>
          <w:szCs w:val="36"/>
        </w:rPr>
        <w:t xml:space="preserve"> [.NET </w:t>
      </w:r>
      <w:proofErr w:type="spellStart"/>
      <w:r w:rsidRPr="00E0746D">
        <w:rPr>
          <w:color w:val="000000" w:themeColor="text1"/>
          <w:sz w:val="36"/>
          <w:szCs w:val="36"/>
        </w:rPr>
        <w:t>Avalonia</w:t>
      </w:r>
      <w:proofErr w:type="spellEnd"/>
      <w:r w:rsidRPr="00E0746D">
        <w:rPr>
          <w:color w:val="000000" w:themeColor="text1"/>
          <w:sz w:val="36"/>
          <w:szCs w:val="36"/>
        </w:rPr>
        <w:t>]</w:t>
      </w:r>
      <w:bookmarkEnd w:id="5"/>
    </w:p>
    <w:p w14:paraId="7C44E7F2" w14:textId="65A60D94" w:rsidR="00462AD2" w:rsidRPr="005C4548" w:rsidRDefault="00462AD2" w:rsidP="00462AD2">
      <w:pPr>
        <w:spacing w:before="100" w:beforeAutospacing="1" w:after="100" w:afterAutospacing="1"/>
        <w:rPr>
          <w:rFonts w:ascii="Calibri" w:hAnsi="Calibri" w:cs="Calibri"/>
          <w:sz w:val="22"/>
          <w:szCs w:val="22"/>
        </w:rPr>
      </w:pPr>
      <w:r w:rsidRPr="005C4548">
        <w:rPr>
          <w:rFonts w:ascii="Calibri" w:hAnsi="Calibri" w:cs="Calibri"/>
          <w:sz w:val="22"/>
          <w:szCs w:val="22"/>
        </w:rPr>
        <w:t xml:space="preserve">Per il modulo </w:t>
      </w:r>
      <w:proofErr w:type="spellStart"/>
      <w:r w:rsidRPr="005C4548">
        <w:rPr>
          <w:rFonts w:ascii="Calibri" w:hAnsi="Calibri" w:cs="Calibri"/>
          <w:sz w:val="22"/>
          <w:szCs w:val="22"/>
        </w:rPr>
        <w:t>frontend</w:t>
      </w:r>
      <w:proofErr w:type="spellEnd"/>
      <w:r w:rsidRPr="005C4548">
        <w:rPr>
          <w:rFonts w:ascii="Calibri" w:hAnsi="Calibri" w:cs="Calibri"/>
          <w:sz w:val="22"/>
          <w:szCs w:val="22"/>
        </w:rPr>
        <w:t xml:space="preserve"> dell'applicazione è stato scelto di utilizzare </w:t>
      </w:r>
      <w:r w:rsidRPr="005C4548">
        <w:rPr>
          <w:rFonts w:ascii="Calibri" w:hAnsi="Calibri" w:cs="Calibri"/>
          <w:sz w:val="22"/>
          <w:szCs w:val="22"/>
        </w:rPr>
        <w:t xml:space="preserve">il linguaggio </w:t>
      </w:r>
      <w:r w:rsidRPr="005C4548">
        <w:rPr>
          <w:rFonts w:ascii="Calibri" w:hAnsi="Calibri" w:cs="Calibri"/>
          <w:b/>
          <w:bCs/>
          <w:sz w:val="22"/>
          <w:szCs w:val="22"/>
        </w:rPr>
        <w:t>C#</w:t>
      </w:r>
      <w:r w:rsidRPr="005C4548">
        <w:rPr>
          <w:rFonts w:ascii="Calibri" w:hAnsi="Calibri" w:cs="Calibri"/>
          <w:sz w:val="22"/>
          <w:szCs w:val="22"/>
        </w:rPr>
        <w:t xml:space="preserve"> insieme al framework </w:t>
      </w:r>
      <w:proofErr w:type="spellStart"/>
      <w:r w:rsidRPr="005C4548">
        <w:rPr>
          <w:rStyle w:val="Enfasigrassetto"/>
          <w:rFonts w:ascii="Calibri" w:hAnsi="Calibri" w:cs="Calibri"/>
          <w:sz w:val="22"/>
          <w:szCs w:val="22"/>
        </w:rPr>
        <w:t>Avalonia</w:t>
      </w:r>
      <w:proofErr w:type="spellEnd"/>
      <w:r w:rsidRPr="005C4548">
        <w:rPr>
          <w:rStyle w:val="Enfasigrassetto"/>
          <w:rFonts w:ascii="Calibri" w:hAnsi="Calibri" w:cs="Calibri"/>
          <w:sz w:val="22"/>
          <w:szCs w:val="22"/>
        </w:rPr>
        <w:t xml:space="preserve"> UI</w:t>
      </w:r>
      <w:r w:rsidRPr="005C4548">
        <w:rPr>
          <w:rFonts w:ascii="Calibri" w:hAnsi="Calibri" w:cs="Calibri"/>
          <w:sz w:val="22"/>
          <w:szCs w:val="22"/>
        </w:rPr>
        <w:t>,</w:t>
      </w:r>
      <w:r w:rsidRPr="005C4548">
        <w:rPr>
          <w:rFonts w:ascii="Calibri" w:hAnsi="Calibri" w:cs="Calibri"/>
          <w:sz w:val="22"/>
          <w:szCs w:val="22"/>
        </w:rPr>
        <w:t xml:space="preserve"> ovvero</w:t>
      </w:r>
      <w:r w:rsidRPr="005C4548">
        <w:rPr>
          <w:rFonts w:ascii="Calibri" w:hAnsi="Calibri" w:cs="Calibri"/>
          <w:sz w:val="22"/>
          <w:szCs w:val="22"/>
        </w:rPr>
        <w:t xml:space="preserve"> una libreria open source per la creazione di applicazioni desktop </w:t>
      </w:r>
      <w:proofErr w:type="spellStart"/>
      <w:r w:rsidRPr="005C4548">
        <w:rPr>
          <w:rFonts w:ascii="Calibri" w:hAnsi="Calibri" w:cs="Calibri"/>
          <w:sz w:val="22"/>
          <w:szCs w:val="22"/>
        </w:rPr>
        <w:t>multiplatform</w:t>
      </w:r>
      <w:proofErr w:type="spellEnd"/>
      <w:r w:rsidRPr="005C4548">
        <w:rPr>
          <w:rFonts w:ascii="Calibri" w:hAnsi="Calibri" w:cs="Calibri"/>
          <w:sz w:val="22"/>
          <w:szCs w:val="22"/>
        </w:rPr>
        <w:t xml:space="preserve">. La scelta di </w:t>
      </w:r>
      <w:r w:rsidRPr="005C4548">
        <w:rPr>
          <w:rStyle w:val="Enfasigrassetto"/>
          <w:rFonts w:ascii="Calibri" w:hAnsi="Calibri" w:cs="Calibri"/>
          <w:sz w:val="22"/>
          <w:szCs w:val="22"/>
        </w:rPr>
        <w:t>C#</w:t>
      </w:r>
      <w:r w:rsidRPr="005C4548">
        <w:rPr>
          <w:rFonts w:ascii="Calibri" w:hAnsi="Calibri" w:cs="Calibri"/>
          <w:sz w:val="22"/>
          <w:szCs w:val="22"/>
        </w:rPr>
        <w:t xml:space="preserve"> e </w:t>
      </w:r>
      <w:r w:rsidRPr="005C4548">
        <w:rPr>
          <w:rStyle w:val="Enfasigrassetto"/>
          <w:rFonts w:ascii="Calibri" w:hAnsi="Calibri" w:cs="Calibri"/>
          <w:sz w:val="22"/>
          <w:szCs w:val="22"/>
        </w:rPr>
        <w:t>.NET</w:t>
      </w:r>
      <w:r w:rsidRPr="005C4548">
        <w:rPr>
          <w:rFonts w:ascii="Calibri" w:hAnsi="Calibri" w:cs="Calibri"/>
          <w:sz w:val="22"/>
          <w:szCs w:val="22"/>
        </w:rPr>
        <w:t xml:space="preserve"> si basa sulla robustezza, la flessibilità e l'ampio supporto della community, che permettono di sviluppare applicazioni scalabili e </w:t>
      </w:r>
      <w:r w:rsidRPr="005C4548">
        <w:rPr>
          <w:rFonts w:ascii="Calibri" w:hAnsi="Calibri" w:cs="Calibri"/>
          <w:sz w:val="22"/>
          <w:szCs w:val="22"/>
        </w:rPr>
        <w:t>mantenibili</w:t>
      </w:r>
      <w:r w:rsidRPr="005C4548">
        <w:rPr>
          <w:rFonts w:ascii="Calibri" w:hAnsi="Calibri" w:cs="Calibri"/>
          <w:sz w:val="22"/>
          <w:szCs w:val="22"/>
        </w:rPr>
        <w:t xml:space="preserve">. Inoltre, </w:t>
      </w:r>
      <w:r w:rsidRPr="005C4548">
        <w:rPr>
          <w:rStyle w:val="Enfasigrassetto"/>
          <w:rFonts w:ascii="Calibri" w:hAnsi="Calibri" w:cs="Calibri"/>
          <w:sz w:val="22"/>
          <w:szCs w:val="22"/>
        </w:rPr>
        <w:t>.NET</w:t>
      </w:r>
      <w:r w:rsidRPr="005C4548">
        <w:rPr>
          <w:rFonts w:ascii="Calibri" w:hAnsi="Calibri" w:cs="Calibri"/>
          <w:sz w:val="22"/>
          <w:szCs w:val="22"/>
        </w:rPr>
        <w:t xml:space="preserve"> è ideale per la creazione di applicazioni </w:t>
      </w:r>
      <w:proofErr w:type="spellStart"/>
      <w:r w:rsidRPr="005C4548">
        <w:rPr>
          <w:rFonts w:ascii="Calibri" w:hAnsi="Calibri" w:cs="Calibri"/>
          <w:sz w:val="22"/>
          <w:szCs w:val="22"/>
        </w:rPr>
        <w:t>multiplatform</w:t>
      </w:r>
      <w:proofErr w:type="spellEnd"/>
      <w:r w:rsidRPr="005C4548">
        <w:rPr>
          <w:rFonts w:ascii="Calibri" w:hAnsi="Calibri" w:cs="Calibri"/>
          <w:sz w:val="22"/>
          <w:szCs w:val="22"/>
        </w:rPr>
        <w:t xml:space="preserve">, grazie alla sua compatibilità con ambienti Windows, </w:t>
      </w:r>
      <w:proofErr w:type="spellStart"/>
      <w:r w:rsidRPr="005C4548">
        <w:rPr>
          <w:rFonts w:ascii="Calibri" w:hAnsi="Calibri" w:cs="Calibri"/>
          <w:sz w:val="22"/>
          <w:szCs w:val="22"/>
        </w:rPr>
        <w:t>macOS</w:t>
      </w:r>
      <w:proofErr w:type="spellEnd"/>
      <w:r w:rsidRPr="005C4548">
        <w:rPr>
          <w:rFonts w:ascii="Calibri" w:hAnsi="Calibri" w:cs="Calibri"/>
          <w:sz w:val="22"/>
          <w:szCs w:val="22"/>
        </w:rPr>
        <w:t xml:space="preserve"> e Linux</w:t>
      </w:r>
      <w:r w:rsidRPr="005C4548">
        <w:rPr>
          <w:rFonts w:ascii="Calibri" w:hAnsi="Calibri" w:cs="Calibri"/>
          <w:sz w:val="22"/>
          <w:szCs w:val="22"/>
        </w:rPr>
        <w:t>.</w:t>
      </w:r>
    </w:p>
    <w:p w14:paraId="7A832167" w14:textId="5418CDA1" w:rsidR="00462AD2" w:rsidRPr="005C4548" w:rsidRDefault="00462AD2" w:rsidP="00462AD2">
      <w:pPr>
        <w:spacing w:before="100" w:beforeAutospacing="1" w:after="100" w:afterAutospacing="1"/>
        <w:rPr>
          <w:rFonts w:ascii="Calibri" w:hAnsi="Calibri" w:cs="Calibri"/>
          <w:sz w:val="22"/>
          <w:szCs w:val="22"/>
        </w:rPr>
      </w:pPr>
      <w:proofErr w:type="spellStart"/>
      <w:r w:rsidRPr="005C4548">
        <w:rPr>
          <w:rFonts w:ascii="Calibri" w:hAnsi="Calibri" w:cs="Calibri"/>
          <w:sz w:val="22"/>
          <w:szCs w:val="22"/>
        </w:rPr>
        <w:t>Avalonia</w:t>
      </w:r>
      <w:proofErr w:type="spellEnd"/>
      <w:r w:rsidRPr="005C4548">
        <w:rPr>
          <w:rFonts w:ascii="Calibri" w:hAnsi="Calibri" w:cs="Calibri"/>
          <w:sz w:val="22"/>
          <w:szCs w:val="22"/>
        </w:rPr>
        <w:t xml:space="preserve"> </w:t>
      </w:r>
      <w:r w:rsidR="00A946DD" w:rsidRPr="005C4548">
        <w:rPr>
          <w:rFonts w:ascii="Calibri" w:hAnsi="Calibri" w:cs="Calibri"/>
          <w:sz w:val="22"/>
          <w:szCs w:val="22"/>
        </w:rPr>
        <w:t xml:space="preserve">UI </w:t>
      </w:r>
      <w:r w:rsidRPr="005C4548">
        <w:rPr>
          <w:rFonts w:ascii="Calibri" w:hAnsi="Calibri" w:cs="Calibri"/>
          <w:sz w:val="22"/>
          <w:szCs w:val="22"/>
        </w:rPr>
        <w:t xml:space="preserve">è stato scelto per la sua capacità di integrare l'approccio </w:t>
      </w:r>
      <w:r w:rsidRPr="005C4548">
        <w:rPr>
          <w:rStyle w:val="Enfasigrassetto"/>
          <w:rFonts w:ascii="Calibri" w:hAnsi="Calibri" w:cs="Calibri"/>
          <w:sz w:val="22"/>
          <w:szCs w:val="22"/>
        </w:rPr>
        <w:t>MVVM (Model-</w:t>
      </w:r>
      <w:proofErr w:type="spellStart"/>
      <w:r w:rsidRPr="005C4548">
        <w:rPr>
          <w:rStyle w:val="Enfasigrassetto"/>
          <w:rFonts w:ascii="Calibri" w:hAnsi="Calibri" w:cs="Calibri"/>
          <w:sz w:val="22"/>
          <w:szCs w:val="22"/>
        </w:rPr>
        <w:t>View</w:t>
      </w:r>
      <w:proofErr w:type="spellEnd"/>
      <w:r w:rsidRPr="005C4548">
        <w:rPr>
          <w:rStyle w:val="Enfasigrassetto"/>
          <w:rFonts w:ascii="Calibri" w:hAnsi="Calibri" w:cs="Calibri"/>
          <w:sz w:val="22"/>
          <w:szCs w:val="22"/>
        </w:rPr>
        <w:t>-</w:t>
      </w:r>
      <w:proofErr w:type="spellStart"/>
      <w:r w:rsidRPr="005C4548">
        <w:rPr>
          <w:rStyle w:val="Enfasigrassetto"/>
          <w:rFonts w:ascii="Calibri" w:hAnsi="Calibri" w:cs="Calibri"/>
          <w:sz w:val="22"/>
          <w:szCs w:val="22"/>
        </w:rPr>
        <w:t>ViewModel</w:t>
      </w:r>
      <w:proofErr w:type="spellEnd"/>
      <w:r w:rsidRPr="005C4548">
        <w:rPr>
          <w:rStyle w:val="Enfasigrassetto"/>
          <w:rFonts w:ascii="Calibri" w:hAnsi="Calibri" w:cs="Calibri"/>
          <w:sz w:val="22"/>
          <w:szCs w:val="22"/>
        </w:rPr>
        <w:t>)</w:t>
      </w:r>
      <w:r w:rsidRPr="005C4548">
        <w:rPr>
          <w:rFonts w:ascii="Calibri" w:hAnsi="Calibri" w:cs="Calibri"/>
          <w:sz w:val="22"/>
          <w:szCs w:val="22"/>
        </w:rPr>
        <w:t xml:space="preserve">, che favorisce una chiara separazione tra la logica di presentazione e quella di gestione dei dati. Questo approccio non solo migliora la manutenibilità e la testabilità del codice, ma permette anche di sviluppare funzionalità nuove senza compromettere la struttura esistente dell’applicazione. In particolare, il pattern MVVM consente di implementare facilmente il </w:t>
      </w:r>
      <w:proofErr w:type="spellStart"/>
      <w:r w:rsidRPr="005C4548">
        <w:rPr>
          <w:rFonts w:ascii="Calibri" w:hAnsi="Calibri" w:cs="Calibri"/>
          <w:sz w:val="22"/>
          <w:szCs w:val="22"/>
        </w:rPr>
        <w:t>binding</w:t>
      </w:r>
      <w:proofErr w:type="spellEnd"/>
      <w:r w:rsidRPr="005C4548">
        <w:rPr>
          <w:rFonts w:ascii="Calibri" w:hAnsi="Calibri" w:cs="Calibri"/>
          <w:sz w:val="22"/>
          <w:szCs w:val="22"/>
        </w:rPr>
        <w:t xml:space="preserve"> dei dati e la gestione degli eventi in modo dichiarativo, evitando che la </w:t>
      </w:r>
      <w:r w:rsidRPr="005C4548">
        <w:rPr>
          <w:rFonts w:ascii="Calibri" w:hAnsi="Calibri" w:cs="Calibri"/>
          <w:sz w:val="22"/>
          <w:szCs w:val="22"/>
        </w:rPr>
        <w:lastRenderedPageBreak/>
        <w:t>logica applicativa interferisca direttamente con l'interfaccia utente (</w:t>
      </w:r>
      <w:proofErr w:type="spellStart"/>
      <w:r w:rsidRPr="005C4548">
        <w:rPr>
          <w:rFonts w:ascii="Calibri" w:hAnsi="Calibri" w:cs="Calibri"/>
          <w:sz w:val="22"/>
          <w:szCs w:val="22"/>
        </w:rPr>
        <w:t>View</w:t>
      </w:r>
      <w:proofErr w:type="spellEnd"/>
      <w:r w:rsidRPr="005C4548">
        <w:rPr>
          <w:rFonts w:ascii="Calibri" w:hAnsi="Calibri" w:cs="Calibri"/>
          <w:sz w:val="22"/>
          <w:szCs w:val="22"/>
        </w:rPr>
        <w:t>). In questo modo, il codice risulta più modulare e facilmente estendibile.</w:t>
      </w:r>
    </w:p>
    <w:p w14:paraId="696DA913" w14:textId="2536123D" w:rsidR="00462AD2" w:rsidRPr="005C4548" w:rsidRDefault="00462AD2" w:rsidP="00462AD2">
      <w:pPr>
        <w:spacing w:before="100" w:beforeAutospacing="1" w:after="100" w:afterAutospacing="1"/>
        <w:rPr>
          <w:rFonts w:ascii="Calibri" w:hAnsi="Calibri" w:cs="Calibri"/>
          <w:sz w:val="22"/>
          <w:szCs w:val="22"/>
        </w:rPr>
      </w:pPr>
      <w:r w:rsidRPr="005C4548">
        <w:rPr>
          <w:rFonts w:ascii="Calibri" w:hAnsi="Calibri" w:cs="Calibri"/>
          <w:sz w:val="22"/>
          <w:szCs w:val="22"/>
        </w:rPr>
        <w:t>V</w:t>
      </w:r>
      <w:r w:rsidRPr="005C4548">
        <w:rPr>
          <w:rFonts w:ascii="Calibri" w:hAnsi="Calibri" w:cs="Calibri"/>
          <w:sz w:val="22"/>
          <w:szCs w:val="22"/>
        </w:rPr>
        <w:t xml:space="preserve">engono utilizzati diversi </w:t>
      </w:r>
      <w:r w:rsidRPr="005C4548">
        <w:rPr>
          <w:rStyle w:val="Enfasigrassetto"/>
          <w:rFonts w:ascii="Calibri" w:hAnsi="Calibri" w:cs="Calibri"/>
          <w:sz w:val="22"/>
          <w:szCs w:val="22"/>
        </w:rPr>
        <w:t xml:space="preserve">pacchetti </w:t>
      </w:r>
      <w:proofErr w:type="spellStart"/>
      <w:r w:rsidRPr="005C4548">
        <w:rPr>
          <w:rStyle w:val="Enfasigrassetto"/>
          <w:rFonts w:ascii="Calibri" w:hAnsi="Calibri" w:cs="Calibri"/>
          <w:sz w:val="22"/>
          <w:szCs w:val="22"/>
        </w:rPr>
        <w:t>NuGet</w:t>
      </w:r>
      <w:proofErr w:type="spellEnd"/>
      <w:r w:rsidRPr="005C4548">
        <w:rPr>
          <w:rFonts w:ascii="Calibri" w:hAnsi="Calibri" w:cs="Calibri"/>
          <w:sz w:val="22"/>
          <w:szCs w:val="22"/>
        </w:rPr>
        <w:t xml:space="preserve"> per aggiungere funzionalità all'applicazione</w:t>
      </w:r>
      <w:r w:rsidRPr="005C4548">
        <w:rPr>
          <w:rFonts w:ascii="Calibri" w:hAnsi="Calibri" w:cs="Calibri"/>
          <w:sz w:val="22"/>
          <w:szCs w:val="22"/>
        </w:rPr>
        <w:t>.</w:t>
      </w:r>
      <w:r w:rsidRPr="005C4548">
        <w:rPr>
          <w:rFonts w:ascii="Calibri" w:hAnsi="Calibri" w:cs="Calibri"/>
          <w:sz w:val="22"/>
          <w:szCs w:val="22"/>
        </w:rPr>
        <w:br/>
      </w:r>
      <w:r w:rsidRPr="005C4548">
        <w:rPr>
          <w:rFonts w:ascii="Calibri" w:hAnsi="Calibri" w:cs="Calibri"/>
          <w:sz w:val="22"/>
          <w:szCs w:val="22"/>
        </w:rPr>
        <w:t>Di seguito sono elencati</w:t>
      </w:r>
      <w:r w:rsidRPr="005C4548">
        <w:rPr>
          <w:rFonts w:ascii="Calibri" w:hAnsi="Calibri" w:cs="Calibri"/>
          <w:sz w:val="22"/>
          <w:szCs w:val="22"/>
        </w:rPr>
        <w:t xml:space="preserve"> alcuni tra </w:t>
      </w:r>
      <w:r w:rsidRPr="005C4548">
        <w:rPr>
          <w:rFonts w:ascii="Calibri" w:hAnsi="Calibri" w:cs="Calibri"/>
          <w:sz w:val="22"/>
          <w:szCs w:val="22"/>
        </w:rPr>
        <w:t>i principali utilizzati nel progetto:</w:t>
      </w:r>
    </w:p>
    <w:p w14:paraId="2EFC1AAB" w14:textId="776F7AA0" w:rsidR="00462AD2" w:rsidRPr="005C4548" w:rsidRDefault="00462AD2" w:rsidP="00462AD2">
      <w:pPr>
        <w:numPr>
          <w:ilvl w:val="0"/>
          <w:numId w:val="46"/>
        </w:numPr>
        <w:spacing w:before="100" w:beforeAutospacing="1" w:after="100" w:afterAutospacing="1"/>
        <w:rPr>
          <w:rFonts w:ascii="Calibri" w:hAnsi="Calibri" w:cs="Calibri"/>
          <w:sz w:val="22"/>
          <w:szCs w:val="22"/>
        </w:rPr>
      </w:pPr>
      <w:proofErr w:type="spellStart"/>
      <w:r w:rsidRPr="005C4548">
        <w:rPr>
          <w:rStyle w:val="Enfasigrassetto"/>
          <w:rFonts w:ascii="Calibri" w:hAnsi="Calibri" w:cs="Calibri"/>
          <w:sz w:val="22"/>
          <w:szCs w:val="22"/>
        </w:rPr>
        <w:t>Avalonia</w:t>
      </w:r>
      <w:proofErr w:type="spellEnd"/>
      <w:r w:rsidRPr="005C4548">
        <w:rPr>
          <w:rFonts w:ascii="Calibri" w:hAnsi="Calibri" w:cs="Calibri"/>
          <w:sz w:val="22"/>
          <w:szCs w:val="22"/>
        </w:rPr>
        <w:t xml:space="preserve">: il pacchetto base per l'implementazione di interfacce utente desktop </w:t>
      </w:r>
      <w:proofErr w:type="spellStart"/>
      <w:r w:rsidRPr="005C4548">
        <w:rPr>
          <w:rFonts w:ascii="Calibri" w:hAnsi="Calibri" w:cs="Calibri"/>
          <w:sz w:val="22"/>
          <w:szCs w:val="22"/>
        </w:rPr>
        <w:t>multiplatform</w:t>
      </w:r>
      <w:proofErr w:type="spellEnd"/>
      <w:r w:rsidRPr="005C4548">
        <w:rPr>
          <w:rFonts w:ascii="Calibri" w:hAnsi="Calibri" w:cs="Calibri"/>
          <w:sz w:val="22"/>
          <w:szCs w:val="22"/>
        </w:rPr>
        <w:t xml:space="preserve"> con </w:t>
      </w:r>
      <w:proofErr w:type="spellStart"/>
      <w:r w:rsidRPr="005C4548">
        <w:rPr>
          <w:rFonts w:ascii="Calibri" w:hAnsi="Calibri" w:cs="Calibri"/>
          <w:sz w:val="22"/>
          <w:szCs w:val="22"/>
        </w:rPr>
        <w:t>Avalonia</w:t>
      </w:r>
      <w:proofErr w:type="spellEnd"/>
      <w:r w:rsidRPr="005C4548">
        <w:rPr>
          <w:rFonts w:ascii="Calibri" w:hAnsi="Calibri" w:cs="Calibri"/>
          <w:sz w:val="22"/>
          <w:szCs w:val="22"/>
        </w:rPr>
        <w:t xml:space="preserve">. Fornisce tutte le funzionalità essenziali per costruire applicazioni desktop, compatibili con Windows, </w:t>
      </w:r>
      <w:proofErr w:type="spellStart"/>
      <w:r w:rsidRPr="005C4548">
        <w:rPr>
          <w:rFonts w:ascii="Calibri" w:hAnsi="Calibri" w:cs="Calibri"/>
          <w:sz w:val="22"/>
          <w:szCs w:val="22"/>
        </w:rPr>
        <w:t>macOS</w:t>
      </w:r>
      <w:proofErr w:type="spellEnd"/>
      <w:r w:rsidRPr="005C4548">
        <w:rPr>
          <w:rFonts w:ascii="Calibri" w:hAnsi="Calibri" w:cs="Calibri"/>
          <w:sz w:val="22"/>
          <w:szCs w:val="22"/>
        </w:rPr>
        <w:t xml:space="preserve"> e Linux.</w:t>
      </w:r>
    </w:p>
    <w:p w14:paraId="1897CC1E" w14:textId="515AC41E" w:rsidR="00462AD2" w:rsidRPr="005C4548" w:rsidRDefault="00462AD2" w:rsidP="00462AD2">
      <w:pPr>
        <w:numPr>
          <w:ilvl w:val="0"/>
          <w:numId w:val="46"/>
        </w:numPr>
        <w:spacing w:before="100" w:beforeAutospacing="1" w:after="100" w:afterAutospacing="1"/>
        <w:rPr>
          <w:rFonts w:ascii="Calibri" w:hAnsi="Calibri" w:cs="Calibri"/>
          <w:sz w:val="22"/>
          <w:szCs w:val="22"/>
        </w:rPr>
      </w:pPr>
      <w:proofErr w:type="spellStart"/>
      <w:r w:rsidRPr="005C4548">
        <w:rPr>
          <w:rStyle w:val="Enfasigrassetto"/>
          <w:rFonts w:ascii="Calibri" w:hAnsi="Calibri" w:cs="Calibri"/>
          <w:sz w:val="22"/>
          <w:szCs w:val="22"/>
        </w:rPr>
        <w:t>Avalonia.Desktop</w:t>
      </w:r>
      <w:proofErr w:type="spellEnd"/>
      <w:r w:rsidRPr="005C4548">
        <w:rPr>
          <w:rFonts w:ascii="Calibri" w:hAnsi="Calibri" w:cs="Calibri"/>
          <w:sz w:val="22"/>
          <w:szCs w:val="22"/>
        </w:rPr>
        <w:t xml:space="preserve">: estende le funzionalità di </w:t>
      </w:r>
      <w:proofErr w:type="spellStart"/>
      <w:r w:rsidRPr="005C4548">
        <w:rPr>
          <w:rStyle w:val="Enfasigrassetto"/>
          <w:rFonts w:ascii="Calibri" w:hAnsi="Calibri" w:cs="Calibri"/>
          <w:sz w:val="22"/>
          <w:szCs w:val="22"/>
        </w:rPr>
        <w:t>Avalonia</w:t>
      </w:r>
      <w:proofErr w:type="spellEnd"/>
      <w:r w:rsidRPr="005C4548">
        <w:rPr>
          <w:rFonts w:ascii="Calibri" w:hAnsi="Calibri" w:cs="Calibri"/>
          <w:sz w:val="22"/>
          <w:szCs w:val="22"/>
        </w:rPr>
        <w:t xml:space="preserve"> per lo sviluppo di applicazioni desktop, offrendo supporto per finestre, controlli avanzati e ottimizzazione per la gestione delle interfacce utente su piattaforme desktop.</w:t>
      </w:r>
    </w:p>
    <w:p w14:paraId="0B2ADCB0" w14:textId="77777777" w:rsidR="00462AD2" w:rsidRPr="005C4548" w:rsidRDefault="00462AD2" w:rsidP="00A7520D">
      <w:pPr>
        <w:numPr>
          <w:ilvl w:val="0"/>
          <w:numId w:val="46"/>
        </w:numPr>
        <w:spacing w:before="100" w:beforeAutospacing="1" w:after="100" w:afterAutospacing="1"/>
        <w:rPr>
          <w:rFonts w:ascii="Calibri" w:hAnsi="Calibri" w:cs="Calibri"/>
          <w:sz w:val="22"/>
          <w:szCs w:val="22"/>
        </w:rPr>
      </w:pPr>
      <w:proofErr w:type="spellStart"/>
      <w:proofErr w:type="gramStart"/>
      <w:r w:rsidRPr="005C4548">
        <w:rPr>
          <w:rStyle w:val="Enfasigrassetto"/>
          <w:rFonts w:ascii="Calibri" w:hAnsi="Calibri" w:cs="Calibri"/>
          <w:sz w:val="22"/>
          <w:szCs w:val="22"/>
        </w:rPr>
        <w:t>Avalonia.Themes.Fluent</w:t>
      </w:r>
      <w:proofErr w:type="spellEnd"/>
      <w:proofErr w:type="gramEnd"/>
      <w:r w:rsidRPr="005C4548">
        <w:rPr>
          <w:rFonts w:ascii="Calibri" w:hAnsi="Calibri" w:cs="Calibri"/>
          <w:sz w:val="22"/>
          <w:szCs w:val="22"/>
        </w:rPr>
        <w:t xml:space="preserve">: un pacchetto che fornisce una serie di temi grafici predefiniti basati su </w:t>
      </w:r>
      <w:proofErr w:type="spellStart"/>
      <w:r w:rsidRPr="005C4548">
        <w:rPr>
          <w:rStyle w:val="Enfasigrassetto"/>
          <w:rFonts w:ascii="Calibri" w:hAnsi="Calibri" w:cs="Calibri"/>
          <w:sz w:val="22"/>
          <w:szCs w:val="22"/>
        </w:rPr>
        <w:t>Fluent</w:t>
      </w:r>
      <w:proofErr w:type="spellEnd"/>
      <w:r w:rsidRPr="005C4548">
        <w:rPr>
          <w:rStyle w:val="Enfasigrassetto"/>
          <w:rFonts w:ascii="Calibri" w:hAnsi="Calibri" w:cs="Calibri"/>
          <w:sz w:val="22"/>
          <w:szCs w:val="22"/>
        </w:rPr>
        <w:t xml:space="preserve"> Design</w:t>
      </w:r>
      <w:r w:rsidRPr="005C4548">
        <w:rPr>
          <w:rFonts w:ascii="Calibri" w:hAnsi="Calibri" w:cs="Calibri"/>
          <w:sz w:val="22"/>
          <w:szCs w:val="22"/>
        </w:rPr>
        <w:t>, l'interfaccia visiva moderna di Microsoft, per applicazioni eleganti e coerenti su tutte le piattaforme supportate.</w:t>
      </w:r>
    </w:p>
    <w:p w14:paraId="16DBB27D" w14:textId="77777777" w:rsidR="00462AD2" w:rsidRPr="005C4548" w:rsidRDefault="00462AD2" w:rsidP="00462AD2">
      <w:pPr>
        <w:pStyle w:val="Paragrafoelenco"/>
        <w:numPr>
          <w:ilvl w:val="0"/>
          <w:numId w:val="46"/>
        </w:numPr>
        <w:spacing w:before="100" w:beforeAutospacing="1" w:after="100" w:afterAutospacing="1"/>
        <w:rPr>
          <w:rFonts w:ascii="Calibri" w:hAnsi="Calibri" w:cs="Calibri"/>
          <w:sz w:val="22"/>
          <w:szCs w:val="22"/>
        </w:rPr>
      </w:pPr>
      <w:proofErr w:type="spellStart"/>
      <w:r w:rsidRPr="005C4548">
        <w:rPr>
          <w:rStyle w:val="Enfasigrassetto"/>
          <w:rFonts w:ascii="Calibri" w:hAnsi="Calibri" w:cs="Calibri"/>
          <w:sz w:val="22"/>
          <w:szCs w:val="22"/>
        </w:rPr>
        <w:t>CommunityToolkit.Mvvm</w:t>
      </w:r>
      <w:proofErr w:type="spellEnd"/>
      <w:r w:rsidRPr="005C4548">
        <w:rPr>
          <w:rFonts w:ascii="Calibri" w:hAnsi="Calibri" w:cs="Calibri"/>
          <w:sz w:val="22"/>
          <w:szCs w:val="22"/>
        </w:rPr>
        <w:t xml:space="preserve">: una libreria che semplifica l'implementazione del pattern </w:t>
      </w:r>
      <w:r w:rsidRPr="005C4548">
        <w:rPr>
          <w:rFonts w:ascii="Calibri" w:hAnsi="Calibri" w:cs="Calibri"/>
          <w:b/>
          <w:bCs/>
          <w:sz w:val="22"/>
          <w:szCs w:val="22"/>
        </w:rPr>
        <w:t>MVVM</w:t>
      </w:r>
      <w:r w:rsidRPr="005C4548">
        <w:rPr>
          <w:rFonts w:ascii="Calibri" w:hAnsi="Calibri" w:cs="Calibri"/>
          <w:sz w:val="22"/>
          <w:szCs w:val="22"/>
        </w:rPr>
        <w:t xml:space="preserve"> fornendo classi e funzionalità per la gestione di comandi, notifiche di cambiamento dei dati e </w:t>
      </w:r>
      <w:proofErr w:type="spellStart"/>
      <w:r w:rsidRPr="005C4548">
        <w:rPr>
          <w:rFonts w:ascii="Calibri" w:hAnsi="Calibri" w:cs="Calibri"/>
          <w:sz w:val="22"/>
          <w:szCs w:val="22"/>
        </w:rPr>
        <w:t>binding</w:t>
      </w:r>
      <w:proofErr w:type="spellEnd"/>
      <w:r w:rsidRPr="005C4548">
        <w:rPr>
          <w:rFonts w:ascii="Calibri" w:hAnsi="Calibri" w:cs="Calibri"/>
          <w:sz w:val="22"/>
          <w:szCs w:val="22"/>
        </w:rPr>
        <w:t>, migliorando la struttura e la manutenibilità del codice.</w:t>
      </w:r>
    </w:p>
    <w:p w14:paraId="58E48398" w14:textId="145BFFA5" w:rsidR="00462AD2" w:rsidRPr="005C4548" w:rsidRDefault="00462AD2" w:rsidP="008D110D">
      <w:pPr>
        <w:numPr>
          <w:ilvl w:val="0"/>
          <w:numId w:val="46"/>
        </w:numPr>
        <w:spacing w:before="100" w:beforeAutospacing="1" w:after="100" w:afterAutospacing="1"/>
        <w:rPr>
          <w:rStyle w:val="Enfasigrassetto"/>
          <w:rFonts w:ascii="Calibri" w:hAnsi="Calibri" w:cs="Calibri"/>
          <w:sz w:val="22"/>
          <w:szCs w:val="22"/>
        </w:rPr>
      </w:pPr>
      <w:proofErr w:type="spellStart"/>
      <w:r w:rsidRPr="005C4548">
        <w:rPr>
          <w:rStyle w:val="Enfasigrassetto"/>
          <w:rFonts w:ascii="Calibri" w:hAnsi="Calibri" w:cs="Calibri"/>
          <w:sz w:val="22"/>
          <w:szCs w:val="22"/>
        </w:rPr>
        <w:t>Mapsui</w:t>
      </w:r>
      <w:proofErr w:type="spellEnd"/>
      <w:r w:rsidRPr="005C4548">
        <w:rPr>
          <w:rFonts w:ascii="Calibri" w:hAnsi="Calibri" w:cs="Calibri"/>
          <w:sz w:val="22"/>
          <w:szCs w:val="22"/>
        </w:rPr>
        <w:t xml:space="preserve"> e </w:t>
      </w:r>
      <w:proofErr w:type="spellStart"/>
      <w:r w:rsidRPr="005C4548">
        <w:rPr>
          <w:rStyle w:val="Enfasigrassetto"/>
          <w:rFonts w:ascii="Calibri" w:hAnsi="Calibri" w:cs="Calibri"/>
          <w:sz w:val="22"/>
          <w:szCs w:val="22"/>
        </w:rPr>
        <w:t>Mapsui.Avalonia</w:t>
      </w:r>
      <w:proofErr w:type="spellEnd"/>
      <w:r w:rsidRPr="005C4548">
        <w:rPr>
          <w:rFonts w:ascii="Calibri" w:hAnsi="Calibri" w:cs="Calibri"/>
          <w:sz w:val="22"/>
          <w:szCs w:val="22"/>
        </w:rPr>
        <w:t xml:space="preserve">: pacchetti per l'integrazione di mappe interattive nell'applicazione. </w:t>
      </w:r>
      <w:proofErr w:type="spellStart"/>
      <w:r w:rsidRPr="005C4548">
        <w:rPr>
          <w:rStyle w:val="Enfasigrassetto"/>
          <w:rFonts w:ascii="Calibri" w:hAnsi="Calibri" w:cs="Calibri"/>
          <w:sz w:val="22"/>
          <w:szCs w:val="22"/>
        </w:rPr>
        <w:t>Mapsui</w:t>
      </w:r>
      <w:proofErr w:type="spellEnd"/>
      <w:r w:rsidRPr="005C4548">
        <w:rPr>
          <w:rFonts w:ascii="Calibri" w:hAnsi="Calibri" w:cs="Calibri"/>
          <w:sz w:val="22"/>
          <w:szCs w:val="22"/>
        </w:rPr>
        <w:t xml:space="preserve"> è una libreria open source per visualizzare e interagire con dati geografici, mentre </w:t>
      </w:r>
      <w:proofErr w:type="spellStart"/>
      <w:r w:rsidRPr="005C4548">
        <w:rPr>
          <w:rStyle w:val="Enfasigrassetto"/>
          <w:rFonts w:ascii="Calibri" w:hAnsi="Calibri" w:cs="Calibri"/>
          <w:sz w:val="22"/>
          <w:szCs w:val="22"/>
        </w:rPr>
        <w:t>Mapsui.Avalonia</w:t>
      </w:r>
      <w:proofErr w:type="spellEnd"/>
      <w:r w:rsidRPr="005C4548">
        <w:rPr>
          <w:rFonts w:ascii="Calibri" w:hAnsi="Calibri" w:cs="Calibri"/>
          <w:sz w:val="22"/>
          <w:szCs w:val="22"/>
        </w:rPr>
        <w:t xml:space="preserve"> fornisce il supporto per l'uso di questa libreria in applicazioni basate su </w:t>
      </w:r>
      <w:proofErr w:type="spellStart"/>
      <w:r w:rsidRPr="005C4548">
        <w:rPr>
          <w:rStyle w:val="Enfasigrassetto"/>
          <w:rFonts w:ascii="Calibri" w:hAnsi="Calibri" w:cs="Calibri"/>
          <w:sz w:val="22"/>
          <w:szCs w:val="22"/>
        </w:rPr>
        <w:t>Avalonia</w:t>
      </w:r>
      <w:proofErr w:type="spellEnd"/>
      <w:r w:rsidRPr="005C4548">
        <w:rPr>
          <w:rFonts w:ascii="Calibri" w:hAnsi="Calibri" w:cs="Calibri"/>
          <w:sz w:val="22"/>
          <w:szCs w:val="22"/>
        </w:rPr>
        <w:t>.</w:t>
      </w:r>
    </w:p>
    <w:p w14:paraId="7C6AAE11" w14:textId="77777777" w:rsidR="00462AD2" w:rsidRPr="00462AD2" w:rsidRDefault="00462AD2" w:rsidP="00462AD2">
      <w:pPr>
        <w:spacing w:before="100" w:beforeAutospacing="1" w:after="100" w:afterAutospacing="1"/>
        <w:rPr>
          <w:rFonts w:ascii="Calibri" w:hAnsi="Calibri" w:cs="Calibri"/>
        </w:rPr>
      </w:pPr>
    </w:p>
    <w:p w14:paraId="5089CFB4" w14:textId="6E3CDBA6" w:rsidR="00551578" w:rsidRDefault="00551578" w:rsidP="00462AD2">
      <w:pPr>
        <w:pStyle w:val="Titolo3"/>
        <w:numPr>
          <w:ilvl w:val="2"/>
          <w:numId w:val="35"/>
        </w:numPr>
        <w:ind w:left="567"/>
        <w:rPr>
          <w:color w:val="000000" w:themeColor="text1"/>
          <w:sz w:val="32"/>
          <w:szCs w:val="32"/>
        </w:rPr>
      </w:pPr>
      <w:bookmarkStart w:id="6" w:name="_Toc194401433"/>
      <w:r w:rsidRPr="00462AD2">
        <w:rPr>
          <w:color w:val="000000" w:themeColor="text1"/>
          <w:sz w:val="32"/>
          <w:szCs w:val="32"/>
        </w:rPr>
        <w:t xml:space="preserve">Funzionalità </w:t>
      </w:r>
      <w:r w:rsidR="00462AD2" w:rsidRPr="00462AD2">
        <w:rPr>
          <w:color w:val="000000" w:themeColor="text1"/>
          <w:sz w:val="32"/>
          <w:szCs w:val="32"/>
        </w:rPr>
        <w:t xml:space="preserve">modulo </w:t>
      </w:r>
      <w:proofErr w:type="spellStart"/>
      <w:r w:rsidR="00462AD2" w:rsidRPr="00462AD2">
        <w:rPr>
          <w:color w:val="000000" w:themeColor="text1"/>
          <w:sz w:val="32"/>
          <w:szCs w:val="32"/>
        </w:rPr>
        <w:t>Frontend</w:t>
      </w:r>
      <w:bookmarkEnd w:id="6"/>
      <w:proofErr w:type="spellEnd"/>
    </w:p>
    <w:p w14:paraId="5660F69B" w14:textId="7F5920AF" w:rsidR="00823180" w:rsidRPr="005C4548" w:rsidRDefault="00823180" w:rsidP="00823180">
      <w:pPr>
        <w:spacing w:before="100" w:beforeAutospacing="1" w:after="100" w:afterAutospacing="1"/>
        <w:rPr>
          <w:rFonts w:ascii="Calibri" w:hAnsi="Calibri" w:cs="Calibri"/>
          <w:sz w:val="22"/>
          <w:szCs w:val="22"/>
        </w:rPr>
      </w:pPr>
      <w:r w:rsidRPr="005C4548">
        <w:rPr>
          <w:rFonts w:ascii="Calibri" w:hAnsi="Calibri" w:cs="Calibri"/>
          <w:sz w:val="22"/>
          <w:szCs w:val="22"/>
        </w:rPr>
        <w:t xml:space="preserve">Il modulo </w:t>
      </w:r>
      <w:proofErr w:type="spellStart"/>
      <w:r w:rsidRPr="005C4548">
        <w:rPr>
          <w:rFonts w:ascii="Calibri" w:hAnsi="Calibri" w:cs="Calibri"/>
          <w:sz w:val="22"/>
          <w:szCs w:val="22"/>
        </w:rPr>
        <w:t>Frontend</w:t>
      </w:r>
      <w:proofErr w:type="spellEnd"/>
      <w:r w:rsidRPr="005C4548">
        <w:rPr>
          <w:rFonts w:ascii="Calibri" w:hAnsi="Calibri" w:cs="Calibri"/>
          <w:sz w:val="22"/>
          <w:szCs w:val="22"/>
        </w:rPr>
        <w:t xml:space="preserve"> offre un'ampia gamma di funzionalità pensate per facilitare l'interazione degli utenti con il sistema, sia per i </w:t>
      </w:r>
      <w:r w:rsidRPr="005C4548">
        <w:rPr>
          <w:rStyle w:val="Enfasigrassetto"/>
          <w:rFonts w:ascii="Calibri" w:hAnsi="Calibri" w:cs="Calibri"/>
          <w:sz w:val="22"/>
          <w:szCs w:val="22"/>
        </w:rPr>
        <w:t>customer</w:t>
      </w:r>
      <w:r w:rsidRPr="005C4548">
        <w:rPr>
          <w:rFonts w:ascii="Calibri" w:hAnsi="Calibri" w:cs="Calibri"/>
          <w:sz w:val="22"/>
          <w:szCs w:val="22"/>
        </w:rPr>
        <w:t xml:space="preserve"> che per gli </w:t>
      </w:r>
      <w:r w:rsidRPr="005C4548">
        <w:rPr>
          <w:rStyle w:val="Enfasigrassetto"/>
          <w:rFonts w:ascii="Calibri" w:hAnsi="Calibri" w:cs="Calibri"/>
          <w:sz w:val="22"/>
          <w:szCs w:val="22"/>
        </w:rPr>
        <w:t>amministratori</w:t>
      </w:r>
      <w:r w:rsidRPr="005C4548">
        <w:rPr>
          <w:rFonts w:ascii="Calibri" w:hAnsi="Calibri" w:cs="Calibri"/>
          <w:sz w:val="22"/>
          <w:szCs w:val="22"/>
        </w:rPr>
        <w:t>. Ogni sezione dell'app è progettata per rispondere alle esigenze specifiche di ciascun tipo di utente.</w:t>
      </w:r>
    </w:p>
    <w:p w14:paraId="60E16D33" w14:textId="3B2ABD60" w:rsidR="00823180" w:rsidRPr="005C4548" w:rsidRDefault="00823180" w:rsidP="00823180">
      <w:pPr>
        <w:spacing w:before="100" w:beforeAutospacing="1" w:after="100" w:afterAutospacing="1"/>
        <w:rPr>
          <w:rFonts w:ascii="Calibri" w:hAnsi="Calibri" w:cs="Calibri"/>
          <w:sz w:val="22"/>
          <w:szCs w:val="22"/>
        </w:rPr>
      </w:pPr>
      <w:r w:rsidRPr="005C4548">
        <w:rPr>
          <w:rFonts w:ascii="Calibri" w:hAnsi="Calibri" w:cs="Calibri"/>
          <w:sz w:val="22"/>
          <w:szCs w:val="22"/>
        </w:rPr>
        <w:t xml:space="preserve">Per i </w:t>
      </w:r>
      <w:r w:rsidRPr="005C4548">
        <w:rPr>
          <w:rStyle w:val="Enfasigrassetto"/>
          <w:rFonts w:ascii="Calibri" w:hAnsi="Calibri" w:cs="Calibri"/>
          <w:sz w:val="22"/>
          <w:szCs w:val="22"/>
        </w:rPr>
        <w:t>customer</w:t>
      </w:r>
      <w:r w:rsidRPr="005C4548">
        <w:rPr>
          <w:rFonts w:ascii="Calibri" w:hAnsi="Calibri" w:cs="Calibri"/>
          <w:sz w:val="22"/>
          <w:szCs w:val="22"/>
        </w:rPr>
        <w:t>, l'applicazione fornisce una serie di funzionalità pensate per ottimizzare</w:t>
      </w:r>
      <w:r w:rsidRPr="005C4548">
        <w:rPr>
          <w:rFonts w:ascii="Calibri" w:hAnsi="Calibri" w:cs="Calibri"/>
          <w:sz w:val="22"/>
          <w:szCs w:val="22"/>
        </w:rPr>
        <w:t xml:space="preserve"> e soprattutto facilitare</w:t>
      </w:r>
      <w:r w:rsidRPr="005C4548">
        <w:rPr>
          <w:rFonts w:ascii="Calibri" w:hAnsi="Calibri" w:cs="Calibri"/>
          <w:sz w:val="22"/>
          <w:szCs w:val="22"/>
        </w:rPr>
        <w:t xml:space="preserve"> </w:t>
      </w:r>
      <w:r w:rsidRPr="005C4548">
        <w:rPr>
          <w:rFonts w:ascii="Calibri" w:hAnsi="Calibri" w:cs="Calibri"/>
          <w:sz w:val="22"/>
          <w:szCs w:val="22"/>
        </w:rPr>
        <w:t>il flusso di</w:t>
      </w:r>
      <w:r w:rsidRPr="005C4548">
        <w:rPr>
          <w:rFonts w:ascii="Calibri" w:hAnsi="Calibri" w:cs="Calibri"/>
          <w:sz w:val="22"/>
          <w:szCs w:val="22"/>
        </w:rPr>
        <w:t xml:space="preserve"> prenotazion</w:t>
      </w:r>
      <w:r w:rsidRPr="005C4548">
        <w:rPr>
          <w:rFonts w:ascii="Calibri" w:hAnsi="Calibri" w:cs="Calibri"/>
          <w:sz w:val="22"/>
          <w:szCs w:val="22"/>
        </w:rPr>
        <w:t>e e</w:t>
      </w:r>
      <w:r w:rsidRPr="005C4548">
        <w:rPr>
          <w:rFonts w:ascii="Calibri" w:hAnsi="Calibri" w:cs="Calibri"/>
          <w:sz w:val="22"/>
          <w:szCs w:val="22"/>
        </w:rPr>
        <w:t xml:space="preserve"> </w:t>
      </w:r>
      <w:r w:rsidRPr="005C4548">
        <w:rPr>
          <w:rFonts w:ascii="Calibri" w:hAnsi="Calibri" w:cs="Calibri"/>
          <w:sz w:val="22"/>
          <w:szCs w:val="22"/>
        </w:rPr>
        <w:t>la gestione</w:t>
      </w:r>
      <w:r w:rsidRPr="005C4548">
        <w:rPr>
          <w:rFonts w:ascii="Calibri" w:hAnsi="Calibri" w:cs="Calibri"/>
          <w:sz w:val="22"/>
          <w:szCs w:val="22"/>
        </w:rPr>
        <w:t xml:space="preserve"> delle informazioni personali:</w:t>
      </w:r>
    </w:p>
    <w:p w14:paraId="43273603" w14:textId="77777777" w:rsidR="00823180" w:rsidRPr="005C4548" w:rsidRDefault="00823180" w:rsidP="00823180">
      <w:pPr>
        <w:numPr>
          <w:ilvl w:val="0"/>
          <w:numId w:val="47"/>
        </w:numPr>
        <w:spacing w:before="100" w:beforeAutospacing="1" w:after="100" w:afterAutospacing="1"/>
        <w:rPr>
          <w:rFonts w:ascii="Calibri" w:hAnsi="Calibri" w:cs="Calibri"/>
          <w:sz w:val="22"/>
          <w:szCs w:val="22"/>
        </w:rPr>
      </w:pPr>
      <w:r w:rsidRPr="005C4548">
        <w:rPr>
          <w:rStyle w:val="Enfasigrassetto"/>
          <w:rFonts w:ascii="Calibri" w:hAnsi="Calibri" w:cs="Calibri"/>
          <w:sz w:val="22"/>
          <w:szCs w:val="22"/>
        </w:rPr>
        <w:t>Login e Registrazione</w:t>
      </w:r>
      <w:r w:rsidRPr="005C4548">
        <w:rPr>
          <w:rFonts w:ascii="Calibri" w:hAnsi="Calibri" w:cs="Calibri"/>
          <w:sz w:val="22"/>
          <w:szCs w:val="22"/>
        </w:rPr>
        <w:t xml:space="preserve">: Gli utenti possono creare un account o accedere alla piattaforma inserendo i propri dati attraverso schermate di </w:t>
      </w:r>
      <w:r w:rsidRPr="005C4548">
        <w:rPr>
          <w:rStyle w:val="Enfasigrassetto"/>
          <w:rFonts w:ascii="Calibri" w:hAnsi="Calibri" w:cs="Calibri"/>
          <w:sz w:val="22"/>
          <w:szCs w:val="22"/>
        </w:rPr>
        <w:t>login</w:t>
      </w:r>
      <w:r w:rsidRPr="005C4548">
        <w:rPr>
          <w:rFonts w:ascii="Calibri" w:hAnsi="Calibri" w:cs="Calibri"/>
          <w:sz w:val="22"/>
          <w:szCs w:val="22"/>
        </w:rPr>
        <w:t xml:space="preserve"> e </w:t>
      </w:r>
      <w:r w:rsidRPr="005C4548">
        <w:rPr>
          <w:rStyle w:val="Enfasigrassetto"/>
          <w:rFonts w:ascii="Calibri" w:hAnsi="Calibri" w:cs="Calibri"/>
          <w:sz w:val="22"/>
          <w:szCs w:val="22"/>
        </w:rPr>
        <w:t>registrazione</w:t>
      </w:r>
      <w:r w:rsidRPr="005C4548">
        <w:rPr>
          <w:rFonts w:ascii="Calibri" w:hAnsi="Calibri" w:cs="Calibri"/>
          <w:sz w:val="22"/>
          <w:szCs w:val="22"/>
        </w:rPr>
        <w:t xml:space="preserve"> semplici e intuitive. Questa sezione garantisce una gestione sicura e rapida dell'accesso.</w:t>
      </w:r>
    </w:p>
    <w:p w14:paraId="10E1B1C4" w14:textId="77777777" w:rsidR="00823180" w:rsidRPr="005C4548" w:rsidRDefault="00823180" w:rsidP="00823180">
      <w:pPr>
        <w:numPr>
          <w:ilvl w:val="0"/>
          <w:numId w:val="47"/>
        </w:numPr>
        <w:spacing w:before="100" w:beforeAutospacing="1" w:after="100" w:afterAutospacing="1"/>
        <w:rPr>
          <w:rFonts w:ascii="Calibri" w:hAnsi="Calibri" w:cs="Calibri"/>
          <w:sz w:val="22"/>
          <w:szCs w:val="22"/>
        </w:rPr>
      </w:pPr>
      <w:r w:rsidRPr="005C4548">
        <w:rPr>
          <w:rStyle w:val="Enfasigrassetto"/>
          <w:rFonts w:ascii="Calibri" w:hAnsi="Calibri" w:cs="Calibri"/>
          <w:sz w:val="22"/>
          <w:szCs w:val="22"/>
        </w:rPr>
        <w:t>Home Page</w:t>
      </w:r>
      <w:r w:rsidRPr="005C4548">
        <w:rPr>
          <w:rFonts w:ascii="Calibri" w:hAnsi="Calibri" w:cs="Calibri"/>
          <w:sz w:val="22"/>
          <w:szCs w:val="22"/>
        </w:rPr>
        <w:t xml:space="preserve">: Una volta effettuato l'accesso, l'utente viene indirizzato alla </w:t>
      </w:r>
      <w:r w:rsidRPr="005C4548">
        <w:rPr>
          <w:rStyle w:val="Enfasigrassetto"/>
          <w:rFonts w:ascii="Calibri" w:hAnsi="Calibri" w:cs="Calibri"/>
          <w:sz w:val="22"/>
          <w:szCs w:val="22"/>
        </w:rPr>
        <w:t>Home</w:t>
      </w:r>
      <w:r w:rsidRPr="005C4548">
        <w:rPr>
          <w:rFonts w:ascii="Calibri" w:hAnsi="Calibri" w:cs="Calibri"/>
          <w:sz w:val="22"/>
          <w:szCs w:val="22"/>
        </w:rPr>
        <w:t xml:space="preserve">, </w:t>
      </w:r>
      <w:r w:rsidRPr="005C4548">
        <w:rPr>
          <w:rFonts w:ascii="Calibri" w:hAnsi="Calibri" w:cs="Calibri"/>
          <w:sz w:val="22"/>
          <w:szCs w:val="22"/>
        </w:rPr>
        <w:t xml:space="preserve">dove vengono riassunte le feature </w:t>
      </w:r>
      <w:proofErr w:type="spellStart"/>
      <w:r w:rsidRPr="005C4548">
        <w:rPr>
          <w:rFonts w:ascii="Calibri" w:hAnsi="Calibri" w:cs="Calibri"/>
          <w:sz w:val="22"/>
          <w:szCs w:val="22"/>
        </w:rPr>
        <w:t>carrtteristiche</w:t>
      </w:r>
      <w:proofErr w:type="spellEnd"/>
      <w:r w:rsidRPr="005C4548">
        <w:rPr>
          <w:rFonts w:ascii="Calibri" w:hAnsi="Calibri" w:cs="Calibri"/>
          <w:sz w:val="22"/>
          <w:szCs w:val="22"/>
        </w:rPr>
        <w:t xml:space="preserve"> dell’app, ovvero le operazioni che un customer potrà effettuare quali prenotazione di </w:t>
      </w:r>
      <w:proofErr w:type="gramStart"/>
      <w:r w:rsidRPr="005C4548">
        <w:rPr>
          <w:rFonts w:ascii="Calibri" w:hAnsi="Calibri" w:cs="Calibri"/>
          <w:sz w:val="22"/>
          <w:szCs w:val="22"/>
        </w:rPr>
        <w:t>un auto</w:t>
      </w:r>
      <w:proofErr w:type="gramEnd"/>
      <w:r w:rsidRPr="005C4548">
        <w:rPr>
          <w:rFonts w:ascii="Calibri" w:hAnsi="Calibri" w:cs="Calibri"/>
          <w:sz w:val="22"/>
          <w:szCs w:val="22"/>
        </w:rPr>
        <w:t xml:space="preserve">, gestione e ricerca delle proprie </w:t>
      </w:r>
      <w:proofErr w:type="spellStart"/>
      <w:r w:rsidRPr="005C4548">
        <w:rPr>
          <w:rFonts w:ascii="Calibri" w:hAnsi="Calibri" w:cs="Calibri"/>
          <w:sz w:val="22"/>
          <w:szCs w:val="22"/>
        </w:rPr>
        <w:t>prentoazioni</w:t>
      </w:r>
      <w:proofErr w:type="spellEnd"/>
      <w:r w:rsidRPr="005C4548">
        <w:rPr>
          <w:rFonts w:ascii="Calibri" w:hAnsi="Calibri" w:cs="Calibri"/>
          <w:sz w:val="22"/>
          <w:szCs w:val="22"/>
        </w:rPr>
        <w:t xml:space="preserve">, gestione dati personali e interazione con una mappa che visualizza la </w:t>
      </w:r>
      <w:proofErr w:type="spellStart"/>
      <w:r w:rsidRPr="005C4548">
        <w:rPr>
          <w:rFonts w:ascii="Calibri" w:hAnsi="Calibri" w:cs="Calibri"/>
          <w:sz w:val="22"/>
          <w:szCs w:val="22"/>
        </w:rPr>
        <w:t>poszione</w:t>
      </w:r>
      <w:proofErr w:type="spellEnd"/>
      <w:r w:rsidRPr="005C4548">
        <w:rPr>
          <w:rFonts w:ascii="Calibri" w:hAnsi="Calibri" w:cs="Calibri"/>
          <w:sz w:val="22"/>
          <w:szCs w:val="22"/>
        </w:rPr>
        <w:t xml:space="preserve"> degli </w:t>
      </w:r>
      <w:proofErr w:type="spellStart"/>
      <w:r w:rsidRPr="005C4548">
        <w:rPr>
          <w:rFonts w:ascii="Calibri" w:hAnsi="Calibri" w:cs="Calibri"/>
          <w:sz w:val="22"/>
          <w:szCs w:val="22"/>
        </w:rPr>
        <w:t>atuosaloni</w:t>
      </w:r>
      <w:proofErr w:type="spellEnd"/>
      <w:r w:rsidRPr="005C4548">
        <w:rPr>
          <w:rFonts w:ascii="Calibri" w:hAnsi="Calibri" w:cs="Calibri"/>
          <w:sz w:val="22"/>
          <w:szCs w:val="22"/>
        </w:rPr>
        <w:t>.</w:t>
      </w:r>
    </w:p>
    <w:p w14:paraId="1F98435F" w14:textId="280DA71C" w:rsidR="00823180" w:rsidRPr="005C4548" w:rsidRDefault="00823180" w:rsidP="00823180">
      <w:pPr>
        <w:numPr>
          <w:ilvl w:val="0"/>
          <w:numId w:val="47"/>
        </w:numPr>
        <w:spacing w:before="100" w:beforeAutospacing="1" w:after="100" w:afterAutospacing="1"/>
        <w:rPr>
          <w:rFonts w:ascii="Calibri" w:hAnsi="Calibri" w:cs="Calibri"/>
          <w:sz w:val="22"/>
          <w:szCs w:val="22"/>
        </w:rPr>
      </w:pPr>
      <w:proofErr w:type="spellStart"/>
      <w:r w:rsidRPr="005C4548">
        <w:rPr>
          <w:rStyle w:val="Enfasigrassetto"/>
          <w:rFonts w:ascii="Calibri" w:hAnsi="Calibri" w:cs="Calibri"/>
          <w:sz w:val="22"/>
          <w:szCs w:val="22"/>
        </w:rPr>
        <w:t>MyArea</w:t>
      </w:r>
      <w:proofErr w:type="spellEnd"/>
      <w:r w:rsidRPr="005C4548">
        <w:rPr>
          <w:rFonts w:ascii="Calibri" w:hAnsi="Calibri" w:cs="Calibri"/>
          <w:sz w:val="22"/>
          <w:szCs w:val="22"/>
        </w:rPr>
        <w:t xml:space="preserve">: Gli utenti hanno a disposizione una sezione </w:t>
      </w:r>
      <w:proofErr w:type="spellStart"/>
      <w:r w:rsidRPr="005C4548">
        <w:rPr>
          <w:rStyle w:val="Enfasigrassetto"/>
          <w:rFonts w:ascii="Calibri" w:hAnsi="Calibri" w:cs="Calibri"/>
          <w:sz w:val="22"/>
          <w:szCs w:val="22"/>
        </w:rPr>
        <w:t>MyArea</w:t>
      </w:r>
      <w:proofErr w:type="spellEnd"/>
      <w:r w:rsidRPr="005C4548">
        <w:rPr>
          <w:rFonts w:ascii="Calibri" w:hAnsi="Calibri" w:cs="Calibri"/>
          <w:sz w:val="22"/>
          <w:szCs w:val="22"/>
        </w:rPr>
        <w:t>, un'area personale dove possono consultare e gestire i propri dati. In questa sezione è possibile aggiornare le informazioni personali.</w:t>
      </w:r>
    </w:p>
    <w:p w14:paraId="2F5D4A5C" w14:textId="77777777" w:rsidR="00823180" w:rsidRPr="005C4548" w:rsidRDefault="00823180" w:rsidP="00823180">
      <w:pPr>
        <w:numPr>
          <w:ilvl w:val="0"/>
          <w:numId w:val="47"/>
        </w:numPr>
        <w:spacing w:before="100" w:beforeAutospacing="1" w:after="100" w:afterAutospacing="1"/>
        <w:rPr>
          <w:rFonts w:ascii="Calibri" w:hAnsi="Calibri" w:cs="Calibri"/>
          <w:sz w:val="22"/>
          <w:szCs w:val="22"/>
        </w:rPr>
      </w:pPr>
      <w:r w:rsidRPr="005C4548">
        <w:rPr>
          <w:rStyle w:val="Enfasigrassetto"/>
          <w:rFonts w:ascii="Calibri" w:hAnsi="Calibri" w:cs="Calibri"/>
          <w:sz w:val="22"/>
          <w:szCs w:val="22"/>
        </w:rPr>
        <w:t>Mappa Interattiva</w:t>
      </w:r>
      <w:r w:rsidRPr="005C4548">
        <w:rPr>
          <w:rFonts w:ascii="Calibri" w:hAnsi="Calibri" w:cs="Calibri"/>
          <w:sz w:val="22"/>
          <w:szCs w:val="22"/>
        </w:rPr>
        <w:t xml:space="preserve">: Grazie all'integrazione di </w:t>
      </w:r>
      <w:r w:rsidRPr="005C4548">
        <w:rPr>
          <w:rStyle w:val="Enfasigrassetto"/>
          <w:rFonts w:ascii="Calibri" w:hAnsi="Calibri" w:cs="Calibri"/>
          <w:sz w:val="22"/>
          <w:szCs w:val="22"/>
        </w:rPr>
        <w:t>Google Maps API</w:t>
      </w:r>
      <w:r w:rsidRPr="005C4548">
        <w:rPr>
          <w:rFonts w:ascii="Calibri" w:hAnsi="Calibri" w:cs="Calibri"/>
          <w:sz w:val="22"/>
          <w:szCs w:val="22"/>
        </w:rPr>
        <w:t xml:space="preserve">, i customer possono visualizzare una </w:t>
      </w:r>
      <w:r w:rsidRPr="005C4548">
        <w:rPr>
          <w:rStyle w:val="Enfasigrassetto"/>
          <w:rFonts w:ascii="Calibri" w:hAnsi="Calibri" w:cs="Calibri"/>
          <w:sz w:val="22"/>
          <w:szCs w:val="22"/>
        </w:rPr>
        <w:t>mappa interattiva</w:t>
      </w:r>
      <w:r w:rsidRPr="005C4548">
        <w:rPr>
          <w:rFonts w:ascii="Calibri" w:hAnsi="Calibri" w:cs="Calibri"/>
          <w:sz w:val="22"/>
          <w:szCs w:val="22"/>
        </w:rPr>
        <w:t xml:space="preserve"> che mostra la posizione di tutti gli autosaloni </w:t>
      </w:r>
      <w:r w:rsidRPr="005C4548">
        <w:rPr>
          <w:rFonts w:ascii="Calibri" w:hAnsi="Calibri" w:cs="Calibri"/>
          <w:sz w:val="22"/>
          <w:szCs w:val="22"/>
        </w:rPr>
        <w:lastRenderedPageBreak/>
        <w:t>disponibili. Questa funzionalità è particolarmente utile per trovare l'autosalone più vicino e ottenere indicazioni per raggiungerlo, migliorando l'esperienza dell'utente.</w:t>
      </w:r>
    </w:p>
    <w:p w14:paraId="28FA83C4" w14:textId="4641471A" w:rsidR="00823180" w:rsidRPr="005C4548" w:rsidRDefault="00823180" w:rsidP="00823180">
      <w:pPr>
        <w:spacing w:before="100" w:beforeAutospacing="1" w:after="100" w:afterAutospacing="1"/>
        <w:rPr>
          <w:rFonts w:ascii="Calibri" w:hAnsi="Calibri" w:cs="Calibri"/>
          <w:sz w:val="22"/>
          <w:szCs w:val="22"/>
        </w:rPr>
      </w:pPr>
      <w:r w:rsidRPr="005C4548">
        <w:rPr>
          <w:rFonts w:ascii="Calibri" w:hAnsi="Calibri" w:cs="Calibri"/>
          <w:sz w:val="22"/>
          <w:szCs w:val="22"/>
        </w:rPr>
        <w:t xml:space="preserve">Per gli </w:t>
      </w:r>
      <w:r w:rsidRPr="005C4548">
        <w:rPr>
          <w:rStyle w:val="Enfasigrassetto"/>
          <w:rFonts w:ascii="Calibri" w:hAnsi="Calibri" w:cs="Calibri"/>
          <w:sz w:val="22"/>
          <w:szCs w:val="22"/>
        </w:rPr>
        <w:t>amministratori</w:t>
      </w:r>
      <w:r w:rsidRPr="005C4548">
        <w:rPr>
          <w:rFonts w:ascii="Calibri" w:hAnsi="Calibri" w:cs="Calibri"/>
          <w:sz w:val="22"/>
          <w:szCs w:val="22"/>
        </w:rPr>
        <w:t>, l'applicazione offre un set di strumenti avanzati per gestire l'intero servizio</w:t>
      </w:r>
      <w:r w:rsidRPr="005C4548">
        <w:rPr>
          <w:rFonts w:ascii="Calibri" w:hAnsi="Calibri" w:cs="Calibri"/>
          <w:sz w:val="22"/>
          <w:szCs w:val="22"/>
        </w:rPr>
        <w:t xml:space="preserve"> (oltre al Login all’avvio dell’applicativo):</w:t>
      </w:r>
    </w:p>
    <w:p w14:paraId="15665FAB" w14:textId="5C8CA8F4" w:rsidR="00823180" w:rsidRPr="005C4548" w:rsidRDefault="00823180" w:rsidP="00823180">
      <w:pPr>
        <w:numPr>
          <w:ilvl w:val="0"/>
          <w:numId w:val="48"/>
        </w:numPr>
        <w:spacing w:before="100" w:beforeAutospacing="1" w:after="100" w:afterAutospacing="1"/>
        <w:rPr>
          <w:rStyle w:val="Enfasigrassetto"/>
          <w:rFonts w:ascii="Calibri" w:hAnsi="Calibri" w:cs="Calibri"/>
          <w:b w:val="0"/>
          <w:bCs w:val="0"/>
          <w:sz w:val="22"/>
          <w:szCs w:val="22"/>
        </w:rPr>
      </w:pPr>
      <w:r w:rsidRPr="005C4548">
        <w:rPr>
          <w:rStyle w:val="Enfasigrassetto"/>
          <w:rFonts w:ascii="Calibri" w:hAnsi="Calibri" w:cs="Calibri"/>
          <w:sz w:val="22"/>
          <w:szCs w:val="22"/>
        </w:rPr>
        <w:t>Gestione Auto e Prenotazioni</w:t>
      </w:r>
      <w:r w:rsidRPr="005C4548">
        <w:rPr>
          <w:rFonts w:ascii="Calibri" w:hAnsi="Calibri" w:cs="Calibri"/>
          <w:sz w:val="22"/>
          <w:szCs w:val="22"/>
        </w:rPr>
        <w:t>: Gli amministratori hanno la possibilità di visualizzare e gestire l'</w:t>
      </w:r>
      <w:proofErr w:type="spellStart"/>
      <w:r w:rsidRPr="005C4548">
        <w:rPr>
          <w:rFonts w:ascii="Calibri" w:hAnsi="Calibri" w:cs="Calibri"/>
          <w:sz w:val="22"/>
          <w:szCs w:val="22"/>
        </w:rPr>
        <w:t>intera</w:t>
      </w:r>
      <w:r w:rsidRPr="005C4548">
        <w:rPr>
          <w:rFonts w:ascii="Calibri" w:hAnsi="Calibri" w:cs="Calibri"/>
          <w:sz w:val="22"/>
          <w:szCs w:val="22"/>
        </w:rPr>
        <w:t>o</w:t>
      </w:r>
      <w:proofErr w:type="spellEnd"/>
      <w:r w:rsidRPr="005C4548">
        <w:rPr>
          <w:rFonts w:ascii="Calibri" w:hAnsi="Calibri" w:cs="Calibri"/>
          <w:sz w:val="22"/>
          <w:szCs w:val="22"/>
        </w:rPr>
        <w:t xml:space="preserve"> parco auto suddiviso tra i</w:t>
      </w:r>
      <w:r w:rsidRPr="005C4548">
        <w:rPr>
          <w:rFonts w:ascii="Calibri" w:hAnsi="Calibri" w:cs="Calibri"/>
          <w:sz w:val="22"/>
          <w:szCs w:val="22"/>
        </w:rPr>
        <w:t xml:space="preserve"> vari autosaloni. Possono aggiungere nuove auto, modificarne i dettagli, rimuoverle dalla lista o aggiornare la disponibilità. Inoltre, è possibile </w:t>
      </w:r>
      <w:r w:rsidRPr="005C4548">
        <w:rPr>
          <w:rStyle w:val="Enfasigrassetto"/>
          <w:rFonts w:ascii="Calibri" w:hAnsi="Calibri" w:cs="Calibri"/>
          <w:sz w:val="22"/>
          <w:szCs w:val="22"/>
        </w:rPr>
        <w:t>monitorare tutte le prenotazioni</w:t>
      </w:r>
      <w:r w:rsidRPr="005C4548">
        <w:rPr>
          <w:rFonts w:ascii="Calibri" w:hAnsi="Calibri" w:cs="Calibri"/>
          <w:sz w:val="22"/>
          <w:szCs w:val="22"/>
        </w:rPr>
        <w:t xml:space="preserve"> effettuate dai customer, con opzioni per modificare lo stato delle prenotazioni, cancellarle o modificarle in base alle necessità.</w:t>
      </w:r>
    </w:p>
    <w:p w14:paraId="30659AE5" w14:textId="6A9A9754" w:rsidR="00823180" w:rsidRPr="005C4548" w:rsidRDefault="00823180" w:rsidP="00823180">
      <w:pPr>
        <w:numPr>
          <w:ilvl w:val="0"/>
          <w:numId w:val="48"/>
        </w:numPr>
        <w:spacing w:before="100" w:beforeAutospacing="1" w:after="100" w:afterAutospacing="1"/>
        <w:rPr>
          <w:rFonts w:ascii="Calibri" w:hAnsi="Calibri" w:cs="Calibri"/>
          <w:sz w:val="22"/>
          <w:szCs w:val="22"/>
        </w:rPr>
      </w:pPr>
      <w:r w:rsidRPr="005C4548">
        <w:rPr>
          <w:rStyle w:val="Enfasigrassetto"/>
          <w:rFonts w:ascii="Calibri" w:hAnsi="Calibri" w:cs="Calibri"/>
          <w:sz w:val="22"/>
          <w:szCs w:val="22"/>
        </w:rPr>
        <w:t>Registrazione nuovi admin</w:t>
      </w:r>
      <w:r w:rsidRPr="005C4548">
        <w:rPr>
          <w:rFonts w:ascii="Calibri" w:hAnsi="Calibri" w:cs="Calibri"/>
          <w:sz w:val="22"/>
          <w:szCs w:val="22"/>
        </w:rPr>
        <w:t xml:space="preserve">: Solo un amministratore può creare una nuova utenza da admin, ovvero solo dopo aver verificato le </w:t>
      </w:r>
      <w:proofErr w:type="spellStart"/>
      <w:r w:rsidRPr="005C4548">
        <w:rPr>
          <w:rFonts w:ascii="Calibri" w:hAnsi="Calibri" w:cs="Calibri"/>
          <w:sz w:val="22"/>
          <w:szCs w:val="22"/>
        </w:rPr>
        <w:t>proprire</w:t>
      </w:r>
      <w:proofErr w:type="spellEnd"/>
      <w:r w:rsidRPr="005C4548">
        <w:rPr>
          <w:rFonts w:ascii="Calibri" w:hAnsi="Calibri" w:cs="Calibri"/>
          <w:sz w:val="22"/>
          <w:szCs w:val="22"/>
        </w:rPr>
        <w:t xml:space="preserve"> credenziali da admin.</w:t>
      </w:r>
    </w:p>
    <w:p w14:paraId="1370E9DB" w14:textId="3482EB36" w:rsidR="00823180" w:rsidRPr="005C4548" w:rsidRDefault="00823180" w:rsidP="00823180">
      <w:pPr>
        <w:numPr>
          <w:ilvl w:val="0"/>
          <w:numId w:val="48"/>
        </w:numPr>
        <w:spacing w:before="100" w:beforeAutospacing="1" w:after="100" w:afterAutospacing="1"/>
        <w:rPr>
          <w:rFonts w:ascii="Calibri" w:hAnsi="Calibri" w:cs="Calibri"/>
          <w:sz w:val="22"/>
          <w:szCs w:val="22"/>
        </w:rPr>
      </w:pPr>
      <w:r w:rsidRPr="005C4548">
        <w:rPr>
          <w:rStyle w:val="Enfasigrassetto"/>
          <w:rFonts w:ascii="Calibri" w:hAnsi="Calibri" w:cs="Calibri"/>
          <w:sz w:val="22"/>
          <w:szCs w:val="22"/>
        </w:rPr>
        <w:t>Grafici e Statistiche</w:t>
      </w:r>
      <w:r w:rsidRPr="005C4548">
        <w:rPr>
          <w:rFonts w:ascii="Calibri" w:hAnsi="Calibri" w:cs="Calibri"/>
          <w:sz w:val="22"/>
          <w:szCs w:val="22"/>
        </w:rPr>
        <w:t xml:space="preserve">: Un'altra importante funzionalità per gli amministratori è l'accesso a una </w:t>
      </w:r>
      <w:r w:rsidRPr="005C4548">
        <w:rPr>
          <w:rStyle w:val="Enfasigrassetto"/>
          <w:rFonts w:ascii="Calibri" w:hAnsi="Calibri" w:cs="Calibri"/>
          <w:sz w:val="22"/>
          <w:szCs w:val="22"/>
        </w:rPr>
        <w:t>sezione di report e statistiche</w:t>
      </w:r>
      <w:r w:rsidRPr="005C4548">
        <w:rPr>
          <w:rFonts w:ascii="Calibri" w:hAnsi="Calibri" w:cs="Calibri"/>
          <w:sz w:val="22"/>
          <w:szCs w:val="22"/>
        </w:rPr>
        <w:t xml:space="preserve">. Qui possono visualizzare grafici e analisi dettagliate sulle </w:t>
      </w:r>
      <w:r w:rsidRPr="005C4548">
        <w:rPr>
          <w:rFonts w:ascii="Calibri" w:hAnsi="Calibri" w:cs="Calibri"/>
          <w:sz w:val="22"/>
          <w:szCs w:val="22"/>
        </w:rPr>
        <w:t>informazioni degli utenti</w:t>
      </w:r>
      <w:r w:rsidRPr="005C4548">
        <w:rPr>
          <w:rFonts w:ascii="Calibri" w:hAnsi="Calibri" w:cs="Calibri"/>
          <w:sz w:val="22"/>
          <w:szCs w:val="22"/>
        </w:rPr>
        <w:t>, le prenotazioni e i trend di utilizzo, fornendo dati utili per prendere decisioni strategiche sulla gestione del servizio.</w:t>
      </w:r>
    </w:p>
    <w:p w14:paraId="6AEB3F7C" w14:textId="68705375" w:rsidR="00823180" w:rsidRDefault="00823180" w:rsidP="00823180">
      <w:pPr>
        <w:pStyle w:val="Titolo3"/>
        <w:numPr>
          <w:ilvl w:val="2"/>
          <w:numId w:val="35"/>
        </w:numPr>
        <w:ind w:left="567"/>
        <w:rPr>
          <w:color w:val="000000" w:themeColor="text1"/>
          <w:sz w:val="32"/>
          <w:szCs w:val="32"/>
        </w:rPr>
      </w:pPr>
      <w:bookmarkStart w:id="7" w:name="_Toc194401434"/>
      <w:r w:rsidRPr="00823180">
        <w:rPr>
          <w:color w:val="000000" w:themeColor="text1"/>
          <w:sz w:val="32"/>
          <w:szCs w:val="32"/>
        </w:rPr>
        <w:t>Implementazione</w:t>
      </w:r>
      <w:bookmarkEnd w:id="7"/>
    </w:p>
    <w:p w14:paraId="4DFA9475" w14:textId="7472FD90" w:rsidR="00651206" w:rsidRPr="005C4548" w:rsidRDefault="00651206" w:rsidP="00823180">
      <w:pPr>
        <w:rPr>
          <w:rFonts w:ascii="Calibri" w:hAnsi="Calibri" w:cs="Calibri"/>
          <w:sz w:val="22"/>
          <w:szCs w:val="22"/>
        </w:rPr>
      </w:pPr>
      <w:r w:rsidRPr="005C4548">
        <w:rPr>
          <w:rFonts w:ascii="Calibri" w:hAnsi="Calibri" w:cs="Calibri"/>
          <w:sz w:val="22"/>
          <w:szCs w:val="22"/>
        </w:rPr>
        <w:t xml:space="preserve">La struttura segue, come detto, l’approccio MVVM. Pertanto la directory principale presenta 3 </w:t>
      </w:r>
      <w:proofErr w:type="spellStart"/>
      <w:r w:rsidRPr="005C4548">
        <w:rPr>
          <w:rFonts w:ascii="Calibri" w:hAnsi="Calibri" w:cs="Calibri"/>
          <w:sz w:val="22"/>
          <w:szCs w:val="22"/>
        </w:rPr>
        <w:t>subfolder</w:t>
      </w:r>
      <w:proofErr w:type="spellEnd"/>
      <w:r w:rsidRPr="005C4548">
        <w:rPr>
          <w:rFonts w:ascii="Calibri" w:hAnsi="Calibri" w:cs="Calibri"/>
          <w:sz w:val="22"/>
          <w:szCs w:val="22"/>
        </w:rPr>
        <w:t xml:space="preserve"> (Model, </w:t>
      </w:r>
      <w:proofErr w:type="spellStart"/>
      <w:r w:rsidRPr="005C4548">
        <w:rPr>
          <w:rFonts w:ascii="Calibri" w:hAnsi="Calibri" w:cs="Calibri"/>
          <w:sz w:val="22"/>
          <w:szCs w:val="22"/>
        </w:rPr>
        <w:t>ViewModel</w:t>
      </w:r>
      <w:proofErr w:type="spellEnd"/>
      <w:r w:rsidRPr="005C4548">
        <w:rPr>
          <w:rFonts w:ascii="Calibri" w:hAnsi="Calibri" w:cs="Calibri"/>
          <w:sz w:val="22"/>
          <w:szCs w:val="22"/>
        </w:rPr>
        <w:t xml:space="preserve">, </w:t>
      </w:r>
      <w:proofErr w:type="spellStart"/>
      <w:r w:rsidRPr="005C4548">
        <w:rPr>
          <w:rFonts w:ascii="Calibri" w:hAnsi="Calibri" w:cs="Calibri"/>
          <w:sz w:val="22"/>
          <w:szCs w:val="22"/>
        </w:rPr>
        <w:t>View</w:t>
      </w:r>
      <w:proofErr w:type="spellEnd"/>
      <w:r w:rsidRPr="005C4548">
        <w:rPr>
          <w:rFonts w:ascii="Calibri" w:hAnsi="Calibri" w:cs="Calibri"/>
          <w:sz w:val="22"/>
          <w:szCs w:val="22"/>
        </w:rPr>
        <w:t>) per separare le 3 tipologie di file. In</w:t>
      </w:r>
      <w:r w:rsidR="00834B14" w:rsidRPr="005C4548">
        <w:rPr>
          <w:rFonts w:ascii="Calibri" w:hAnsi="Calibri" w:cs="Calibri"/>
          <w:sz w:val="22"/>
          <w:szCs w:val="22"/>
        </w:rPr>
        <w:t xml:space="preserve">oltre sono presenti altre 4 folder ovvero Services, </w:t>
      </w:r>
      <w:proofErr w:type="spellStart"/>
      <w:r w:rsidR="00834B14" w:rsidRPr="005C4548">
        <w:rPr>
          <w:rFonts w:ascii="Calibri" w:hAnsi="Calibri" w:cs="Calibri"/>
          <w:sz w:val="22"/>
          <w:szCs w:val="22"/>
        </w:rPr>
        <w:t>Helpers</w:t>
      </w:r>
      <w:proofErr w:type="spellEnd"/>
      <w:r w:rsidR="00834B14" w:rsidRPr="005C4548">
        <w:rPr>
          <w:rFonts w:ascii="Calibri" w:hAnsi="Calibri" w:cs="Calibri"/>
          <w:sz w:val="22"/>
          <w:szCs w:val="22"/>
        </w:rPr>
        <w:t xml:space="preserve">, </w:t>
      </w:r>
      <w:proofErr w:type="spellStart"/>
      <w:r w:rsidR="00834B14" w:rsidRPr="005C4548">
        <w:rPr>
          <w:rFonts w:ascii="Calibri" w:hAnsi="Calibri" w:cs="Calibri"/>
          <w:sz w:val="22"/>
          <w:szCs w:val="22"/>
        </w:rPr>
        <w:t>Converters</w:t>
      </w:r>
      <w:proofErr w:type="spellEnd"/>
      <w:r w:rsidR="00834B14" w:rsidRPr="005C4548">
        <w:rPr>
          <w:rFonts w:ascii="Calibri" w:hAnsi="Calibri" w:cs="Calibri"/>
          <w:sz w:val="22"/>
          <w:szCs w:val="22"/>
        </w:rPr>
        <w:t xml:space="preserve"> e Assets.</w:t>
      </w:r>
    </w:p>
    <w:p w14:paraId="5EB78A2F" w14:textId="77777777" w:rsidR="00651206" w:rsidRPr="005C4548" w:rsidRDefault="00651206" w:rsidP="00823180">
      <w:pPr>
        <w:rPr>
          <w:rFonts w:ascii="Calibri" w:hAnsi="Calibri" w:cs="Calibri"/>
          <w:sz w:val="22"/>
          <w:szCs w:val="22"/>
        </w:rPr>
      </w:pPr>
    </w:p>
    <w:p w14:paraId="3A4D7009" w14:textId="6A256AEB" w:rsidR="00651206" w:rsidRPr="005C4548" w:rsidRDefault="00651206" w:rsidP="00651206">
      <w:pPr>
        <w:spacing w:after="240"/>
        <w:rPr>
          <w:rFonts w:ascii="Calibri" w:hAnsi="Calibri" w:cs="Calibri"/>
          <w:sz w:val="22"/>
          <w:szCs w:val="22"/>
        </w:rPr>
      </w:pPr>
      <w:r w:rsidRPr="005C4548">
        <w:rPr>
          <w:rFonts w:ascii="Calibri" w:hAnsi="Calibri" w:cs="Calibri"/>
          <w:sz w:val="22"/>
          <w:szCs w:val="22"/>
        </w:rPr>
        <w:t>Andando nel dettaglio dei componenti troviamo:</w:t>
      </w:r>
    </w:p>
    <w:p w14:paraId="2EE3800D" w14:textId="421AF938" w:rsidR="00651206" w:rsidRPr="005C4548" w:rsidRDefault="00651206" w:rsidP="003538EC">
      <w:pPr>
        <w:spacing w:after="240"/>
        <w:ind w:left="360"/>
        <w:rPr>
          <w:rFonts w:ascii="Calibri" w:hAnsi="Calibri" w:cs="Calibri"/>
          <w:b/>
          <w:bCs/>
          <w:i/>
          <w:iCs/>
          <w:sz w:val="22"/>
          <w:szCs w:val="22"/>
        </w:rPr>
      </w:pPr>
      <w:r w:rsidRPr="005C4548">
        <w:rPr>
          <w:rFonts w:ascii="Calibri" w:hAnsi="Calibri" w:cs="Calibri"/>
          <w:b/>
          <w:bCs/>
          <w:i/>
          <w:iCs/>
          <w:sz w:val="22"/>
          <w:szCs w:val="22"/>
        </w:rPr>
        <w:t>Assets</w:t>
      </w:r>
      <w:r w:rsidR="00834B14" w:rsidRPr="005C4548">
        <w:rPr>
          <w:rFonts w:ascii="Calibri" w:hAnsi="Calibri" w:cs="Calibri"/>
          <w:sz w:val="22"/>
          <w:szCs w:val="22"/>
        </w:rPr>
        <w:t xml:space="preserve">: </w:t>
      </w:r>
      <w:r w:rsidR="00834B14" w:rsidRPr="005C4548">
        <w:rPr>
          <w:rFonts w:ascii="Calibri" w:hAnsi="Calibri" w:cs="Calibri"/>
          <w:sz w:val="22"/>
          <w:szCs w:val="22"/>
        </w:rPr>
        <w:t xml:space="preserve">Contiene le risorse statiche, </w:t>
      </w:r>
      <w:r w:rsidR="00834B14" w:rsidRPr="005C4548">
        <w:rPr>
          <w:rFonts w:ascii="Calibri" w:hAnsi="Calibri" w:cs="Calibri"/>
          <w:sz w:val="22"/>
          <w:szCs w:val="22"/>
        </w:rPr>
        <w:t>ovvero</w:t>
      </w:r>
      <w:r w:rsidR="00834B14" w:rsidRPr="005C4548">
        <w:rPr>
          <w:rFonts w:ascii="Calibri" w:hAnsi="Calibri" w:cs="Calibri"/>
          <w:sz w:val="22"/>
          <w:szCs w:val="22"/>
        </w:rPr>
        <w:t xml:space="preserve"> immagini e icone, utilizzate nelle varie interfacce utente. </w:t>
      </w:r>
      <w:r w:rsidR="00834B14" w:rsidRPr="005C4548">
        <w:rPr>
          <w:rFonts w:ascii="Calibri" w:hAnsi="Calibri" w:cs="Calibri"/>
          <w:sz w:val="22"/>
          <w:szCs w:val="22"/>
        </w:rPr>
        <w:t xml:space="preserve">Troviamo le 4 immagini visualizzate nella homepage offerta ai customer subito dopo l’accesso e un file che mappa le </w:t>
      </w:r>
      <w:proofErr w:type="spellStart"/>
      <w:r w:rsidR="00834B14" w:rsidRPr="005C4548">
        <w:rPr>
          <w:rFonts w:ascii="Calibri" w:hAnsi="Calibri" w:cs="Calibri"/>
          <w:sz w:val="22"/>
          <w:szCs w:val="22"/>
        </w:rPr>
        <w:t>icon</w:t>
      </w:r>
      <w:proofErr w:type="spellEnd"/>
      <w:r w:rsidR="00834B14" w:rsidRPr="005C4548">
        <w:rPr>
          <w:rFonts w:ascii="Calibri" w:hAnsi="Calibri" w:cs="Calibri"/>
          <w:sz w:val="22"/>
          <w:szCs w:val="22"/>
        </w:rPr>
        <w:t xml:space="preserve"> sfruttando la classe </w:t>
      </w:r>
      <w:proofErr w:type="spellStart"/>
      <w:r w:rsidR="00834B14" w:rsidRPr="005C4548">
        <w:rPr>
          <w:rFonts w:ascii="Calibri" w:hAnsi="Calibri" w:cs="Calibri"/>
          <w:sz w:val="22"/>
          <w:szCs w:val="22"/>
        </w:rPr>
        <w:t>StreamGeometry</w:t>
      </w:r>
      <w:proofErr w:type="spellEnd"/>
      <w:r w:rsidR="00834B14" w:rsidRPr="005C4548">
        <w:rPr>
          <w:rFonts w:ascii="Calibri" w:hAnsi="Calibri" w:cs="Calibri"/>
          <w:sz w:val="22"/>
          <w:szCs w:val="22"/>
        </w:rPr>
        <w:t xml:space="preserve"> di </w:t>
      </w:r>
      <w:proofErr w:type="spellStart"/>
      <w:r w:rsidR="00834B14" w:rsidRPr="005C4548">
        <w:rPr>
          <w:rFonts w:ascii="Calibri" w:hAnsi="Calibri" w:cs="Calibri"/>
          <w:sz w:val="22"/>
          <w:szCs w:val="22"/>
        </w:rPr>
        <w:t>Avalonia</w:t>
      </w:r>
      <w:proofErr w:type="spellEnd"/>
      <w:r w:rsidR="00834B14" w:rsidRPr="005C4548">
        <w:rPr>
          <w:rFonts w:ascii="Calibri" w:hAnsi="Calibri" w:cs="Calibri"/>
          <w:sz w:val="22"/>
          <w:szCs w:val="22"/>
        </w:rPr>
        <w:t xml:space="preserve">. </w:t>
      </w:r>
    </w:p>
    <w:p w14:paraId="68F796EA" w14:textId="1FD7BC07" w:rsidR="00834B14" w:rsidRPr="005C4548" w:rsidRDefault="00834B14" w:rsidP="003538EC">
      <w:pPr>
        <w:spacing w:after="240"/>
        <w:ind w:left="360"/>
        <w:rPr>
          <w:rFonts w:ascii="Calibri" w:hAnsi="Calibri" w:cs="Calibri"/>
          <w:b/>
          <w:bCs/>
          <w:i/>
          <w:iCs/>
          <w:sz w:val="22"/>
          <w:szCs w:val="22"/>
        </w:rPr>
      </w:pPr>
      <w:proofErr w:type="spellStart"/>
      <w:r w:rsidRPr="005C4548">
        <w:rPr>
          <w:rFonts w:ascii="Calibri" w:hAnsi="Calibri" w:cs="Calibri"/>
          <w:b/>
          <w:bCs/>
          <w:i/>
          <w:iCs/>
          <w:sz w:val="22"/>
          <w:szCs w:val="22"/>
        </w:rPr>
        <w:t>Converters</w:t>
      </w:r>
      <w:proofErr w:type="spellEnd"/>
      <w:r w:rsidRPr="005C4548">
        <w:rPr>
          <w:rFonts w:ascii="Calibri" w:hAnsi="Calibri" w:cs="Calibri"/>
          <w:b/>
          <w:bCs/>
          <w:i/>
          <w:iCs/>
          <w:sz w:val="22"/>
          <w:szCs w:val="22"/>
        </w:rPr>
        <w:t xml:space="preserve">: </w:t>
      </w:r>
      <w:r w:rsidRPr="005C4548">
        <w:rPr>
          <w:rFonts w:ascii="Calibri" w:hAnsi="Calibri" w:cs="Calibri"/>
          <w:sz w:val="22"/>
          <w:szCs w:val="22"/>
        </w:rPr>
        <w:t>Sono dei file</w:t>
      </w:r>
      <w:r w:rsidRPr="005C4548">
        <w:rPr>
          <w:rFonts w:ascii="Calibri" w:hAnsi="Calibri" w:cs="Calibri"/>
          <w:sz w:val="22"/>
          <w:szCs w:val="22"/>
        </w:rPr>
        <w:t xml:space="preserve"> utilizzati per trasformare i dati tra la </w:t>
      </w:r>
      <w:proofErr w:type="spellStart"/>
      <w:r w:rsidRPr="005C4548">
        <w:rPr>
          <w:rStyle w:val="Enfasigrassetto"/>
          <w:rFonts w:ascii="Calibri" w:hAnsi="Calibri" w:cs="Calibri"/>
          <w:sz w:val="22"/>
          <w:szCs w:val="22"/>
        </w:rPr>
        <w:t>View</w:t>
      </w:r>
      <w:proofErr w:type="spellEnd"/>
      <w:r w:rsidRPr="005C4548">
        <w:rPr>
          <w:rFonts w:ascii="Calibri" w:hAnsi="Calibri" w:cs="Calibri"/>
          <w:sz w:val="22"/>
          <w:szCs w:val="22"/>
        </w:rPr>
        <w:t xml:space="preserve"> e il </w:t>
      </w:r>
      <w:proofErr w:type="spellStart"/>
      <w:r w:rsidRPr="005C4548">
        <w:rPr>
          <w:rStyle w:val="Enfasigrassetto"/>
          <w:rFonts w:ascii="Calibri" w:hAnsi="Calibri" w:cs="Calibri"/>
          <w:sz w:val="22"/>
          <w:szCs w:val="22"/>
        </w:rPr>
        <w:t>ViewModel</w:t>
      </w:r>
      <w:proofErr w:type="spellEnd"/>
      <w:r w:rsidRPr="005C4548">
        <w:rPr>
          <w:rFonts w:ascii="Calibri" w:hAnsi="Calibri" w:cs="Calibri"/>
          <w:sz w:val="22"/>
          <w:szCs w:val="22"/>
        </w:rPr>
        <w:t xml:space="preserve">. </w:t>
      </w:r>
      <w:r w:rsidRPr="005C4548">
        <w:rPr>
          <w:rFonts w:ascii="Calibri" w:hAnsi="Calibri" w:cs="Calibri"/>
          <w:sz w:val="22"/>
          <w:szCs w:val="22"/>
        </w:rPr>
        <w:t xml:space="preserve">Nello </w:t>
      </w:r>
      <w:proofErr w:type="spellStart"/>
      <w:r w:rsidRPr="005C4548">
        <w:rPr>
          <w:rFonts w:ascii="Calibri" w:hAnsi="Calibri" w:cs="Calibri"/>
          <w:sz w:val="22"/>
          <w:szCs w:val="22"/>
        </w:rPr>
        <w:t>speicfico</w:t>
      </w:r>
      <w:proofErr w:type="spellEnd"/>
      <w:r w:rsidRPr="005C4548">
        <w:rPr>
          <w:rFonts w:ascii="Calibri" w:hAnsi="Calibri" w:cs="Calibri"/>
          <w:sz w:val="22"/>
          <w:szCs w:val="22"/>
        </w:rPr>
        <w:t xml:space="preserve"> è stato realizzato</w:t>
      </w:r>
      <w:r w:rsidRPr="005C4548">
        <w:rPr>
          <w:rFonts w:ascii="Calibri" w:hAnsi="Calibri" w:cs="Calibri"/>
          <w:sz w:val="22"/>
          <w:szCs w:val="22"/>
        </w:rPr>
        <w:t xml:space="preserve"> per convertire </w:t>
      </w:r>
      <w:r w:rsidRPr="005C4548">
        <w:rPr>
          <w:rFonts w:ascii="Calibri" w:hAnsi="Calibri" w:cs="Calibri"/>
          <w:sz w:val="22"/>
          <w:szCs w:val="22"/>
        </w:rPr>
        <w:t xml:space="preserve">la presenza di una stringa non vuota in </w:t>
      </w:r>
      <w:proofErr w:type="spellStart"/>
      <w:r w:rsidRPr="005C4548">
        <w:rPr>
          <w:rFonts w:ascii="Calibri" w:hAnsi="Calibri" w:cs="Calibri"/>
          <w:sz w:val="22"/>
          <w:szCs w:val="22"/>
        </w:rPr>
        <w:t>true</w:t>
      </w:r>
      <w:proofErr w:type="spellEnd"/>
      <w:r w:rsidRPr="005C4548">
        <w:rPr>
          <w:rFonts w:ascii="Calibri" w:hAnsi="Calibri" w:cs="Calibri"/>
          <w:sz w:val="22"/>
          <w:szCs w:val="22"/>
        </w:rPr>
        <w:t xml:space="preserve"> e viceversa (</w:t>
      </w:r>
      <w:proofErr w:type="spellStart"/>
      <w:r w:rsidRPr="005C4548">
        <w:rPr>
          <w:rFonts w:ascii="Calibri" w:hAnsi="Calibri" w:cs="Calibri"/>
          <w:i/>
          <w:iCs/>
          <w:sz w:val="22"/>
          <w:szCs w:val="22"/>
        </w:rPr>
        <w:t>VisibilityConverter</w:t>
      </w:r>
      <w:proofErr w:type="spellEnd"/>
      <w:r w:rsidRPr="005C4548">
        <w:rPr>
          <w:rFonts w:ascii="Calibri" w:hAnsi="Calibri" w:cs="Calibri"/>
          <w:sz w:val="22"/>
          <w:szCs w:val="22"/>
        </w:rPr>
        <w:t xml:space="preserve">). Così gli elementi che presentano testi vuoti (come ad esempio i semplici </w:t>
      </w:r>
      <w:proofErr w:type="spellStart"/>
      <w:r w:rsidRPr="005C4548">
        <w:rPr>
          <w:rFonts w:ascii="Calibri" w:hAnsi="Calibri" w:cs="Calibri"/>
          <w:sz w:val="22"/>
          <w:szCs w:val="22"/>
        </w:rPr>
        <w:t>messagi</w:t>
      </w:r>
      <w:proofErr w:type="spellEnd"/>
      <w:r w:rsidRPr="005C4548">
        <w:rPr>
          <w:rFonts w:ascii="Calibri" w:hAnsi="Calibri" w:cs="Calibri"/>
          <w:sz w:val="22"/>
          <w:szCs w:val="22"/>
        </w:rPr>
        <w:t xml:space="preserve"> di errore) non sono presenti nella struttura di </w:t>
      </w:r>
      <w:proofErr w:type="spellStart"/>
      <w:r w:rsidRPr="005C4548">
        <w:rPr>
          <w:rFonts w:ascii="Calibri" w:hAnsi="Calibri" w:cs="Calibri"/>
          <w:sz w:val="22"/>
          <w:szCs w:val="22"/>
        </w:rPr>
        <w:t>elemeni</w:t>
      </w:r>
      <w:proofErr w:type="spellEnd"/>
      <w:r w:rsidRPr="005C4548">
        <w:rPr>
          <w:rFonts w:ascii="Calibri" w:hAnsi="Calibri" w:cs="Calibri"/>
          <w:sz w:val="22"/>
          <w:szCs w:val="22"/>
        </w:rPr>
        <w:t xml:space="preserve"> della pagina finché non hanno un contenuto da mostrare. </w:t>
      </w:r>
      <w:r w:rsidRPr="005C4548">
        <w:rPr>
          <w:rFonts w:ascii="Calibri" w:hAnsi="Calibri" w:cs="Calibri"/>
          <w:sz w:val="22"/>
          <w:szCs w:val="22"/>
        </w:rPr>
        <w:br/>
        <w:t xml:space="preserve">L’altro </w:t>
      </w:r>
      <w:proofErr w:type="spellStart"/>
      <w:r w:rsidRPr="005C4548">
        <w:rPr>
          <w:rFonts w:ascii="Calibri" w:hAnsi="Calibri" w:cs="Calibri"/>
          <w:sz w:val="22"/>
          <w:szCs w:val="22"/>
        </w:rPr>
        <w:t>converter</w:t>
      </w:r>
      <w:proofErr w:type="spellEnd"/>
      <w:r w:rsidRPr="005C4548">
        <w:rPr>
          <w:rFonts w:ascii="Calibri" w:hAnsi="Calibri" w:cs="Calibri"/>
          <w:sz w:val="22"/>
          <w:szCs w:val="22"/>
        </w:rPr>
        <w:t xml:space="preserve"> (</w:t>
      </w:r>
      <w:proofErr w:type="spellStart"/>
      <w:r w:rsidRPr="005C4548">
        <w:rPr>
          <w:rFonts w:ascii="Calibri" w:hAnsi="Calibri" w:cs="Calibri"/>
          <w:sz w:val="22"/>
          <w:szCs w:val="22"/>
        </w:rPr>
        <w:t>IconConverter</w:t>
      </w:r>
      <w:proofErr w:type="spellEnd"/>
      <w:r w:rsidRPr="005C4548">
        <w:rPr>
          <w:rFonts w:ascii="Calibri" w:hAnsi="Calibri" w:cs="Calibri"/>
          <w:sz w:val="22"/>
          <w:szCs w:val="22"/>
        </w:rPr>
        <w:t xml:space="preserve">) verifica se una determinata </w:t>
      </w:r>
      <w:proofErr w:type="spellStart"/>
      <w:r w:rsidRPr="005C4548">
        <w:rPr>
          <w:rFonts w:ascii="Calibri" w:hAnsi="Calibri" w:cs="Calibri"/>
          <w:sz w:val="22"/>
          <w:szCs w:val="22"/>
        </w:rPr>
        <w:t>iconKey</w:t>
      </w:r>
      <w:proofErr w:type="spellEnd"/>
      <w:r w:rsidRPr="005C4548">
        <w:rPr>
          <w:rFonts w:ascii="Calibri" w:hAnsi="Calibri" w:cs="Calibri"/>
          <w:sz w:val="22"/>
          <w:szCs w:val="22"/>
        </w:rPr>
        <w:t xml:space="preserve"> è presente tra quelle definite, altrimenti ritorna una </w:t>
      </w:r>
      <w:proofErr w:type="spellStart"/>
      <w:r w:rsidRPr="005C4548">
        <w:rPr>
          <w:rFonts w:ascii="Calibri" w:hAnsi="Calibri" w:cs="Calibri"/>
          <w:sz w:val="22"/>
          <w:szCs w:val="22"/>
        </w:rPr>
        <w:t>icon</w:t>
      </w:r>
      <w:proofErr w:type="spellEnd"/>
      <w:r w:rsidRPr="005C4548">
        <w:rPr>
          <w:rFonts w:ascii="Calibri" w:hAnsi="Calibri" w:cs="Calibri"/>
          <w:sz w:val="22"/>
          <w:szCs w:val="22"/>
        </w:rPr>
        <w:t xml:space="preserve"> di “</w:t>
      </w:r>
      <w:proofErr w:type="spellStart"/>
      <w:r w:rsidRPr="005C4548">
        <w:rPr>
          <w:rFonts w:ascii="Calibri" w:hAnsi="Calibri" w:cs="Calibri"/>
          <w:sz w:val="22"/>
          <w:szCs w:val="22"/>
        </w:rPr>
        <w:t>not</w:t>
      </w:r>
      <w:proofErr w:type="spellEnd"/>
      <w:r w:rsidRPr="005C4548">
        <w:rPr>
          <w:rFonts w:ascii="Calibri" w:hAnsi="Calibri" w:cs="Calibri"/>
          <w:sz w:val="22"/>
          <w:szCs w:val="22"/>
        </w:rPr>
        <w:t xml:space="preserve"> </w:t>
      </w:r>
      <w:proofErr w:type="spellStart"/>
      <w:r w:rsidRPr="005C4548">
        <w:rPr>
          <w:rFonts w:ascii="Calibri" w:hAnsi="Calibri" w:cs="Calibri"/>
          <w:sz w:val="22"/>
          <w:szCs w:val="22"/>
        </w:rPr>
        <w:t>found</w:t>
      </w:r>
      <w:proofErr w:type="spellEnd"/>
      <w:r w:rsidRPr="005C4548">
        <w:rPr>
          <w:rFonts w:ascii="Calibri" w:hAnsi="Calibri" w:cs="Calibri"/>
          <w:sz w:val="22"/>
          <w:szCs w:val="22"/>
        </w:rPr>
        <w:t>” di default.</w:t>
      </w:r>
      <w:r w:rsidRPr="005C4548">
        <w:rPr>
          <w:rFonts w:ascii="Calibri" w:hAnsi="Calibri" w:cs="Calibri"/>
          <w:sz w:val="22"/>
          <w:szCs w:val="22"/>
        </w:rPr>
        <w:t xml:space="preserve"> In pratica, i </w:t>
      </w:r>
      <w:proofErr w:type="spellStart"/>
      <w:r w:rsidRPr="005C4548">
        <w:rPr>
          <w:rFonts w:ascii="Calibri" w:hAnsi="Calibri" w:cs="Calibri"/>
          <w:sz w:val="22"/>
          <w:szCs w:val="22"/>
        </w:rPr>
        <w:t>converters</w:t>
      </w:r>
      <w:proofErr w:type="spellEnd"/>
      <w:r w:rsidRPr="005C4548">
        <w:rPr>
          <w:rFonts w:ascii="Calibri" w:hAnsi="Calibri" w:cs="Calibri"/>
          <w:sz w:val="22"/>
          <w:szCs w:val="22"/>
        </w:rPr>
        <w:t xml:space="preserve"> permettendo di mantenere il codice pulito e facilmente testabile.</w:t>
      </w:r>
    </w:p>
    <w:p w14:paraId="47C42CA8" w14:textId="77777777" w:rsidR="003538EC" w:rsidRPr="005C4548" w:rsidRDefault="00135D8C" w:rsidP="003538EC">
      <w:pPr>
        <w:spacing w:after="240"/>
        <w:ind w:left="360"/>
        <w:rPr>
          <w:rFonts w:ascii="Calibri" w:hAnsi="Calibri" w:cs="Calibri"/>
          <w:b/>
          <w:bCs/>
          <w:i/>
          <w:iCs/>
          <w:sz w:val="22"/>
          <w:szCs w:val="22"/>
        </w:rPr>
      </w:pPr>
      <w:r w:rsidRPr="005C4548">
        <w:rPr>
          <w:rFonts w:ascii="Calibri" w:hAnsi="Calibri" w:cs="Calibri"/>
          <w:b/>
          <w:bCs/>
          <w:i/>
          <w:iCs/>
          <w:sz w:val="22"/>
          <w:szCs w:val="22"/>
        </w:rPr>
        <w:t xml:space="preserve">Services: </w:t>
      </w:r>
      <w:r w:rsidRPr="005C4548">
        <w:rPr>
          <w:rFonts w:ascii="Calibri" w:hAnsi="Calibri" w:cs="Calibri"/>
          <w:sz w:val="22"/>
          <w:szCs w:val="22"/>
        </w:rPr>
        <w:t xml:space="preserve">Questa folder è stata realizzata per generare un’architettura a sé stante con il compito di gestire le chiamate verso gli </w:t>
      </w:r>
      <w:proofErr w:type="spellStart"/>
      <w:r w:rsidRPr="005C4548">
        <w:rPr>
          <w:rFonts w:ascii="Calibri" w:hAnsi="Calibri" w:cs="Calibri"/>
          <w:sz w:val="22"/>
          <w:szCs w:val="22"/>
        </w:rPr>
        <w:t>enpoint</w:t>
      </w:r>
      <w:proofErr w:type="spellEnd"/>
      <w:r w:rsidRPr="005C4548">
        <w:rPr>
          <w:rFonts w:ascii="Calibri" w:hAnsi="Calibri" w:cs="Calibri"/>
          <w:sz w:val="22"/>
          <w:szCs w:val="22"/>
        </w:rPr>
        <w:t xml:space="preserve"> esposti dal modulo </w:t>
      </w:r>
      <w:proofErr w:type="spellStart"/>
      <w:r w:rsidRPr="005C4548">
        <w:rPr>
          <w:rFonts w:ascii="Calibri" w:hAnsi="Calibri" w:cs="Calibri"/>
          <w:sz w:val="22"/>
          <w:szCs w:val="22"/>
        </w:rPr>
        <w:t>Backend</w:t>
      </w:r>
      <w:proofErr w:type="spellEnd"/>
      <w:r w:rsidRPr="005C4548">
        <w:rPr>
          <w:rFonts w:ascii="Calibri" w:hAnsi="Calibri" w:cs="Calibri"/>
          <w:sz w:val="22"/>
          <w:szCs w:val="22"/>
        </w:rPr>
        <w:t xml:space="preserve"> e dal modulo </w:t>
      </w:r>
      <w:proofErr w:type="spellStart"/>
      <w:r w:rsidRPr="005C4548">
        <w:rPr>
          <w:rFonts w:ascii="Calibri" w:hAnsi="Calibri" w:cs="Calibri"/>
          <w:sz w:val="22"/>
          <w:szCs w:val="22"/>
        </w:rPr>
        <w:t>Stats</w:t>
      </w:r>
      <w:proofErr w:type="spellEnd"/>
      <w:r w:rsidRPr="005C4548">
        <w:rPr>
          <w:rFonts w:ascii="Calibri" w:hAnsi="Calibri" w:cs="Calibri"/>
          <w:sz w:val="22"/>
          <w:szCs w:val="22"/>
        </w:rPr>
        <w:t>. Troviamo:</w:t>
      </w:r>
    </w:p>
    <w:p w14:paraId="49D4E52A" w14:textId="52ACBC64" w:rsidR="00416882" w:rsidRPr="005C4548" w:rsidRDefault="00135D8C" w:rsidP="003538EC">
      <w:pPr>
        <w:pStyle w:val="Paragrafoelenco"/>
        <w:numPr>
          <w:ilvl w:val="0"/>
          <w:numId w:val="56"/>
        </w:numPr>
        <w:spacing w:after="240"/>
        <w:rPr>
          <w:rFonts w:ascii="Calibri" w:hAnsi="Calibri" w:cs="Calibri"/>
          <w:b/>
          <w:bCs/>
          <w:i/>
          <w:iCs/>
          <w:sz w:val="22"/>
          <w:szCs w:val="22"/>
        </w:rPr>
      </w:pPr>
      <w:proofErr w:type="spellStart"/>
      <w:r w:rsidRPr="005C4548">
        <w:rPr>
          <w:rFonts w:ascii="Calibri" w:hAnsi="Calibri" w:cs="Calibri"/>
          <w:b/>
          <w:bCs/>
          <w:sz w:val="22"/>
          <w:szCs w:val="22"/>
        </w:rPr>
        <w:t>VehicleService</w:t>
      </w:r>
      <w:proofErr w:type="spellEnd"/>
      <w:r w:rsidRPr="005C4548">
        <w:rPr>
          <w:rFonts w:ascii="Calibri" w:hAnsi="Calibri" w:cs="Calibri"/>
          <w:b/>
          <w:bCs/>
          <w:i/>
          <w:iCs/>
          <w:sz w:val="22"/>
          <w:szCs w:val="22"/>
        </w:rPr>
        <w:t xml:space="preserve">: </w:t>
      </w:r>
    </w:p>
    <w:p w14:paraId="7139D74E" w14:textId="36F1C098" w:rsidR="00135D8C" w:rsidRPr="005C4548" w:rsidRDefault="00416882" w:rsidP="00416882">
      <w:pPr>
        <w:pStyle w:val="NormaleWeb"/>
        <w:numPr>
          <w:ilvl w:val="1"/>
          <w:numId w:val="49"/>
        </w:numPr>
        <w:rPr>
          <w:rFonts w:ascii="Calibri" w:hAnsi="Calibri" w:cs="Calibri"/>
          <w:sz w:val="22"/>
          <w:szCs w:val="22"/>
        </w:rPr>
      </w:pPr>
      <w:proofErr w:type="spellStart"/>
      <w:proofErr w:type="gramStart"/>
      <w:r w:rsidRPr="005C4548">
        <w:rPr>
          <w:rFonts w:ascii="Calibri" w:hAnsi="Calibri" w:cs="Calibri"/>
          <w:i/>
          <w:iCs/>
          <w:sz w:val="22"/>
          <w:szCs w:val="22"/>
        </w:rPr>
        <w:t>GetAvailableShowrooms</w:t>
      </w:r>
      <w:proofErr w:type="spellEnd"/>
      <w:r w:rsidRPr="005C4548">
        <w:rPr>
          <w:rFonts w:ascii="Calibri" w:hAnsi="Calibri" w:cs="Calibri"/>
          <w:sz w:val="22"/>
          <w:szCs w:val="22"/>
        </w:rPr>
        <w:t>(</w:t>
      </w:r>
      <w:proofErr w:type="spellStart"/>
      <w:proofErr w:type="gramEnd"/>
      <w:r w:rsidRPr="005C4548">
        <w:rPr>
          <w:rFonts w:ascii="Calibri" w:hAnsi="Calibri" w:cs="Calibri"/>
          <w:sz w:val="22"/>
          <w:szCs w:val="22"/>
        </w:rPr>
        <w:t>DateTime</w:t>
      </w:r>
      <w:proofErr w:type="spellEnd"/>
      <w:r w:rsidRPr="005C4548">
        <w:rPr>
          <w:rFonts w:ascii="Calibri" w:hAnsi="Calibri" w:cs="Calibri"/>
          <w:sz w:val="22"/>
          <w:szCs w:val="22"/>
        </w:rPr>
        <w:t xml:space="preserve">? </w:t>
      </w:r>
      <w:proofErr w:type="spellStart"/>
      <w:r w:rsidRPr="005C4548">
        <w:rPr>
          <w:rFonts w:ascii="Calibri" w:hAnsi="Calibri" w:cs="Calibri"/>
          <w:i/>
          <w:iCs/>
          <w:sz w:val="22"/>
          <w:szCs w:val="22"/>
        </w:rPr>
        <w:t>startDate</w:t>
      </w:r>
      <w:proofErr w:type="spellEnd"/>
      <w:r w:rsidRPr="005C4548">
        <w:rPr>
          <w:rFonts w:ascii="Calibri" w:hAnsi="Calibri" w:cs="Calibri"/>
          <w:sz w:val="22"/>
          <w:szCs w:val="22"/>
        </w:rPr>
        <w:t xml:space="preserve">, </w:t>
      </w:r>
      <w:proofErr w:type="spellStart"/>
      <w:r w:rsidRPr="005C4548">
        <w:rPr>
          <w:rFonts w:ascii="Calibri" w:hAnsi="Calibri" w:cs="Calibri"/>
          <w:sz w:val="22"/>
          <w:szCs w:val="22"/>
        </w:rPr>
        <w:t>DateTime</w:t>
      </w:r>
      <w:proofErr w:type="spellEnd"/>
      <w:r w:rsidRPr="005C4548">
        <w:rPr>
          <w:rFonts w:ascii="Calibri" w:hAnsi="Calibri" w:cs="Calibri"/>
          <w:sz w:val="22"/>
          <w:szCs w:val="22"/>
        </w:rPr>
        <w:t xml:space="preserve">? </w:t>
      </w:r>
      <w:proofErr w:type="spellStart"/>
      <w:r w:rsidRPr="005C4548">
        <w:rPr>
          <w:rFonts w:ascii="Calibri" w:hAnsi="Calibri" w:cs="Calibri"/>
          <w:i/>
          <w:iCs/>
          <w:sz w:val="22"/>
          <w:szCs w:val="22"/>
        </w:rPr>
        <w:t>endDate</w:t>
      </w:r>
      <w:proofErr w:type="spellEnd"/>
      <w:r w:rsidRPr="005C4548">
        <w:rPr>
          <w:rFonts w:ascii="Calibri" w:hAnsi="Calibri" w:cs="Calibri"/>
          <w:sz w:val="22"/>
          <w:szCs w:val="22"/>
        </w:rPr>
        <w:t>)</w:t>
      </w:r>
      <w:r w:rsidRPr="005C4548">
        <w:rPr>
          <w:rFonts w:ascii="Calibri" w:hAnsi="Calibri" w:cs="Calibri"/>
          <w:sz w:val="22"/>
          <w:szCs w:val="22"/>
        </w:rPr>
        <w:t>:</w:t>
      </w:r>
      <w:r w:rsidRPr="005C4548">
        <w:rPr>
          <w:rFonts w:ascii="Calibri" w:hAnsi="Calibri" w:cs="Calibri"/>
          <w:sz w:val="22"/>
          <w:szCs w:val="22"/>
        </w:rPr>
        <w:br/>
      </w:r>
      <w:r w:rsidR="00135D8C" w:rsidRPr="005C4548">
        <w:rPr>
          <w:rFonts w:ascii="Calibri" w:hAnsi="Calibri" w:cs="Calibri"/>
          <w:sz w:val="22"/>
          <w:szCs w:val="22"/>
        </w:rPr>
        <w:t>funzionalità di recupero di showroom e relativi veicoli disponibili in un determinato periodo di tempo</w:t>
      </w:r>
      <w:r w:rsidRPr="005C4548">
        <w:rPr>
          <w:rFonts w:ascii="Calibri" w:hAnsi="Calibri" w:cs="Calibri"/>
          <w:sz w:val="22"/>
          <w:szCs w:val="22"/>
        </w:rPr>
        <w:t>;</w:t>
      </w:r>
    </w:p>
    <w:p w14:paraId="71ADA97F" w14:textId="1BDE7782" w:rsidR="00416882" w:rsidRPr="005C4548" w:rsidRDefault="00416882" w:rsidP="00416882">
      <w:pPr>
        <w:pStyle w:val="NormaleWeb"/>
        <w:numPr>
          <w:ilvl w:val="1"/>
          <w:numId w:val="49"/>
        </w:numPr>
        <w:rPr>
          <w:rFonts w:ascii="Calibri" w:hAnsi="Calibri" w:cs="Calibri"/>
          <w:sz w:val="22"/>
          <w:szCs w:val="22"/>
        </w:rPr>
      </w:pPr>
      <w:proofErr w:type="spellStart"/>
      <w:proofErr w:type="gramStart"/>
      <w:r w:rsidRPr="005C4548">
        <w:rPr>
          <w:rFonts w:ascii="Calibri" w:hAnsi="Calibri" w:cs="Calibri"/>
          <w:i/>
          <w:iCs/>
          <w:sz w:val="22"/>
          <w:szCs w:val="22"/>
        </w:rPr>
        <w:lastRenderedPageBreak/>
        <w:t>GetAllVehicles</w:t>
      </w:r>
      <w:proofErr w:type="spellEnd"/>
      <w:r w:rsidRPr="005C4548">
        <w:rPr>
          <w:rFonts w:ascii="Calibri" w:hAnsi="Calibri" w:cs="Calibri"/>
          <w:sz w:val="22"/>
          <w:szCs w:val="22"/>
        </w:rPr>
        <w:t>(</w:t>
      </w:r>
      <w:proofErr w:type="gramEnd"/>
      <w:r w:rsidRPr="005C4548">
        <w:rPr>
          <w:rFonts w:ascii="Calibri" w:hAnsi="Calibri" w:cs="Calibri"/>
          <w:sz w:val="22"/>
          <w:szCs w:val="22"/>
        </w:rPr>
        <w:t>): funzionalità di recupero di tutte le auto presenti nel DB;</w:t>
      </w:r>
    </w:p>
    <w:p w14:paraId="40012F97" w14:textId="73764914" w:rsidR="00416882" w:rsidRPr="005C4548" w:rsidRDefault="00416882" w:rsidP="00416882">
      <w:pPr>
        <w:pStyle w:val="NormaleWeb"/>
        <w:numPr>
          <w:ilvl w:val="1"/>
          <w:numId w:val="49"/>
        </w:numPr>
        <w:rPr>
          <w:rFonts w:ascii="Calibri" w:hAnsi="Calibri" w:cs="Calibri"/>
          <w:sz w:val="22"/>
          <w:szCs w:val="22"/>
        </w:rPr>
      </w:pPr>
      <w:proofErr w:type="spellStart"/>
      <w:proofErr w:type="gramStart"/>
      <w:r w:rsidRPr="005C4548">
        <w:rPr>
          <w:rFonts w:ascii="Calibri" w:hAnsi="Calibri" w:cs="Calibri"/>
          <w:i/>
          <w:iCs/>
          <w:sz w:val="22"/>
          <w:szCs w:val="22"/>
        </w:rPr>
        <w:t>AddVehicle</w:t>
      </w:r>
      <w:proofErr w:type="spellEnd"/>
      <w:r w:rsidRPr="005C4548">
        <w:rPr>
          <w:rFonts w:ascii="Calibri" w:hAnsi="Calibri" w:cs="Calibri"/>
          <w:sz w:val="22"/>
          <w:szCs w:val="22"/>
        </w:rPr>
        <w:t>(</w:t>
      </w:r>
      <w:proofErr w:type="spellStart"/>
      <w:proofErr w:type="gramEnd"/>
      <w:r w:rsidRPr="005C4548">
        <w:rPr>
          <w:rFonts w:ascii="Calibri" w:hAnsi="Calibri" w:cs="Calibri"/>
          <w:sz w:val="22"/>
          <w:szCs w:val="22"/>
        </w:rPr>
        <w:t>VehicleModel</w:t>
      </w:r>
      <w:proofErr w:type="spellEnd"/>
      <w:r w:rsidRPr="005C4548">
        <w:rPr>
          <w:rFonts w:ascii="Calibri" w:hAnsi="Calibri" w:cs="Calibri"/>
          <w:sz w:val="22"/>
          <w:szCs w:val="22"/>
        </w:rPr>
        <w:t xml:space="preserve"> </w:t>
      </w:r>
      <w:proofErr w:type="spellStart"/>
      <w:r w:rsidRPr="005C4548">
        <w:rPr>
          <w:rFonts w:ascii="Calibri" w:hAnsi="Calibri" w:cs="Calibri"/>
          <w:sz w:val="22"/>
          <w:szCs w:val="22"/>
        </w:rPr>
        <w:t>vehicle</w:t>
      </w:r>
      <w:proofErr w:type="spellEnd"/>
      <w:r w:rsidRPr="005C4548">
        <w:rPr>
          <w:rFonts w:ascii="Calibri" w:hAnsi="Calibri" w:cs="Calibri"/>
          <w:sz w:val="22"/>
          <w:szCs w:val="22"/>
        </w:rPr>
        <w:t>): funzionalità di aggiunta di un nuovo veicolo;</w:t>
      </w:r>
    </w:p>
    <w:p w14:paraId="3E77EA38" w14:textId="3454DEBD" w:rsidR="00416882" w:rsidRPr="005C4548" w:rsidRDefault="00416882" w:rsidP="00416882">
      <w:pPr>
        <w:pStyle w:val="NormaleWeb"/>
        <w:numPr>
          <w:ilvl w:val="1"/>
          <w:numId w:val="49"/>
        </w:numPr>
        <w:rPr>
          <w:rFonts w:ascii="Calibri" w:hAnsi="Calibri" w:cs="Calibri"/>
          <w:sz w:val="22"/>
          <w:szCs w:val="22"/>
        </w:rPr>
      </w:pPr>
      <w:proofErr w:type="spellStart"/>
      <w:proofErr w:type="gramStart"/>
      <w:r w:rsidRPr="005C4548">
        <w:rPr>
          <w:rFonts w:ascii="Calibri" w:hAnsi="Calibri" w:cs="Calibri"/>
          <w:i/>
          <w:iCs/>
          <w:sz w:val="22"/>
          <w:szCs w:val="22"/>
        </w:rPr>
        <w:t>EditVehicle</w:t>
      </w:r>
      <w:proofErr w:type="spellEnd"/>
      <w:r w:rsidRPr="005C4548">
        <w:rPr>
          <w:rFonts w:ascii="Calibri" w:hAnsi="Calibri" w:cs="Calibri"/>
          <w:sz w:val="22"/>
          <w:szCs w:val="22"/>
        </w:rPr>
        <w:t>(</w:t>
      </w:r>
      <w:proofErr w:type="spellStart"/>
      <w:proofErr w:type="gramEnd"/>
      <w:r w:rsidRPr="005C4548">
        <w:rPr>
          <w:rFonts w:ascii="Calibri" w:hAnsi="Calibri" w:cs="Calibri"/>
          <w:sz w:val="22"/>
          <w:szCs w:val="22"/>
        </w:rPr>
        <w:t>VehicleModel</w:t>
      </w:r>
      <w:proofErr w:type="spellEnd"/>
      <w:r w:rsidRPr="005C4548">
        <w:rPr>
          <w:rFonts w:ascii="Calibri" w:hAnsi="Calibri" w:cs="Calibri"/>
          <w:sz w:val="22"/>
          <w:szCs w:val="22"/>
        </w:rPr>
        <w:t xml:space="preserve"> </w:t>
      </w:r>
      <w:proofErr w:type="spellStart"/>
      <w:r w:rsidRPr="005C4548">
        <w:rPr>
          <w:rFonts w:ascii="Calibri" w:hAnsi="Calibri" w:cs="Calibri"/>
          <w:sz w:val="22"/>
          <w:szCs w:val="22"/>
        </w:rPr>
        <w:t>vehicle</w:t>
      </w:r>
      <w:proofErr w:type="spellEnd"/>
      <w:r w:rsidRPr="005C4548">
        <w:rPr>
          <w:rFonts w:ascii="Calibri" w:hAnsi="Calibri" w:cs="Calibri"/>
          <w:sz w:val="22"/>
          <w:szCs w:val="22"/>
        </w:rPr>
        <w:t>): funzionalità di modifica di un dato veicolo;</w:t>
      </w:r>
    </w:p>
    <w:p w14:paraId="38EDC124" w14:textId="1AA2D2A0" w:rsidR="005C4548" w:rsidRPr="005C4548" w:rsidRDefault="00416882" w:rsidP="005C4548">
      <w:pPr>
        <w:pStyle w:val="NormaleWeb"/>
        <w:numPr>
          <w:ilvl w:val="1"/>
          <w:numId w:val="49"/>
        </w:numPr>
        <w:rPr>
          <w:rFonts w:ascii="Calibri" w:hAnsi="Calibri" w:cs="Calibri"/>
          <w:sz w:val="22"/>
          <w:szCs w:val="22"/>
        </w:rPr>
      </w:pPr>
      <w:proofErr w:type="spellStart"/>
      <w:proofErr w:type="gramStart"/>
      <w:r w:rsidRPr="005C4548">
        <w:rPr>
          <w:rFonts w:ascii="Calibri" w:hAnsi="Calibri" w:cs="Calibri"/>
          <w:i/>
          <w:iCs/>
          <w:sz w:val="22"/>
          <w:szCs w:val="22"/>
        </w:rPr>
        <w:t>DeleteVehicle</w:t>
      </w:r>
      <w:proofErr w:type="spellEnd"/>
      <w:r w:rsidRPr="005C4548">
        <w:rPr>
          <w:rFonts w:ascii="Calibri" w:hAnsi="Calibri" w:cs="Calibri"/>
          <w:sz w:val="22"/>
          <w:szCs w:val="22"/>
        </w:rPr>
        <w:t>(</w:t>
      </w:r>
      <w:proofErr w:type="spellStart"/>
      <w:proofErr w:type="gramEnd"/>
      <w:r w:rsidRPr="005C4548">
        <w:rPr>
          <w:rFonts w:ascii="Calibri" w:hAnsi="Calibri" w:cs="Calibri"/>
          <w:sz w:val="22"/>
          <w:szCs w:val="22"/>
        </w:rPr>
        <w:t>int</w:t>
      </w:r>
      <w:proofErr w:type="spellEnd"/>
      <w:r w:rsidRPr="005C4548">
        <w:rPr>
          <w:rFonts w:ascii="Calibri" w:hAnsi="Calibri" w:cs="Calibri"/>
          <w:sz w:val="22"/>
          <w:szCs w:val="22"/>
        </w:rPr>
        <w:t xml:space="preserve"> </w:t>
      </w:r>
      <w:proofErr w:type="spellStart"/>
      <w:r w:rsidRPr="005C4548">
        <w:rPr>
          <w:rFonts w:ascii="Calibri" w:hAnsi="Calibri" w:cs="Calibri"/>
          <w:sz w:val="22"/>
          <w:szCs w:val="22"/>
        </w:rPr>
        <w:t>VehicleId</w:t>
      </w:r>
      <w:proofErr w:type="spellEnd"/>
      <w:r w:rsidRPr="005C4548">
        <w:rPr>
          <w:rFonts w:ascii="Calibri" w:hAnsi="Calibri" w:cs="Calibri"/>
          <w:sz w:val="22"/>
          <w:szCs w:val="22"/>
        </w:rPr>
        <w:t>): funzionalità di cancellazione di un dato veicolo;</w:t>
      </w:r>
    </w:p>
    <w:p w14:paraId="38B18CCD" w14:textId="2448B202" w:rsidR="00416882" w:rsidRPr="005C4548" w:rsidRDefault="00416882" w:rsidP="005C4548">
      <w:pPr>
        <w:pStyle w:val="NormaleWeb"/>
        <w:numPr>
          <w:ilvl w:val="0"/>
          <w:numId w:val="49"/>
        </w:numPr>
        <w:spacing w:before="240" w:beforeAutospacing="0"/>
        <w:rPr>
          <w:rFonts w:ascii="Calibri" w:hAnsi="Calibri" w:cs="Calibri"/>
          <w:sz w:val="22"/>
          <w:szCs w:val="22"/>
        </w:rPr>
      </w:pPr>
      <w:proofErr w:type="spellStart"/>
      <w:r w:rsidRPr="005C4548">
        <w:rPr>
          <w:rFonts w:ascii="Calibri" w:hAnsi="Calibri" w:cs="Calibri"/>
          <w:b/>
          <w:bCs/>
          <w:sz w:val="22"/>
          <w:szCs w:val="22"/>
        </w:rPr>
        <w:t>UserService</w:t>
      </w:r>
      <w:proofErr w:type="spellEnd"/>
      <w:r w:rsidRPr="005C4548">
        <w:rPr>
          <w:rFonts w:ascii="Calibri" w:hAnsi="Calibri" w:cs="Calibri"/>
          <w:sz w:val="22"/>
          <w:szCs w:val="22"/>
        </w:rPr>
        <w:t>:</w:t>
      </w:r>
    </w:p>
    <w:p w14:paraId="4E5A465D" w14:textId="5121285B" w:rsidR="00416882" w:rsidRPr="005C4548" w:rsidRDefault="00416882" w:rsidP="00416882">
      <w:pPr>
        <w:pStyle w:val="NormaleWeb"/>
        <w:numPr>
          <w:ilvl w:val="1"/>
          <w:numId w:val="50"/>
        </w:numPr>
        <w:rPr>
          <w:rFonts w:ascii="Calibri" w:hAnsi="Calibri" w:cs="Calibri"/>
          <w:sz w:val="22"/>
          <w:szCs w:val="22"/>
        </w:rPr>
      </w:pPr>
      <w:proofErr w:type="spellStart"/>
      <w:proofErr w:type="gramStart"/>
      <w:r w:rsidRPr="005C4548">
        <w:rPr>
          <w:rFonts w:ascii="Calibri" w:hAnsi="Calibri" w:cs="Calibri"/>
          <w:i/>
          <w:iCs/>
          <w:sz w:val="22"/>
          <w:szCs w:val="22"/>
        </w:rPr>
        <w:t>Authenticate</w:t>
      </w:r>
      <w:proofErr w:type="spellEnd"/>
      <w:r w:rsidRPr="005C4548">
        <w:rPr>
          <w:rFonts w:ascii="Calibri" w:hAnsi="Calibri" w:cs="Calibri"/>
          <w:sz w:val="22"/>
          <w:szCs w:val="22"/>
        </w:rPr>
        <w:t>(</w:t>
      </w:r>
      <w:proofErr w:type="spellStart"/>
      <w:proofErr w:type="gramEnd"/>
      <w:r w:rsidRPr="005C4548">
        <w:rPr>
          <w:rFonts w:ascii="Calibri" w:hAnsi="Calibri" w:cs="Calibri"/>
          <w:sz w:val="22"/>
          <w:szCs w:val="22"/>
        </w:rPr>
        <w:t>string</w:t>
      </w:r>
      <w:proofErr w:type="spellEnd"/>
      <w:r w:rsidRPr="005C4548">
        <w:rPr>
          <w:rFonts w:ascii="Calibri" w:hAnsi="Calibri" w:cs="Calibri"/>
          <w:sz w:val="22"/>
          <w:szCs w:val="22"/>
        </w:rPr>
        <w:t xml:space="preserve"> </w:t>
      </w:r>
      <w:r w:rsidRPr="005C4548">
        <w:rPr>
          <w:rFonts w:ascii="Calibri" w:hAnsi="Calibri" w:cs="Calibri"/>
          <w:i/>
          <w:iCs/>
          <w:sz w:val="22"/>
          <w:szCs w:val="22"/>
        </w:rPr>
        <w:t>username</w:t>
      </w:r>
      <w:r w:rsidRPr="005C4548">
        <w:rPr>
          <w:rFonts w:ascii="Calibri" w:hAnsi="Calibri" w:cs="Calibri"/>
          <w:sz w:val="22"/>
          <w:szCs w:val="22"/>
        </w:rPr>
        <w:t xml:space="preserve">, </w:t>
      </w:r>
      <w:proofErr w:type="spellStart"/>
      <w:r w:rsidRPr="005C4548">
        <w:rPr>
          <w:rFonts w:ascii="Calibri" w:hAnsi="Calibri" w:cs="Calibri"/>
          <w:sz w:val="22"/>
          <w:szCs w:val="22"/>
        </w:rPr>
        <w:t>string</w:t>
      </w:r>
      <w:proofErr w:type="spellEnd"/>
      <w:r w:rsidRPr="005C4548">
        <w:rPr>
          <w:rFonts w:ascii="Calibri" w:hAnsi="Calibri" w:cs="Calibri"/>
          <w:sz w:val="22"/>
          <w:szCs w:val="22"/>
        </w:rPr>
        <w:t xml:space="preserve"> </w:t>
      </w:r>
      <w:r w:rsidRPr="005C4548">
        <w:rPr>
          <w:rFonts w:ascii="Calibri" w:hAnsi="Calibri" w:cs="Calibri"/>
          <w:i/>
          <w:iCs/>
          <w:sz w:val="22"/>
          <w:szCs w:val="22"/>
        </w:rPr>
        <w:t>password</w:t>
      </w:r>
      <w:r w:rsidRPr="005C4548">
        <w:rPr>
          <w:rFonts w:ascii="Calibri" w:hAnsi="Calibri" w:cs="Calibri"/>
          <w:sz w:val="22"/>
          <w:szCs w:val="22"/>
        </w:rPr>
        <w:t xml:space="preserve">): funzionalità di accesso dell’utente. Include l’utilizzo di un </w:t>
      </w:r>
      <w:proofErr w:type="spellStart"/>
      <w:r w:rsidRPr="005C4548">
        <w:rPr>
          <w:rFonts w:ascii="Calibri" w:hAnsi="Calibri" w:cs="Calibri"/>
          <w:sz w:val="22"/>
          <w:szCs w:val="22"/>
        </w:rPr>
        <w:t>PasswordHasher</w:t>
      </w:r>
      <w:proofErr w:type="spellEnd"/>
      <w:r w:rsidRPr="005C4548">
        <w:rPr>
          <w:rFonts w:ascii="Calibri" w:hAnsi="Calibri" w:cs="Calibri"/>
          <w:sz w:val="22"/>
          <w:szCs w:val="22"/>
        </w:rPr>
        <w:t xml:space="preserve"> e </w:t>
      </w:r>
      <w:proofErr w:type="spellStart"/>
      <w:r w:rsidRPr="005C4548">
        <w:rPr>
          <w:rFonts w:ascii="Calibri" w:hAnsi="Calibri" w:cs="Calibri"/>
          <w:sz w:val="22"/>
          <w:szCs w:val="22"/>
        </w:rPr>
        <w:t>TokinHelper</w:t>
      </w:r>
      <w:proofErr w:type="spellEnd"/>
      <w:r w:rsidRPr="005C4548">
        <w:rPr>
          <w:rFonts w:ascii="Calibri" w:hAnsi="Calibri" w:cs="Calibri"/>
          <w:sz w:val="22"/>
          <w:szCs w:val="22"/>
        </w:rPr>
        <w:t xml:space="preserve"> per rispettivamente effettuare l’hash della password prima di trasmetterla nella comunicazione con il </w:t>
      </w:r>
      <w:proofErr w:type="spellStart"/>
      <w:r w:rsidRPr="005C4548">
        <w:rPr>
          <w:rFonts w:ascii="Calibri" w:hAnsi="Calibri" w:cs="Calibri"/>
          <w:sz w:val="22"/>
          <w:szCs w:val="22"/>
        </w:rPr>
        <w:t>Backend</w:t>
      </w:r>
      <w:proofErr w:type="spellEnd"/>
      <w:r w:rsidRPr="005C4548">
        <w:rPr>
          <w:rFonts w:ascii="Calibri" w:hAnsi="Calibri" w:cs="Calibri"/>
          <w:sz w:val="22"/>
          <w:szCs w:val="22"/>
        </w:rPr>
        <w:t xml:space="preserve"> e registrare il token richiesto per l’utilizzo di tutte le altre funzionalità. </w:t>
      </w:r>
    </w:p>
    <w:p w14:paraId="69E604C8" w14:textId="57FABCDD" w:rsidR="00416882" w:rsidRPr="005C4548" w:rsidRDefault="00416882" w:rsidP="00416882">
      <w:pPr>
        <w:pStyle w:val="NormaleWeb"/>
        <w:numPr>
          <w:ilvl w:val="1"/>
          <w:numId w:val="50"/>
        </w:numPr>
        <w:rPr>
          <w:rFonts w:ascii="Calibri" w:hAnsi="Calibri" w:cs="Calibri"/>
          <w:sz w:val="22"/>
          <w:szCs w:val="22"/>
        </w:rPr>
      </w:pPr>
      <w:proofErr w:type="spellStart"/>
      <w:proofErr w:type="gramStart"/>
      <w:r w:rsidRPr="005C4548">
        <w:rPr>
          <w:rFonts w:ascii="Calibri" w:hAnsi="Calibri" w:cs="Calibri"/>
          <w:i/>
          <w:iCs/>
          <w:sz w:val="22"/>
          <w:szCs w:val="22"/>
        </w:rPr>
        <w:t>Register</w:t>
      </w:r>
      <w:proofErr w:type="spellEnd"/>
      <w:r w:rsidRPr="005C4548">
        <w:rPr>
          <w:rFonts w:ascii="Calibri" w:hAnsi="Calibri" w:cs="Calibri"/>
          <w:sz w:val="22"/>
          <w:szCs w:val="22"/>
        </w:rPr>
        <w:t>(</w:t>
      </w:r>
      <w:proofErr w:type="spellStart"/>
      <w:proofErr w:type="gramEnd"/>
      <w:r w:rsidRPr="005C4548">
        <w:rPr>
          <w:rFonts w:ascii="Calibri" w:hAnsi="Calibri" w:cs="Calibri"/>
          <w:sz w:val="22"/>
          <w:szCs w:val="22"/>
        </w:rPr>
        <w:t>string</w:t>
      </w:r>
      <w:proofErr w:type="spellEnd"/>
      <w:r w:rsidRPr="005C4548">
        <w:rPr>
          <w:rFonts w:ascii="Calibri" w:hAnsi="Calibri" w:cs="Calibri"/>
          <w:sz w:val="22"/>
          <w:szCs w:val="22"/>
        </w:rPr>
        <w:t xml:space="preserve"> </w:t>
      </w:r>
      <w:r w:rsidRPr="005C4548">
        <w:rPr>
          <w:rFonts w:ascii="Calibri" w:hAnsi="Calibri" w:cs="Calibri"/>
          <w:i/>
          <w:iCs/>
          <w:sz w:val="22"/>
          <w:szCs w:val="22"/>
        </w:rPr>
        <w:t xml:space="preserve">email, </w:t>
      </w:r>
      <w:proofErr w:type="spellStart"/>
      <w:r w:rsidRPr="005C4548">
        <w:rPr>
          <w:rFonts w:ascii="Calibri" w:hAnsi="Calibri" w:cs="Calibri"/>
          <w:sz w:val="22"/>
          <w:szCs w:val="22"/>
        </w:rPr>
        <w:t>string</w:t>
      </w:r>
      <w:proofErr w:type="spellEnd"/>
      <w:r w:rsidRPr="005C4548">
        <w:rPr>
          <w:rFonts w:ascii="Calibri" w:hAnsi="Calibri" w:cs="Calibri"/>
          <w:sz w:val="22"/>
          <w:szCs w:val="22"/>
        </w:rPr>
        <w:t xml:space="preserve"> </w:t>
      </w:r>
      <w:r w:rsidRPr="005C4548">
        <w:rPr>
          <w:rFonts w:ascii="Calibri" w:hAnsi="Calibri" w:cs="Calibri"/>
          <w:i/>
          <w:iCs/>
          <w:sz w:val="22"/>
          <w:szCs w:val="22"/>
        </w:rPr>
        <w:t xml:space="preserve"> username,</w:t>
      </w:r>
      <w:r w:rsidRPr="005C4548">
        <w:rPr>
          <w:rFonts w:ascii="Calibri" w:hAnsi="Calibri" w:cs="Calibri"/>
          <w:sz w:val="22"/>
          <w:szCs w:val="22"/>
        </w:rPr>
        <w:t xml:space="preserve"> </w:t>
      </w:r>
      <w:proofErr w:type="spellStart"/>
      <w:r w:rsidRPr="005C4548">
        <w:rPr>
          <w:rFonts w:ascii="Calibri" w:hAnsi="Calibri" w:cs="Calibri"/>
          <w:sz w:val="22"/>
          <w:szCs w:val="22"/>
        </w:rPr>
        <w:t>string</w:t>
      </w:r>
      <w:proofErr w:type="spellEnd"/>
      <w:r w:rsidRPr="005C4548">
        <w:rPr>
          <w:rFonts w:ascii="Calibri" w:hAnsi="Calibri" w:cs="Calibri"/>
          <w:sz w:val="22"/>
          <w:szCs w:val="22"/>
        </w:rPr>
        <w:t xml:space="preserve"> </w:t>
      </w:r>
      <w:r w:rsidRPr="005C4548">
        <w:rPr>
          <w:rFonts w:ascii="Calibri" w:hAnsi="Calibri" w:cs="Calibri"/>
          <w:i/>
          <w:iCs/>
          <w:sz w:val="22"/>
          <w:szCs w:val="22"/>
        </w:rPr>
        <w:t>password</w:t>
      </w:r>
      <w:r w:rsidRPr="005C4548">
        <w:rPr>
          <w:rFonts w:ascii="Calibri" w:hAnsi="Calibri" w:cs="Calibri"/>
          <w:sz w:val="22"/>
          <w:szCs w:val="22"/>
        </w:rPr>
        <w:t xml:space="preserve">, </w:t>
      </w:r>
      <w:proofErr w:type="spellStart"/>
      <w:r w:rsidRPr="005C4548">
        <w:rPr>
          <w:rFonts w:ascii="Calibri" w:hAnsi="Calibri" w:cs="Calibri"/>
          <w:sz w:val="22"/>
          <w:szCs w:val="22"/>
        </w:rPr>
        <w:t>bool</w:t>
      </w:r>
      <w:proofErr w:type="spellEnd"/>
      <w:r w:rsidRPr="005C4548">
        <w:rPr>
          <w:rFonts w:ascii="Calibri" w:hAnsi="Calibri" w:cs="Calibri"/>
          <w:sz w:val="22"/>
          <w:szCs w:val="22"/>
        </w:rPr>
        <w:t xml:space="preserve"> </w:t>
      </w:r>
      <w:proofErr w:type="spellStart"/>
      <w:r w:rsidRPr="005C4548">
        <w:rPr>
          <w:rFonts w:ascii="Calibri" w:hAnsi="Calibri" w:cs="Calibri"/>
          <w:i/>
          <w:iCs/>
          <w:sz w:val="22"/>
          <w:szCs w:val="22"/>
        </w:rPr>
        <w:t>isAdmin</w:t>
      </w:r>
      <w:proofErr w:type="spellEnd"/>
      <w:r w:rsidRPr="005C4548">
        <w:rPr>
          <w:rFonts w:ascii="Calibri" w:hAnsi="Calibri" w:cs="Calibri"/>
          <w:sz w:val="22"/>
          <w:szCs w:val="22"/>
        </w:rPr>
        <w:t xml:space="preserve">, </w:t>
      </w:r>
      <w:proofErr w:type="spellStart"/>
      <w:r w:rsidRPr="005C4548">
        <w:rPr>
          <w:rFonts w:ascii="Calibri" w:hAnsi="Calibri" w:cs="Calibri"/>
          <w:sz w:val="22"/>
          <w:szCs w:val="22"/>
        </w:rPr>
        <w:t>string</w:t>
      </w:r>
      <w:proofErr w:type="spellEnd"/>
      <w:r w:rsidRPr="005C4548">
        <w:rPr>
          <w:rFonts w:ascii="Calibri" w:hAnsi="Calibri" w:cs="Calibri"/>
          <w:sz w:val="22"/>
          <w:szCs w:val="22"/>
        </w:rPr>
        <w:t xml:space="preserve"> </w:t>
      </w:r>
      <w:proofErr w:type="spellStart"/>
      <w:r w:rsidRPr="005C4548">
        <w:rPr>
          <w:rFonts w:ascii="Calibri" w:hAnsi="Calibri" w:cs="Calibri"/>
          <w:i/>
          <w:iCs/>
          <w:sz w:val="22"/>
          <w:szCs w:val="22"/>
        </w:rPr>
        <w:t>region</w:t>
      </w:r>
      <w:proofErr w:type="spellEnd"/>
      <w:r w:rsidRPr="005C4548">
        <w:rPr>
          <w:rFonts w:ascii="Calibri" w:hAnsi="Calibri" w:cs="Calibri"/>
          <w:sz w:val="22"/>
          <w:szCs w:val="22"/>
        </w:rPr>
        <w:t>), permette la registrazione di un nuovo user, discriminando tra quando l’user è un customer e quando un amministratore di sistema.</w:t>
      </w:r>
    </w:p>
    <w:p w14:paraId="45EDEE89" w14:textId="0196AE20" w:rsidR="003538EC" w:rsidRPr="005C4548" w:rsidRDefault="00416882" w:rsidP="005C4548">
      <w:pPr>
        <w:pStyle w:val="NormaleWeb"/>
        <w:numPr>
          <w:ilvl w:val="1"/>
          <w:numId w:val="50"/>
        </w:numPr>
        <w:rPr>
          <w:rFonts w:ascii="Calibri" w:hAnsi="Calibri" w:cs="Calibri"/>
          <w:sz w:val="22"/>
          <w:szCs w:val="22"/>
        </w:rPr>
      </w:pPr>
      <w:proofErr w:type="spellStart"/>
      <w:proofErr w:type="gramStart"/>
      <w:r w:rsidRPr="005C4548">
        <w:rPr>
          <w:rFonts w:ascii="Calibri" w:hAnsi="Calibri" w:cs="Calibri"/>
          <w:i/>
          <w:iCs/>
          <w:sz w:val="22"/>
          <w:szCs w:val="22"/>
          <w:lang w:val="en-US"/>
        </w:rPr>
        <w:t>EditProfile</w:t>
      </w:r>
      <w:proofErr w:type="spellEnd"/>
      <w:r w:rsidRPr="005C4548">
        <w:rPr>
          <w:rFonts w:ascii="Calibri" w:hAnsi="Calibri" w:cs="Calibri"/>
          <w:sz w:val="22"/>
          <w:szCs w:val="22"/>
          <w:lang w:val="en-US"/>
        </w:rPr>
        <w:t>(</w:t>
      </w:r>
      <w:proofErr w:type="spellStart"/>
      <w:proofErr w:type="gramEnd"/>
      <w:r w:rsidRPr="005C4548">
        <w:rPr>
          <w:rFonts w:ascii="Calibri" w:hAnsi="Calibri" w:cs="Calibri"/>
          <w:sz w:val="22"/>
          <w:szCs w:val="22"/>
          <w:lang w:val="en-US"/>
        </w:rPr>
        <w:t>UserModel</w:t>
      </w:r>
      <w:proofErr w:type="spellEnd"/>
      <w:r w:rsidRPr="005C4548">
        <w:rPr>
          <w:rFonts w:ascii="Calibri" w:hAnsi="Calibri" w:cs="Calibri"/>
          <w:sz w:val="22"/>
          <w:szCs w:val="22"/>
          <w:lang w:val="en-US"/>
        </w:rPr>
        <w:t xml:space="preserve"> </w:t>
      </w:r>
      <w:r w:rsidRPr="005C4548">
        <w:rPr>
          <w:rFonts w:ascii="Calibri" w:hAnsi="Calibri" w:cs="Calibri"/>
          <w:i/>
          <w:iCs/>
          <w:sz w:val="22"/>
          <w:szCs w:val="22"/>
          <w:lang w:val="en-US"/>
        </w:rPr>
        <w:t xml:space="preserve">User, </w:t>
      </w:r>
      <w:r w:rsidRPr="005C4548">
        <w:rPr>
          <w:rFonts w:ascii="Calibri" w:hAnsi="Calibri" w:cs="Calibri"/>
          <w:sz w:val="22"/>
          <w:szCs w:val="22"/>
          <w:lang w:val="en-US"/>
        </w:rPr>
        <w:t xml:space="preserve">string? </w:t>
      </w:r>
      <w:proofErr w:type="spellStart"/>
      <w:r w:rsidRPr="005C4548">
        <w:rPr>
          <w:rFonts w:ascii="Calibri" w:hAnsi="Calibri" w:cs="Calibri"/>
          <w:i/>
          <w:iCs/>
          <w:sz w:val="22"/>
          <w:szCs w:val="22"/>
        </w:rPr>
        <w:t>NewPassword</w:t>
      </w:r>
      <w:proofErr w:type="spellEnd"/>
      <w:r w:rsidRPr="005C4548">
        <w:rPr>
          <w:rFonts w:ascii="Calibri" w:hAnsi="Calibri" w:cs="Calibri"/>
          <w:sz w:val="22"/>
          <w:szCs w:val="22"/>
        </w:rPr>
        <w:t>): funzionalità di aggiornamento dei dati personali di un utente (</w:t>
      </w:r>
      <w:r w:rsidRPr="005C4548">
        <w:rPr>
          <w:rFonts w:ascii="Calibri" w:hAnsi="Calibri" w:cs="Calibri"/>
          <w:i/>
          <w:iCs/>
          <w:sz w:val="22"/>
          <w:szCs w:val="22"/>
        </w:rPr>
        <w:t>customer</w:t>
      </w:r>
      <w:r w:rsidRPr="005C4548">
        <w:rPr>
          <w:rFonts w:ascii="Calibri" w:hAnsi="Calibri" w:cs="Calibri"/>
          <w:sz w:val="22"/>
          <w:szCs w:val="22"/>
        </w:rPr>
        <w:t>)</w:t>
      </w:r>
    </w:p>
    <w:p w14:paraId="149204CC" w14:textId="211D3D3B" w:rsidR="00416882" w:rsidRPr="005C4548" w:rsidRDefault="00416882" w:rsidP="005C4548">
      <w:pPr>
        <w:pStyle w:val="NormaleWeb"/>
        <w:numPr>
          <w:ilvl w:val="0"/>
          <w:numId w:val="50"/>
        </w:numPr>
        <w:spacing w:before="240" w:beforeAutospacing="0"/>
        <w:rPr>
          <w:rFonts w:ascii="Calibri" w:hAnsi="Calibri" w:cs="Calibri"/>
          <w:i/>
          <w:iCs/>
          <w:sz w:val="22"/>
          <w:szCs w:val="22"/>
        </w:rPr>
      </w:pPr>
      <w:proofErr w:type="spellStart"/>
      <w:r w:rsidRPr="005C4548">
        <w:rPr>
          <w:rFonts w:ascii="Calibri" w:hAnsi="Calibri" w:cs="Calibri"/>
          <w:b/>
          <w:bCs/>
          <w:sz w:val="22"/>
          <w:szCs w:val="22"/>
        </w:rPr>
        <w:t>BookingService</w:t>
      </w:r>
      <w:proofErr w:type="spellEnd"/>
      <w:r w:rsidRPr="005C4548">
        <w:rPr>
          <w:rFonts w:ascii="Calibri" w:hAnsi="Calibri" w:cs="Calibri"/>
          <w:i/>
          <w:iCs/>
          <w:sz w:val="22"/>
          <w:szCs w:val="22"/>
        </w:rPr>
        <w:t>:</w:t>
      </w:r>
    </w:p>
    <w:p w14:paraId="6831F373" w14:textId="1443CB0F" w:rsidR="00416882" w:rsidRPr="005C4548" w:rsidRDefault="00416882" w:rsidP="00D90EEA">
      <w:pPr>
        <w:pStyle w:val="NormaleWeb"/>
        <w:numPr>
          <w:ilvl w:val="1"/>
          <w:numId w:val="52"/>
        </w:numPr>
        <w:spacing w:before="0" w:beforeAutospacing="0"/>
        <w:rPr>
          <w:rFonts w:ascii="Calibri" w:hAnsi="Calibri" w:cs="Calibri"/>
          <w:i/>
          <w:iCs/>
          <w:sz w:val="22"/>
          <w:szCs w:val="22"/>
        </w:rPr>
      </w:pPr>
      <w:proofErr w:type="spellStart"/>
      <w:proofErr w:type="gramStart"/>
      <w:r w:rsidRPr="005C4548">
        <w:rPr>
          <w:rFonts w:ascii="Calibri" w:hAnsi="Calibri" w:cs="Calibri"/>
          <w:i/>
          <w:iCs/>
          <w:sz w:val="22"/>
          <w:szCs w:val="22"/>
        </w:rPr>
        <w:t>AddBooking</w:t>
      </w:r>
      <w:proofErr w:type="spellEnd"/>
      <w:r w:rsidRPr="005C4548">
        <w:rPr>
          <w:rFonts w:ascii="Calibri" w:hAnsi="Calibri" w:cs="Calibri"/>
          <w:sz w:val="22"/>
          <w:szCs w:val="22"/>
        </w:rPr>
        <w:t>(</w:t>
      </w:r>
      <w:proofErr w:type="spellStart"/>
      <w:proofErr w:type="gramEnd"/>
      <w:r w:rsidRPr="005C4548">
        <w:rPr>
          <w:rFonts w:ascii="Calibri" w:hAnsi="Calibri" w:cs="Calibri"/>
          <w:sz w:val="22"/>
          <w:szCs w:val="22"/>
        </w:rPr>
        <w:t>int</w:t>
      </w:r>
      <w:proofErr w:type="spellEnd"/>
      <w:r w:rsidRPr="005C4548">
        <w:rPr>
          <w:rFonts w:ascii="Calibri" w:hAnsi="Calibri" w:cs="Calibri"/>
          <w:sz w:val="22"/>
          <w:szCs w:val="22"/>
        </w:rPr>
        <w:t xml:space="preserve"> </w:t>
      </w:r>
      <w:proofErr w:type="spellStart"/>
      <w:r w:rsidRPr="005C4548">
        <w:rPr>
          <w:rFonts w:ascii="Calibri" w:hAnsi="Calibri" w:cs="Calibri"/>
          <w:i/>
          <w:iCs/>
          <w:sz w:val="22"/>
          <w:szCs w:val="22"/>
        </w:rPr>
        <w:t>vehicleId</w:t>
      </w:r>
      <w:proofErr w:type="spellEnd"/>
      <w:r w:rsidRPr="005C4548">
        <w:rPr>
          <w:rFonts w:ascii="Calibri" w:hAnsi="Calibri" w:cs="Calibri"/>
          <w:sz w:val="22"/>
          <w:szCs w:val="22"/>
        </w:rPr>
        <w:t xml:space="preserve">, </w:t>
      </w:r>
      <w:proofErr w:type="spellStart"/>
      <w:r w:rsidRPr="005C4548">
        <w:rPr>
          <w:rFonts w:ascii="Calibri" w:hAnsi="Calibri" w:cs="Calibri"/>
          <w:sz w:val="22"/>
          <w:szCs w:val="22"/>
        </w:rPr>
        <w:t>DateTime</w:t>
      </w:r>
      <w:proofErr w:type="spellEnd"/>
      <w:r w:rsidRPr="005C4548">
        <w:rPr>
          <w:rFonts w:ascii="Calibri" w:hAnsi="Calibri" w:cs="Calibri"/>
          <w:sz w:val="22"/>
          <w:szCs w:val="22"/>
        </w:rPr>
        <w:t xml:space="preserve">? </w:t>
      </w:r>
      <w:proofErr w:type="spellStart"/>
      <w:r w:rsidRPr="005C4548">
        <w:rPr>
          <w:rFonts w:ascii="Calibri" w:hAnsi="Calibri" w:cs="Calibri"/>
          <w:i/>
          <w:iCs/>
          <w:sz w:val="22"/>
          <w:szCs w:val="22"/>
        </w:rPr>
        <w:t>startDate</w:t>
      </w:r>
      <w:proofErr w:type="spellEnd"/>
      <w:r w:rsidRPr="005C4548">
        <w:rPr>
          <w:rFonts w:ascii="Calibri" w:hAnsi="Calibri" w:cs="Calibri"/>
          <w:sz w:val="22"/>
          <w:szCs w:val="22"/>
        </w:rPr>
        <w:t xml:space="preserve">, </w:t>
      </w:r>
      <w:proofErr w:type="spellStart"/>
      <w:r w:rsidRPr="005C4548">
        <w:rPr>
          <w:rFonts w:ascii="Calibri" w:hAnsi="Calibri" w:cs="Calibri"/>
          <w:sz w:val="22"/>
          <w:szCs w:val="22"/>
        </w:rPr>
        <w:t>DateTime</w:t>
      </w:r>
      <w:proofErr w:type="spellEnd"/>
      <w:r w:rsidRPr="005C4548">
        <w:rPr>
          <w:rFonts w:ascii="Calibri" w:hAnsi="Calibri" w:cs="Calibri"/>
          <w:sz w:val="22"/>
          <w:szCs w:val="22"/>
        </w:rPr>
        <w:t xml:space="preserve">? </w:t>
      </w:r>
      <w:proofErr w:type="spellStart"/>
      <w:r w:rsidRPr="005C4548">
        <w:rPr>
          <w:rFonts w:ascii="Calibri" w:hAnsi="Calibri" w:cs="Calibri"/>
          <w:i/>
          <w:iCs/>
          <w:sz w:val="22"/>
          <w:szCs w:val="22"/>
        </w:rPr>
        <w:t>endDate</w:t>
      </w:r>
      <w:proofErr w:type="spellEnd"/>
      <w:r w:rsidRPr="005C4548">
        <w:rPr>
          <w:rFonts w:ascii="Calibri" w:hAnsi="Calibri" w:cs="Calibri"/>
          <w:sz w:val="22"/>
          <w:szCs w:val="22"/>
        </w:rPr>
        <w:t xml:space="preserve">): funzionalità di </w:t>
      </w:r>
      <w:r w:rsidR="00D90EEA" w:rsidRPr="005C4548">
        <w:rPr>
          <w:rFonts w:ascii="Calibri" w:hAnsi="Calibri" w:cs="Calibri"/>
          <w:sz w:val="22"/>
          <w:szCs w:val="22"/>
        </w:rPr>
        <w:t>nuova prenotazione di un veicolo</w:t>
      </w:r>
    </w:p>
    <w:p w14:paraId="15444483" w14:textId="233335A2" w:rsidR="00D90EEA" w:rsidRPr="005C4548" w:rsidRDefault="00D90EEA" w:rsidP="00D90EEA">
      <w:pPr>
        <w:pStyle w:val="NormaleWeb"/>
        <w:numPr>
          <w:ilvl w:val="1"/>
          <w:numId w:val="52"/>
        </w:numPr>
        <w:spacing w:before="0" w:beforeAutospacing="0"/>
        <w:rPr>
          <w:rFonts w:ascii="Calibri" w:hAnsi="Calibri" w:cs="Calibri"/>
          <w:i/>
          <w:iCs/>
          <w:sz w:val="22"/>
          <w:szCs w:val="22"/>
        </w:rPr>
      </w:pPr>
      <w:proofErr w:type="spellStart"/>
      <w:proofErr w:type="gramStart"/>
      <w:r w:rsidRPr="005C4548">
        <w:rPr>
          <w:rFonts w:ascii="Calibri" w:hAnsi="Calibri" w:cs="Calibri"/>
          <w:i/>
          <w:iCs/>
          <w:sz w:val="22"/>
          <w:szCs w:val="22"/>
        </w:rPr>
        <w:t>GetAllBookings</w:t>
      </w:r>
      <w:proofErr w:type="spellEnd"/>
      <w:r w:rsidRPr="005C4548">
        <w:rPr>
          <w:rFonts w:ascii="Calibri" w:hAnsi="Calibri" w:cs="Calibri"/>
          <w:sz w:val="22"/>
          <w:szCs w:val="22"/>
        </w:rPr>
        <w:t>(</w:t>
      </w:r>
      <w:proofErr w:type="gramEnd"/>
      <w:r w:rsidRPr="005C4548">
        <w:rPr>
          <w:rFonts w:ascii="Calibri" w:hAnsi="Calibri" w:cs="Calibri"/>
          <w:sz w:val="22"/>
          <w:szCs w:val="22"/>
        </w:rPr>
        <w:t xml:space="preserve">): funzionalità di recupero di tutte e prenotazioni </w:t>
      </w:r>
      <w:proofErr w:type="spellStart"/>
      <w:r w:rsidRPr="005C4548">
        <w:rPr>
          <w:rFonts w:ascii="Calibri" w:hAnsi="Calibri" w:cs="Calibri"/>
          <w:sz w:val="22"/>
          <w:szCs w:val="22"/>
        </w:rPr>
        <w:t>preenti</w:t>
      </w:r>
      <w:proofErr w:type="spellEnd"/>
      <w:r w:rsidRPr="005C4548">
        <w:rPr>
          <w:rFonts w:ascii="Calibri" w:hAnsi="Calibri" w:cs="Calibri"/>
          <w:sz w:val="22"/>
          <w:szCs w:val="22"/>
        </w:rPr>
        <w:t xml:space="preserve"> a sistema (sarà il modulo </w:t>
      </w:r>
      <w:proofErr w:type="spellStart"/>
      <w:r w:rsidRPr="005C4548">
        <w:rPr>
          <w:rFonts w:ascii="Calibri" w:hAnsi="Calibri" w:cs="Calibri"/>
          <w:sz w:val="22"/>
          <w:szCs w:val="22"/>
        </w:rPr>
        <w:t>Backend</w:t>
      </w:r>
      <w:proofErr w:type="spellEnd"/>
      <w:r w:rsidRPr="005C4548">
        <w:rPr>
          <w:rFonts w:ascii="Calibri" w:hAnsi="Calibri" w:cs="Calibri"/>
          <w:sz w:val="22"/>
          <w:szCs w:val="22"/>
        </w:rPr>
        <w:t xml:space="preserve"> a determinare se l’utente è un admin e quindi potrà avere accesso a tutte le prenotazioni, oppure è un customer e quindi visualizzerà solo le sue prenotazioni)</w:t>
      </w:r>
    </w:p>
    <w:p w14:paraId="2BB1BE0B" w14:textId="752A06F2" w:rsidR="00D90EEA" w:rsidRPr="005C4548" w:rsidRDefault="00D90EEA" w:rsidP="00416882">
      <w:pPr>
        <w:pStyle w:val="NormaleWeb"/>
        <w:numPr>
          <w:ilvl w:val="1"/>
          <w:numId w:val="52"/>
        </w:numPr>
        <w:rPr>
          <w:rFonts w:ascii="Calibri" w:hAnsi="Calibri" w:cs="Calibri"/>
          <w:i/>
          <w:iCs/>
          <w:sz w:val="22"/>
          <w:szCs w:val="22"/>
        </w:rPr>
      </w:pPr>
      <w:proofErr w:type="spellStart"/>
      <w:proofErr w:type="gramStart"/>
      <w:r w:rsidRPr="005C4548">
        <w:rPr>
          <w:rFonts w:ascii="Calibri" w:hAnsi="Calibri" w:cs="Calibri"/>
          <w:i/>
          <w:iCs/>
          <w:sz w:val="22"/>
          <w:szCs w:val="22"/>
        </w:rPr>
        <w:t>DeleteBooking</w:t>
      </w:r>
      <w:proofErr w:type="spellEnd"/>
      <w:r w:rsidRPr="005C4548">
        <w:rPr>
          <w:rFonts w:ascii="Calibri" w:hAnsi="Calibri" w:cs="Calibri"/>
          <w:sz w:val="22"/>
          <w:szCs w:val="22"/>
        </w:rPr>
        <w:t>(</w:t>
      </w:r>
      <w:proofErr w:type="spellStart"/>
      <w:proofErr w:type="gramEnd"/>
      <w:r w:rsidRPr="005C4548">
        <w:rPr>
          <w:rFonts w:ascii="Calibri" w:hAnsi="Calibri" w:cs="Calibri"/>
          <w:sz w:val="22"/>
          <w:szCs w:val="22"/>
        </w:rPr>
        <w:t>int</w:t>
      </w:r>
      <w:proofErr w:type="spellEnd"/>
      <w:r w:rsidRPr="005C4548">
        <w:rPr>
          <w:rFonts w:ascii="Calibri" w:hAnsi="Calibri" w:cs="Calibri"/>
          <w:sz w:val="22"/>
          <w:szCs w:val="22"/>
        </w:rPr>
        <w:t xml:space="preserve"> </w:t>
      </w:r>
      <w:proofErr w:type="spellStart"/>
      <w:r w:rsidRPr="005C4548">
        <w:rPr>
          <w:rFonts w:ascii="Calibri" w:hAnsi="Calibri" w:cs="Calibri"/>
          <w:i/>
          <w:iCs/>
          <w:sz w:val="22"/>
          <w:szCs w:val="22"/>
        </w:rPr>
        <w:t>BookingId</w:t>
      </w:r>
      <w:proofErr w:type="spellEnd"/>
      <w:r w:rsidRPr="005C4548">
        <w:rPr>
          <w:rFonts w:ascii="Calibri" w:hAnsi="Calibri" w:cs="Calibri"/>
          <w:sz w:val="22"/>
          <w:szCs w:val="22"/>
        </w:rPr>
        <w:t>): funzionalità di cance</w:t>
      </w:r>
      <w:r w:rsidR="005C4548">
        <w:rPr>
          <w:rFonts w:ascii="Calibri" w:hAnsi="Calibri" w:cs="Calibri"/>
          <w:sz w:val="22"/>
          <w:szCs w:val="22"/>
        </w:rPr>
        <w:t>l</w:t>
      </w:r>
      <w:r w:rsidRPr="005C4548">
        <w:rPr>
          <w:rFonts w:ascii="Calibri" w:hAnsi="Calibri" w:cs="Calibri"/>
          <w:sz w:val="22"/>
          <w:szCs w:val="22"/>
        </w:rPr>
        <w:t>lazione di una data prenotazione</w:t>
      </w:r>
    </w:p>
    <w:p w14:paraId="2B6D6587" w14:textId="0CA2B149" w:rsidR="00D90EEA" w:rsidRPr="005C4548" w:rsidRDefault="00D90EEA" w:rsidP="00416882">
      <w:pPr>
        <w:pStyle w:val="NormaleWeb"/>
        <w:numPr>
          <w:ilvl w:val="1"/>
          <w:numId w:val="52"/>
        </w:numPr>
        <w:rPr>
          <w:rFonts w:ascii="Calibri" w:hAnsi="Calibri" w:cs="Calibri"/>
          <w:i/>
          <w:iCs/>
          <w:sz w:val="22"/>
          <w:szCs w:val="22"/>
        </w:rPr>
      </w:pPr>
      <w:proofErr w:type="spellStart"/>
      <w:proofErr w:type="gramStart"/>
      <w:r w:rsidRPr="005C4548">
        <w:rPr>
          <w:rFonts w:ascii="Calibri" w:hAnsi="Calibri" w:cs="Calibri"/>
          <w:i/>
          <w:iCs/>
          <w:sz w:val="22"/>
          <w:szCs w:val="22"/>
        </w:rPr>
        <w:t>EditBooking</w:t>
      </w:r>
      <w:proofErr w:type="spellEnd"/>
      <w:r w:rsidRPr="005C4548">
        <w:rPr>
          <w:rFonts w:ascii="Calibri" w:hAnsi="Calibri" w:cs="Calibri"/>
          <w:sz w:val="22"/>
          <w:szCs w:val="22"/>
        </w:rPr>
        <w:t>(</w:t>
      </w:r>
      <w:proofErr w:type="spellStart"/>
      <w:proofErr w:type="gramEnd"/>
      <w:r w:rsidRPr="005C4548">
        <w:rPr>
          <w:rFonts w:ascii="Calibri" w:hAnsi="Calibri" w:cs="Calibri"/>
          <w:sz w:val="22"/>
          <w:szCs w:val="22"/>
        </w:rPr>
        <w:t>BookingModel</w:t>
      </w:r>
      <w:proofErr w:type="spellEnd"/>
      <w:r w:rsidRPr="005C4548">
        <w:rPr>
          <w:rFonts w:ascii="Calibri" w:hAnsi="Calibri" w:cs="Calibri"/>
          <w:sz w:val="22"/>
          <w:szCs w:val="22"/>
        </w:rPr>
        <w:t xml:space="preserve"> </w:t>
      </w:r>
      <w:r w:rsidRPr="005C4548">
        <w:rPr>
          <w:rFonts w:ascii="Calibri" w:hAnsi="Calibri" w:cs="Calibri"/>
          <w:i/>
          <w:iCs/>
          <w:sz w:val="22"/>
          <w:szCs w:val="22"/>
        </w:rPr>
        <w:t>booking</w:t>
      </w:r>
      <w:r w:rsidRPr="005C4548">
        <w:rPr>
          <w:rFonts w:ascii="Calibri" w:hAnsi="Calibri" w:cs="Calibri"/>
          <w:sz w:val="22"/>
          <w:szCs w:val="22"/>
        </w:rPr>
        <w:t xml:space="preserve">, </w:t>
      </w:r>
      <w:proofErr w:type="spellStart"/>
      <w:r w:rsidRPr="005C4548">
        <w:rPr>
          <w:rFonts w:ascii="Calibri" w:hAnsi="Calibri" w:cs="Calibri"/>
          <w:sz w:val="22"/>
          <w:szCs w:val="22"/>
        </w:rPr>
        <w:t>int</w:t>
      </w:r>
      <w:proofErr w:type="spellEnd"/>
      <w:r w:rsidRPr="005C4548">
        <w:rPr>
          <w:rFonts w:ascii="Calibri" w:hAnsi="Calibri" w:cs="Calibri"/>
          <w:sz w:val="22"/>
          <w:szCs w:val="22"/>
        </w:rPr>
        <w:t xml:space="preserve"> </w:t>
      </w:r>
      <w:proofErr w:type="spellStart"/>
      <w:r w:rsidRPr="005C4548">
        <w:rPr>
          <w:rFonts w:ascii="Calibri" w:hAnsi="Calibri" w:cs="Calibri"/>
          <w:i/>
          <w:iCs/>
          <w:sz w:val="22"/>
          <w:szCs w:val="22"/>
        </w:rPr>
        <w:t>vehicleId</w:t>
      </w:r>
      <w:proofErr w:type="spellEnd"/>
      <w:r w:rsidRPr="005C4548">
        <w:rPr>
          <w:rFonts w:ascii="Calibri" w:hAnsi="Calibri" w:cs="Calibri"/>
          <w:sz w:val="22"/>
          <w:szCs w:val="22"/>
        </w:rPr>
        <w:t>): funzionalità che permette di aggiornare alcuni campi di una prenotazione</w:t>
      </w:r>
    </w:p>
    <w:p w14:paraId="3E5FD91A" w14:textId="3868BFBE" w:rsidR="00416882" w:rsidRPr="005C4548" w:rsidRDefault="00D90EEA" w:rsidP="005C4548">
      <w:pPr>
        <w:pStyle w:val="NormaleWeb"/>
        <w:numPr>
          <w:ilvl w:val="0"/>
          <w:numId w:val="52"/>
        </w:numPr>
        <w:spacing w:before="240" w:beforeAutospacing="0"/>
        <w:rPr>
          <w:rFonts w:ascii="Calibri" w:hAnsi="Calibri" w:cs="Calibri"/>
          <w:i/>
          <w:iCs/>
          <w:sz w:val="22"/>
          <w:szCs w:val="22"/>
        </w:rPr>
      </w:pPr>
      <w:proofErr w:type="spellStart"/>
      <w:r w:rsidRPr="005C4548">
        <w:rPr>
          <w:rFonts w:ascii="Calibri" w:hAnsi="Calibri" w:cs="Calibri"/>
          <w:b/>
          <w:bCs/>
          <w:sz w:val="22"/>
          <w:szCs w:val="22"/>
        </w:rPr>
        <w:t>HttpService</w:t>
      </w:r>
      <w:proofErr w:type="spellEnd"/>
      <w:r w:rsidRPr="005C4548">
        <w:rPr>
          <w:rFonts w:ascii="Calibri" w:hAnsi="Calibri" w:cs="Calibri"/>
          <w:i/>
          <w:iCs/>
          <w:sz w:val="22"/>
          <w:szCs w:val="22"/>
        </w:rPr>
        <w:t>:</w:t>
      </w:r>
      <w:r w:rsidR="003538EC" w:rsidRPr="005C4548">
        <w:rPr>
          <w:rFonts w:ascii="Calibri" w:hAnsi="Calibri" w:cs="Calibri"/>
          <w:i/>
          <w:iCs/>
          <w:sz w:val="22"/>
          <w:szCs w:val="22"/>
        </w:rPr>
        <w:t xml:space="preserve"> </w:t>
      </w:r>
      <w:r w:rsidR="003538EC" w:rsidRPr="005C4548">
        <w:rPr>
          <w:rFonts w:ascii="Calibri" w:hAnsi="Calibri" w:cs="Calibri"/>
          <w:i/>
          <w:iCs/>
          <w:sz w:val="22"/>
          <w:szCs w:val="22"/>
        </w:rPr>
        <w:br/>
      </w:r>
      <w:r w:rsidRPr="005C4548">
        <w:rPr>
          <w:rFonts w:ascii="Calibri" w:hAnsi="Calibri" w:cs="Calibri"/>
          <w:sz w:val="22"/>
          <w:szCs w:val="22"/>
        </w:rPr>
        <w:t xml:space="preserve">Questo file definisce un servizio HTTP in C# che fornisce metodi per eseguire richieste HTTP sincrone (POST, PUT, DELETE, GET). Utilizza un'istanza statica di </w:t>
      </w:r>
      <w:proofErr w:type="spellStart"/>
      <w:r w:rsidRPr="005C4548">
        <w:rPr>
          <w:rStyle w:val="CodiceHTML"/>
          <w:rFonts w:ascii="Calibri" w:hAnsi="Calibri" w:cs="Calibri"/>
          <w:i/>
          <w:iCs/>
          <w:sz w:val="22"/>
          <w:szCs w:val="22"/>
        </w:rPr>
        <w:t>HttpClient</w:t>
      </w:r>
      <w:proofErr w:type="spellEnd"/>
      <w:r w:rsidRPr="005C4548">
        <w:rPr>
          <w:rFonts w:ascii="Calibri" w:hAnsi="Calibri" w:cs="Calibri"/>
          <w:sz w:val="22"/>
          <w:szCs w:val="22"/>
        </w:rPr>
        <w:t xml:space="preserve"> per inviare le richieste e gestire la serializzazione e </w:t>
      </w:r>
      <w:proofErr w:type="spellStart"/>
      <w:r w:rsidRPr="005C4548">
        <w:rPr>
          <w:rFonts w:ascii="Calibri" w:hAnsi="Calibri" w:cs="Calibri"/>
          <w:sz w:val="22"/>
          <w:szCs w:val="22"/>
        </w:rPr>
        <w:t>deserializzazione</w:t>
      </w:r>
      <w:proofErr w:type="spellEnd"/>
      <w:r w:rsidRPr="005C4548">
        <w:rPr>
          <w:rFonts w:ascii="Calibri" w:hAnsi="Calibri" w:cs="Calibri"/>
          <w:sz w:val="22"/>
          <w:szCs w:val="22"/>
        </w:rPr>
        <w:t xml:space="preserve"> dei dati in formato JSON. I metodi sono generici e restituiscono una risposta deserializzata in un tipo specificato (</w:t>
      </w:r>
      <w:proofErr w:type="spellStart"/>
      <w:r w:rsidRPr="005C4548">
        <w:rPr>
          <w:rStyle w:val="CodiceHTML"/>
          <w:rFonts w:ascii="Calibri" w:hAnsi="Calibri" w:cs="Calibri"/>
          <w:i/>
          <w:iCs/>
          <w:sz w:val="22"/>
          <w:szCs w:val="22"/>
        </w:rPr>
        <w:t>TResponse</w:t>
      </w:r>
      <w:proofErr w:type="spellEnd"/>
      <w:r w:rsidRPr="005C4548">
        <w:rPr>
          <w:rStyle w:val="CodiceHTML"/>
          <w:rFonts w:ascii="Calibri" w:hAnsi="Calibri" w:cs="Calibri"/>
          <w:i/>
          <w:iCs/>
          <w:sz w:val="22"/>
          <w:szCs w:val="22"/>
        </w:rPr>
        <w:t>, definito dalla funziona che richiama il metodo HTTP</w:t>
      </w:r>
      <w:r w:rsidRPr="005C4548">
        <w:rPr>
          <w:rFonts w:ascii="Calibri" w:hAnsi="Calibri" w:cs="Calibri"/>
          <w:sz w:val="22"/>
          <w:szCs w:val="22"/>
        </w:rPr>
        <w:t xml:space="preserve">). Se disponibile, il servizio aggiunge un token di autorizzazione </w:t>
      </w:r>
      <w:proofErr w:type="spellStart"/>
      <w:r w:rsidRPr="005C4548">
        <w:rPr>
          <w:rFonts w:ascii="Calibri" w:hAnsi="Calibri" w:cs="Calibri"/>
          <w:sz w:val="22"/>
          <w:szCs w:val="22"/>
        </w:rPr>
        <w:t>Bearer</w:t>
      </w:r>
      <w:proofErr w:type="spellEnd"/>
      <w:r w:rsidRPr="005C4548">
        <w:rPr>
          <w:rFonts w:ascii="Calibri" w:hAnsi="Calibri" w:cs="Calibri"/>
          <w:sz w:val="22"/>
          <w:szCs w:val="22"/>
        </w:rPr>
        <w:t xml:space="preserve"> nell'</w:t>
      </w:r>
      <w:proofErr w:type="spellStart"/>
      <w:r w:rsidRPr="005C4548">
        <w:rPr>
          <w:rFonts w:ascii="Calibri" w:hAnsi="Calibri" w:cs="Calibri"/>
          <w:sz w:val="22"/>
          <w:szCs w:val="22"/>
        </w:rPr>
        <w:t>header</w:t>
      </w:r>
      <w:proofErr w:type="spellEnd"/>
      <w:r w:rsidRPr="005C4548">
        <w:rPr>
          <w:rFonts w:ascii="Calibri" w:hAnsi="Calibri" w:cs="Calibri"/>
          <w:sz w:val="22"/>
          <w:szCs w:val="22"/>
        </w:rPr>
        <w:t xml:space="preserve"> della richiesta. Il tutto è gestito in modo sincrono, con gestione delle eccezioni per errori di connessione e altri problemi durante l'esecuzione della richiesta.</w:t>
      </w:r>
    </w:p>
    <w:p w14:paraId="76340766" w14:textId="04A560E8" w:rsidR="00834B14" w:rsidRPr="005C4548" w:rsidRDefault="00D90EEA" w:rsidP="003538EC">
      <w:pPr>
        <w:spacing w:after="240"/>
        <w:ind w:left="360"/>
        <w:rPr>
          <w:rFonts w:ascii="Calibri" w:hAnsi="Calibri" w:cs="Calibri"/>
          <w:sz w:val="22"/>
          <w:szCs w:val="22"/>
        </w:rPr>
      </w:pPr>
      <w:proofErr w:type="spellStart"/>
      <w:r w:rsidRPr="005C4548">
        <w:rPr>
          <w:rFonts w:ascii="Calibri" w:hAnsi="Calibri" w:cs="Calibri"/>
          <w:b/>
          <w:bCs/>
          <w:i/>
          <w:iCs/>
          <w:sz w:val="22"/>
          <w:szCs w:val="22"/>
        </w:rPr>
        <w:t>Helpers</w:t>
      </w:r>
      <w:proofErr w:type="spellEnd"/>
      <w:r w:rsidRPr="005C4548">
        <w:rPr>
          <w:rFonts w:ascii="Calibri" w:hAnsi="Calibri" w:cs="Calibri"/>
          <w:b/>
          <w:bCs/>
          <w:i/>
          <w:iCs/>
          <w:sz w:val="22"/>
          <w:szCs w:val="22"/>
        </w:rPr>
        <w:t>:</w:t>
      </w:r>
      <w:r w:rsidR="007D3DB9" w:rsidRPr="005C4548">
        <w:rPr>
          <w:rFonts w:ascii="Calibri" w:hAnsi="Calibri" w:cs="Calibri"/>
          <w:b/>
          <w:bCs/>
          <w:i/>
          <w:iCs/>
          <w:sz w:val="22"/>
          <w:szCs w:val="22"/>
        </w:rPr>
        <w:t xml:space="preserve"> </w:t>
      </w:r>
      <w:r w:rsidR="007D3DB9" w:rsidRPr="005C4548">
        <w:rPr>
          <w:rFonts w:ascii="Calibri" w:hAnsi="Calibri" w:cs="Calibri"/>
          <w:sz w:val="22"/>
          <w:szCs w:val="22"/>
        </w:rPr>
        <w:t xml:space="preserve">Contiene i file </w:t>
      </w:r>
      <w:proofErr w:type="spellStart"/>
      <w:r w:rsidR="007D3DB9" w:rsidRPr="005C4548">
        <w:rPr>
          <w:rFonts w:ascii="Calibri" w:hAnsi="Calibri" w:cs="Calibri"/>
          <w:sz w:val="22"/>
          <w:szCs w:val="22"/>
        </w:rPr>
        <w:t>helpers</w:t>
      </w:r>
      <w:proofErr w:type="spellEnd"/>
      <w:r w:rsidR="007D3DB9" w:rsidRPr="005C4548">
        <w:rPr>
          <w:rFonts w:ascii="Calibri" w:hAnsi="Calibri" w:cs="Calibri"/>
          <w:sz w:val="22"/>
          <w:szCs w:val="22"/>
        </w:rPr>
        <w:t xml:space="preserve"> utilizzati</w:t>
      </w:r>
      <w:r w:rsidR="003538EC" w:rsidRPr="005C4548">
        <w:rPr>
          <w:rFonts w:ascii="Calibri" w:hAnsi="Calibri" w:cs="Calibri"/>
          <w:sz w:val="22"/>
          <w:szCs w:val="22"/>
        </w:rPr>
        <w:t xml:space="preserve"> all’interno del codice</w:t>
      </w:r>
      <w:r w:rsidR="007D3DB9" w:rsidRPr="005C4548">
        <w:rPr>
          <w:rFonts w:ascii="Calibri" w:hAnsi="Calibri" w:cs="Calibri"/>
          <w:sz w:val="22"/>
          <w:szCs w:val="22"/>
        </w:rPr>
        <w:t>, nello specific</w:t>
      </w:r>
      <w:r w:rsidR="003538EC" w:rsidRPr="005C4548">
        <w:rPr>
          <w:rFonts w:ascii="Calibri" w:hAnsi="Calibri" w:cs="Calibri"/>
          <w:sz w:val="22"/>
          <w:szCs w:val="22"/>
        </w:rPr>
        <w:t>o</w:t>
      </w:r>
      <w:r w:rsidR="007D3DB9" w:rsidRPr="005C4548">
        <w:rPr>
          <w:rFonts w:ascii="Calibri" w:hAnsi="Calibri" w:cs="Calibri"/>
          <w:sz w:val="22"/>
          <w:szCs w:val="22"/>
        </w:rPr>
        <w:t xml:space="preserve"> </w:t>
      </w:r>
      <w:proofErr w:type="spellStart"/>
      <w:r w:rsidR="007D3DB9" w:rsidRPr="005C4548">
        <w:rPr>
          <w:rFonts w:ascii="Calibri" w:hAnsi="Calibri" w:cs="Calibri"/>
          <w:b/>
          <w:bCs/>
          <w:sz w:val="22"/>
          <w:szCs w:val="22"/>
        </w:rPr>
        <w:t>TokenHelper.cs</w:t>
      </w:r>
      <w:proofErr w:type="spellEnd"/>
      <w:r w:rsidR="007D3DB9" w:rsidRPr="005C4548">
        <w:rPr>
          <w:rFonts w:ascii="Calibri" w:hAnsi="Calibri" w:cs="Calibri"/>
          <w:sz w:val="22"/>
          <w:szCs w:val="22"/>
        </w:rPr>
        <w:t xml:space="preserve"> e </w:t>
      </w:r>
      <w:proofErr w:type="spellStart"/>
      <w:r w:rsidR="007D3DB9" w:rsidRPr="005C4548">
        <w:rPr>
          <w:rFonts w:ascii="Calibri" w:hAnsi="Calibri" w:cs="Calibri"/>
          <w:b/>
          <w:bCs/>
          <w:sz w:val="22"/>
          <w:szCs w:val="22"/>
        </w:rPr>
        <w:t>PassowrdHasher.cs</w:t>
      </w:r>
      <w:proofErr w:type="spellEnd"/>
      <w:r w:rsidR="007D3DB9" w:rsidRPr="005C4548">
        <w:rPr>
          <w:rFonts w:ascii="Calibri" w:hAnsi="Calibri" w:cs="Calibri"/>
          <w:b/>
          <w:bCs/>
          <w:sz w:val="22"/>
          <w:szCs w:val="22"/>
        </w:rPr>
        <w:t>.</w:t>
      </w:r>
    </w:p>
    <w:p w14:paraId="02F769F0" w14:textId="2BC02057" w:rsidR="007D3DB9" w:rsidRPr="005C4548" w:rsidRDefault="003538EC" w:rsidP="003538EC">
      <w:pPr>
        <w:pStyle w:val="Paragrafoelenco"/>
        <w:numPr>
          <w:ilvl w:val="0"/>
          <w:numId w:val="49"/>
        </w:numPr>
        <w:spacing w:after="240"/>
        <w:rPr>
          <w:rFonts w:ascii="Calibri" w:hAnsi="Calibri" w:cs="Calibri"/>
          <w:sz w:val="22"/>
          <w:szCs w:val="22"/>
        </w:rPr>
      </w:pPr>
      <w:proofErr w:type="spellStart"/>
      <w:r w:rsidRPr="005C4548">
        <w:rPr>
          <w:rFonts w:ascii="Calibri" w:hAnsi="Calibri" w:cs="Calibri"/>
          <w:sz w:val="22"/>
          <w:szCs w:val="22"/>
        </w:rPr>
        <w:t>PasswordHasher</w:t>
      </w:r>
      <w:r w:rsidR="007D3DB9" w:rsidRPr="005C4548">
        <w:rPr>
          <w:rFonts w:ascii="Calibri" w:hAnsi="Calibri" w:cs="Calibri"/>
          <w:sz w:val="22"/>
          <w:szCs w:val="22"/>
        </w:rPr>
        <w:t>.cs</w:t>
      </w:r>
      <w:proofErr w:type="spellEnd"/>
      <w:r w:rsidR="007D3DB9" w:rsidRPr="005C4548">
        <w:rPr>
          <w:rFonts w:ascii="Calibri" w:hAnsi="Calibri" w:cs="Calibri"/>
          <w:sz w:val="22"/>
          <w:szCs w:val="22"/>
        </w:rPr>
        <w:t xml:space="preserve">: fornisce la funzionalità di Hash utilizzata per </w:t>
      </w:r>
      <w:proofErr w:type="spellStart"/>
      <w:r w:rsidR="007D3DB9" w:rsidRPr="005C4548">
        <w:rPr>
          <w:rFonts w:ascii="Calibri" w:hAnsi="Calibri" w:cs="Calibri"/>
          <w:sz w:val="22"/>
          <w:szCs w:val="22"/>
        </w:rPr>
        <w:t>cryptare</w:t>
      </w:r>
      <w:proofErr w:type="spellEnd"/>
      <w:r w:rsidR="007D3DB9" w:rsidRPr="005C4548">
        <w:rPr>
          <w:rFonts w:ascii="Calibri" w:hAnsi="Calibri" w:cs="Calibri"/>
          <w:sz w:val="22"/>
          <w:szCs w:val="22"/>
        </w:rPr>
        <w:t xml:space="preserve"> le password degli utenti così da non inviarle in chiaro</w:t>
      </w:r>
    </w:p>
    <w:p w14:paraId="1E417874" w14:textId="0FE6B092" w:rsidR="003538EC" w:rsidRPr="005C4548" w:rsidRDefault="007D3DB9" w:rsidP="00957999">
      <w:pPr>
        <w:pStyle w:val="Paragrafoelenco"/>
        <w:numPr>
          <w:ilvl w:val="0"/>
          <w:numId w:val="49"/>
        </w:numPr>
        <w:spacing w:after="240"/>
        <w:rPr>
          <w:rFonts w:ascii="Calibri" w:hAnsi="Calibri" w:cs="Calibri"/>
          <w:sz w:val="22"/>
          <w:szCs w:val="22"/>
        </w:rPr>
      </w:pPr>
      <w:proofErr w:type="spellStart"/>
      <w:r w:rsidRPr="005C4548">
        <w:rPr>
          <w:rFonts w:ascii="Calibri" w:hAnsi="Calibri" w:cs="Calibri"/>
          <w:sz w:val="22"/>
          <w:szCs w:val="22"/>
        </w:rPr>
        <w:lastRenderedPageBreak/>
        <w:t>TokenHelpers.cs</w:t>
      </w:r>
      <w:proofErr w:type="spellEnd"/>
      <w:r w:rsidRPr="005C4548">
        <w:rPr>
          <w:rFonts w:ascii="Calibri" w:hAnsi="Calibri" w:cs="Calibri"/>
          <w:sz w:val="22"/>
          <w:szCs w:val="22"/>
        </w:rPr>
        <w:t xml:space="preserve">: permette di memorizzare/cancellare il token restituito dal </w:t>
      </w:r>
      <w:proofErr w:type="spellStart"/>
      <w:r w:rsidRPr="005C4548">
        <w:rPr>
          <w:rFonts w:ascii="Calibri" w:hAnsi="Calibri" w:cs="Calibri"/>
          <w:sz w:val="22"/>
          <w:szCs w:val="22"/>
        </w:rPr>
        <w:t>Backend</w:t>
      </w:r>
      <w:proofErr w:type="spellEnd"/>
      <w:r w:rsidRPr="005C4548">
        <w:rPr>
          <w:rFonts w:ascii="Calibri" w:hAnsi="Calibri" w:cs="Calibri"/>
          <w:sz w:val="22"/>
          <w:szCs w:val="22"/>
        </w:rPr>
        <w:t xml:space="preserve"> al momento dell’accesso e anche la funzione di </w:t>
      </w:r>
      <w:proofErr w:type="spellStart"/>
      <w:r w:rsidRPr="005C4548">
        <w:rPr>
          <w:rFonts w:ascii="Calibri" w:hAnsi="Calibri" w:cs="Calibri"/>
          <w:sz w:val="22"/>
          <w:szCs w:val="22"/>
        </w:rPr>
        <w:t>recuper</w:t>
      </w:r>
      <w:proofErr w:type="spellEnd"/>
      <w:r w:rsidRPr="005C4548">
        <w:rPr>
          <w:rFonts w:ascii="Calibri" w:hAnsi="Calibri" w:cs="Calibri"/>
          <w:sz w:val="22"/>
          <w:szCs w:val="22"/>
        </w:rPr>
        <w:t xml:space="preserve"> per includere il token tra gli </w:t>
      </w:r>
      <w:proofErr w:type="spellStart"/>
      <w:r w:rsidRPr="005C4548">
        <w:rPr>
          <w:rFonts w:ascii="Calibri" w:hAnsi="Calibri" w:cs="Calibri"/>
          <w:sz w:val="22"/>
          <w:szCs w:val="22"/>
        </w:rPr>
        <w:t>headers</w:t>
      </w:r>
      <w:proofErr w:type="spellEnd"/>
      <w:r w:rsidRPr="005C4548">
        <w:rPr>
          <w:rFonts w:ascii="Calibri" w:hAnsi="Calibri" w:cs="Calibri"/>
          <w:sz w:val="22"/>
          <w:szCs w:val="22"/>
        </w:rPr>
        <w:t xml:space="preserve"> delle varie richieste effettuate.</w:t>
      </w:r>
    </w:p>
    <w:p w14:paraId="7A18C313" w14:textId="5E70CFC4" w:rsidR="00D90EEA" w:rsidRPr="005C4548" w:rsidRDefault="00D90EEA" w:rsidP="003538EC">
      <w:pPr>
        <w:spacing w:after="240"/>
        <w:rPr>
          <w:rFonts w:ascii="Calibri" w:hAnsi="Calibri" w:cs="Calibri"/>
          <w:b/>
          <w:bCs/>
          <w:sz w:val="22"/>
          <w:szCs w:val="22"/>
        </w:rPr>
      </w:pPr>
      <w:r w:rsidRPr="005C4548">
        <w:rPr>
          <w:rFonts w:ascii="Calibri" w:hAnsi="Calibri" w:cs="Calibri"/>
          <w:b/>
          <w:bCs/>
          <w:i/>
          <w:iCs/>
          <w:sz w:val="22"/>
          <w:szCs w:val="22"/>
        </w:rPr>
        <w:t>Models:</w:t>
      </w:r>
      <w:r w:rsidR="007D3DB9" w:rsidRPr="005C4548">
        <w:rPr>
          <w:rFonts w:ascii="Calibri" w:hAnsi="Calibri" w:cs="Calibri"/>
          <w:b/>
          <w:bCs/>
          <w:i/>
          <w:iCs/>
          <w:sz w:val="22"/>
          <w:szCs w:val="22"/>
        </w:rPr>
        <w:t xml:space="preserve"> </w:t>
      </w:r>
      <w:r w:rsidR="007D3DB9" w:rsidRPr="005C4548">
        <w:rPr>
          <w:rFonts w:ascii="Calibri" w:hAnsi="Calibri" w:cs="Calibri"/>
          <w:sz w:val="22"/>
          <w:szCs w:val="22"/>
        </w:rPr>
        <w:t xml:space="preserve">rappresentano la struttura dei dati </w:t>
      </w:r>
      <w:r w:rsidR="007D3DB9" w:rsidRPr="005C4548">
        <w:rPr>
          <w:rFonts w:ascii="Calibri" w:hAnsi="Calibri" w:cs="Calibri"/>
          <w:sz w:val="22"/>
          <w:szCs w:val="22"/>
        </w:rPr>
        <w:t>utilizzati nel</w:t>
      </w:r>
      <w:r w:rsidR="007D3DB9" w:rsidRPr="005C4548">
        <w:rPr>
          <w:rFonts w:ascii="Calibri" w:hAnsi="Calibri" w:cs="Calibri"/>
          <w:sz w:val="22"/>
          <w:szCs w:val="22"/>
        </w:rPr>
        <w:t>l'</w:t>
      </w:r>
      <w:proofErr w:type="spellStart"/>
      <w:r w:rsidR="007D3DB9" w:rsidRPr="005C4548">
        <w:rPr>
          <w:rFonts w:ascii="Calibri" w:hAnsi="Calibri" w:cs="Calibri"/>
          <w:sz w:val="22"/>
          <w:szCs w:val="22"/>
        </w:rPr>
        <w:t>applicazion</w:t>
      </w:r>
      <w:proofErr w:type="spellEnd"/>
      <w:r w:rsidR="007D3DB9" w:rsidRPr="005C4548">
        <w:rPr>
          <w:rFonts w:ascii="Calibri" w:hAnsi="Calibri" w:cs="Calibri"/>
          <w:sz w:val="22"/>
          <w:szCs w:val="22"/>
        </w:rPr>
        <w:t xml:space="preserve">. </w:t>
      </w:r>
      <w:r w:rsidR="007D3DB9" w:rsidRPr="005C4548">
        <w:rPr>
          <w:rFonts w:ascii="Calibri" w:hAnsi="Calibri" w:cs="Calibri"/>
          <w:sz w:val="22"/>
          <w:szCs w:val="22"/>
        </w:rPr>
        <w:t xml:space="preserve">Definiscono quindi gli </w:t>
      </w:r>
      <w:r w:rsidR="007D3DB9" w:rsidRPr="005C4548">
        <w:rPr>
          <w:rFonts w:ascii="Calibri" w:hAnsi="Calibri" w:cs="Calibri"/>
          <w:sz w:val="22"/>
          <w:szCs w:val="22"/>
        </w:rPr>
        <w:t xml:space="preserve">oggetti che contengono le informazioni da visualizzare nell'interfaccia utente. </w:t>
      </w:r>
      <w:r w:rsidR="007D3DB9" w:rsidRPr="005C4548">
        <w:rPr>
          <w:rFonts w:ascii="Calibri" w:hAnsi="Calibri" w:cs="Calibri"/>
          <w:sz w:val="22"/>
          <w:szCs w:val="22"/>
        </w:rPr>
        <w:t xml:space="preserve">Vengono usati sia per definire la tipologia di serializzazione sulle </w:t>
      </w:r>
      <w:proofErr w:type="spellStart"/>
      <w:r w:rsidR="007D3DB9" w:rsidRPr="005C4548">
        <w:rPr>
          <w:rFonts w:ascii="Calibri" w:hAnsi="Calibri" w:cs="Calibri"/>
          <w:sz w:val="22"/>
          <w:szCs w:val="22"/>
        </w:rPr>
        <w:t>response</w:t>
      </w:r>
      <w:proofErr w:type="spellEnd"/>
      <w:r w:rsidR="007D3DB9" w:rsidRPr="005C4548">
        <w:rPr>
          <w:rFonts w:ascii="Calibri" w:hAnsi="Calibri" w:cs="Calibri"/>
          <w:sz w:val="22"/>
          <w:szCs w:val="22"/>
        </w:rPr>
        <w:t xml:space="preserve"> delle API e sia per ottimizzare e facilitare l’utilizzo e la visualizzazione sulla UI dei dati.</w:t>
      </w:r>
    </w:p>
    <w:p w14:paraId="210A3A07" w14:textId="224CC90E" w:rsidR="007D3DB9" w:rsidRPr="005C4548" w:rsidRDefault="007D3DB9" w:rsidP="003538EC">
      <w:pPr>
        <w:pStyle w:val="Paragrafoelenco"/>
        <w:numPr>
          <w:ilvl w:val="0"/>
          <w:numId w:val="49"/>
        </w:numPr>
        <w:spacing w:after="240"/>
        <w:rPr>
          <w:rFonts w:ascii="Calibri" w:hAnsi="Calibri" w:cs="Calibri"/>
          <w:sz w:val="22"/>
          <w:szCs w:val="22"/>
        </w:rPr>
      </w:pPr>
      <w:proofErr w:type="spellStart"/>
      <w:r w:rsidRPr="005C4548">
        <w:rPr>
          <w:rFonts w:ascii="Calibri" w:hAnsi="Calibri" w:cs="Calibri"/>
          <w:b/>
          <w:bCs/>
          <w:sz w:val="22"/>
          <w:szCs w:val="22"/>
        </w:rPr>
        <w:t>UserModel</w:t>
      </w:r>
      <w:proofErr w:type="spellEnd"/>
      <w:r w:rsidRPr="005C4548">
        <w:rPr>
          <w:rFonts w:ascii="Calibri" w:hAnsi="Calibri" w:cs="Calibri"/>
          <w:sz w:val="22"/>
          <w:szCs w:val="22"/>
        </w:rPr>
        <w:t xml:space="preserve"> modella i dati relativi ad un’entità user</w:t>
      </w:r>
      <w:r w:rsidR="003538EC" w:rsidRPr="005C4548">
        <w:rPr>
          <w:rFonts w:ascii="Calibri" w:hAnsi="Calibri" w:cs="Calibri"/>
          <w:sz w:val="22"/>
          <w:szCs w:val="22"/>
        </w:rPr>
        <w:t>:</w:t>
      </w:r>
    </w:p>
    <w:p w14:paraId="0431A505" w14:textId="305114CE" w:rsidR="003538EC" w:rsidRPr="005C4548" w:rsidRDefault="003538EC" w:rsidP="003538EC">
      <w:pPr>
        <w:pStyle w:val="Paragrafoelenco"/>
        <w:numPr>
          <w:ilvl w:val="1"/>
          <w:numId w:val="49"/>
        </w:numPr>
        <w:spacing w:after="240"/>
        <w:rPr>
          <w:rFonts w:ascii="Calibri" w:hAnsi="Calibri" w:cs="Calibri"/>
          <w:b/>
          <w:bCs/>
          <w:i/>
          <w:iCs/>
          <w:sz w:val="22"/>
          <w:szCs w:val="22"/>
          <w:lang w:val="en-US"/>
        </w:rPr>
      </w:pPr>
      <w:r w:rsidRPr="005C4548">
        <w:rPr>
          <w:rFonts w:ascii="Calibri" w:hAnsi="Calibri" w:cs="Calibri"/>
          <w:b/>
          <w:bCs/>
          <w:i/>
          <w:iCs/>
          <w:sz w:val="22"/>
          <w:szCs w:val="22"/>
          <w:lang w:val="en-US"/>
        </w:rPr>
        <w:t>string Username,</w:t>
      </w:r>
    </w:p>
    <w:p w14:paraId="610D1CE7" w14:textId="3D5C315A" w:rsidR="003538EC" w:rsidRPr="005C4548" w:rsidRDefault="003538EC" w:rsidP="003538EC">
      <w:pPr>
        <w:pStyle w:val="Paragrafoelenco"/>
        <w:numPr>
          <w:ilvl w:val="1"/>
          <w:numId w:val="49"/>
        </w:numPr>
        <w:spacing w:after="240"/>
        <w:rPr>
          <w:rFonts w:ascii="Calibri" w:hAnsi="Calibri" w:cs="Calibri"/>
          <w:b/>
          <w:bCs/>
          <w:i/>
          <w:iCs/>
          <w:sz w:val="22"/>
          <w:szCs w:val="22"/>
          <w:lang w:val="en-US"/>
        </w:rPr>
      </w:pPr>
      <w:r w:rsidRPr="005C4548">
        <w:rPr>
          <w:rFonts w:ascii="Calibri" w:hAnsi="Calibri" w:cs="Calibri"/>
          <w:b/>
          <w:bCs/>
          <w:i/>
          <w:iCs/>
          <w:sz w:val="22"/>
          <w:szCs w:val="22"/>
          <w:lang w:val="en-US"/>
        </w:rPr>
        <w:t>string Email,</w:t>
      </w:r>
    </w:p>
    <w:p w14:paraId="10913BBD" w14:textId="79352710" w:rsidR="003538EC" w:rsidRPr="005C4548" w:rsidRDefault="003538EC" w:rsidP="003538EC">
      <w:pPr>
        <w:pStyle w:val="Paragrafoelenco"/>
        <w:numPr>
          <w:ilvl w:val="1"/>
          <w:numId w:val="49"/>
        </w:numPr>
        <w:spacing w:after="240"/>
        <w:rPr>
          <w:rFonts w:ascii="Calibri" w:hAnsi="Calibri" w:cs="Calibri"/>
          <w:b/>
          <w:bCs/>
          <w:i/>
          <w:iCs/>
          <w:sz w:val="22"/>
          <w:szCs w:val="22"/>
        </w:rPr>
      </w:pPr>
      <w:proofErr w:type="spellStart"/>
      <w:r w:rsidRPr="005C4548">
        <w:rPr>
          <w:rFonts w:ascii="Calibri" w:hAnsi="Calibri" w:cs="Calibri"/>
          <w:b/>
          <w:bCs/>
          <w:i/>
          <w:iCs/>
          <w:sz w:val="22"/>
          <w:szCs w:val="22"/>
        </w:rPr>
        <w:t>sring</w:t>
      </w:r>
      <w:proofErr w:type="spellEnd"/>
      <w:r w:rsidRPr="005C4548">
        <w:rPr>
          <w:rFonts w:ascii="Calibri" w:hAnsi="Calibri" w:cs="Calibri"/>
          <w:b/>
          <w:bCs/>
          <w:i/>
          <w:iCs/>
          <w:sz w:val="22"/>
          <w:szCs w:val="22"/>
        </w:rPr>
        <w:t xml:space="preserve"> Password,</w:t>
      </w:r>
    </w:p>
    <w:p w14:paraId="6A1CF305" w14:textId="019CC6D3" w:rsidR="003538EC" w:rsidRPr="005C4548" w:rsidRDefault="003538EC" w:rsidP="003538EC">
      <w:pPr>
        <w:pStyle w:val="Paragrafoelenco"/>
        <w:numPr>
          <w:ilvl w:val="1"/>
          <w:numId w:val="49"/>
        </w:numPr>
        <w:spacing w:after="240"/>
        <w:rPr>
          <w:rFonts w:ascii="Calibri" w:hAnsi="Calibri" w:cs="Calibri"/>
          <w:i/>
          <w:iCs/>
          <w:sz w:val="22"/>
          <w:szCs w:val="22"/>
        </w:rPr>
      </w:pPr>
      <w:proofErr w:type="spellStart"/>
      <w:r w:rsidRPr="005C4548">
        <w:rPr>
          <w:rFonts w:ascii="Calibri" w:hAnsi="Calibri" w:cs="Calibri"/>
          <w:b/>
          <w:bCs/>
          <w:i/>
          <w:iCs/>
          <w:sz w:val="22"/>
          <w:szCs w:val="22"/>
        </w:rPr>
        <w:t>string</w:t>
      </w:r>
      <w:proofErr w:type="spellEnd"/>
      <w:r w:rsidRPr="005C4548">
        <w:rPr>
          <w:rFonts w:ascii="Calibri" w:hAnsi="Calibri" w:cs="Calibri"/>
          <w:b/>
          <w:bCs/>
          <w:i/>
          <w:iCs/>
          <w:sz w:val="22"/>
          <w:szCs w:val="22"/>
        </w:rPr>
        <w:t xml:space="preserve"> </w:t>
      </w:r>
      <w:proofErr w:type="spellStart"/>
      <w:r w:rsidRPr="005C4548">
        <w:rPr>
          <w:rFonts w:ascii="Calibri" w:hAnsi="Calibri" w:cs="Calibri"/>
          <w:b/>
          <w:bCs/>
          <w:i/>
          <w:iCs/>
          <w:sz w:val="22"/>
          <w:szCs w:val="22"/>
        </w:rPr>
        <w:t>Region</w:t>
      </w:r>
      <w:proofErr w:type="spellEnd"/>
      <w:r w:rsidRPr="005C4548">
        <w:rPr>
          <w:rFonts w:ascii="Calibri" w:hAnsi="Calibri" w:cs="Calibri"/>
          <w:b/>
          <w:bCs/>
          <w:i/>
          <w:iCs/>
          <w:sz w:val="22"/>
          <w:szCs w:val="22"/>
        </w:rPr>
        <w:t>,</w:t>
      </w:r>
    </w:p>
    <w:p w14:paraId="6B626798" w14:textId="72603200" w:rsidR="003538EC" w:rsidRPr="005C4548" w:rsidRDefault="003538EC" w:rsidP="003538EC">
      <w:pPr>
        <w:pStyle w:val="Paragrafoelenco"/>
        <w:numPr>
          <w:ilvl w:val="1"/>
          <w:numId w:val="49"/>
        </w:numPr>
        <w:spacing w:after="240"/>
        <w:rPr>
          <w:rFonts w:ascii="Calibri" w:hAnsi="Calibri" w:cs="Calibri"/>
          <w:i/>
          <w:iCs/>
          <w:sz w:val="22"/>
          <w:szCs w:val="22"/>
        </w:rPr>
      </w:pPr>
      <w:proofErr w:type="spellStart"/>
      <w:r w:rsidRPr="005C4548">
        <w:rPr>
          <w:rFonts w:ascii="Calibri" w:hAnsi="Calibri" w:cs="Calibri"/>
          <w:b/>
          <w:bCs/>
          <w:i/>
          <w:iCs/>
          <w:sz w:val="22"/>
          <w:szCs w:val="22"/>
        </w:rPr>
        <w:t>string</w:t>
      </w:r>
      <w:proofErr w:type="spellEnd"/>
      <w:r w:rsidRPr="005C4548">
        <w:rPr>
          <w:rFonts w:ascii="Calibri" w:hAnsi="Calibri" w:cs="Calibri"/>
          <w:b/>
          <w:bCs/>
          <w:i/>
          <w:iCs/>
          <w:sz w:val="22"/>
          <w:szCs w:val="22"/>
        </w:rPr>
        <w:t xml:space="preserve"> </w:t>
      </w:r>
      <w:proofErr w:type="spellStart"/>
      <w:r w:rsidRPr="005C4548">
        <w:rPr>
          <w:rFonts w:ascii="Calibri" w:hAnsi="Calibri" w:cs="Calibri"/>
          <w:b/>
          <w:bCs/>
          <w:i/>
          <w:iCs/>
          <w:sz w:val="22"/>
          <w:szCs w:val="22"/>
        </w:rPr>
        <w:t>Role</w:t>
      </w:r>
      <w:proofErr w:type="spellEnd"/>
      <w:r w:rsidRPr="005C4548">
        <w:rPr>
          <w:rFonts w:ascii="Calibri" w:hAnsi="Calibri" w:cs="Calibri"/>
          <w:b/>
          <w:bCs/>
          <w:i/>
          <w:iCs/>
          <w:sz w:val="22"/>
          <w:szCs w:val="22"/>
        </w:rPr>
        <w:br/>
      </w:r>
    </w:p>
    <w:p w14:paraId="33C56473" w14:textId="5D127885" w:rsidR="007D3DB9" w:rsidRPr="005C4548" w:rsidRDefault="007D3DB9" w:rsidP="003538EC">
      <w:pPr>
        <w:pStyle w:val="Paragrafoelenco"/>
        <w:numPr>
          <w:ilvl w:val="0"/>
          <w:numId w:val="49"/>
        </w:numPr>
        <w:spacing w:after="240"/>
        <w:rPr>
          <w:rFonts w:ascii="Calibri" w:hAnsi="Calibri" w:cs="Calibri"/>
          <w:sz w:val="22"/>
          <w:szCs w:val="22"/>
        </w:rPr>
      </w:pPr>
      <w:proofErr w:type="spellStart"/>
      <w:r w:rsidRPr="005C4548">
        <w:rPr>
          <w:rFonts w:ascii="Calibri" w:hAnsi="Calibri" w:cs="Calibri"/>
          <w:b/>
          <w:bCs/>
          <w:sz w:val="22"/>
          <w:szCs w:val="22"/>
        </w:rPr>
        <w:t>BookingModel</w:t>
      </w:r>
      <w:proofErr w:type="spellEnd"/>
      <w:r w:rsidRPr="005C4548">
        <w:rPr>
          <w:rFonts w:ascii="Calibri" w:hAnsi="Calibri" w:cs="Calibri"/>
          <w:sz w:val="22"/>
          <w:szCs w:val="22"/>
        </w:rPr>
        <w:t>: modella i dati relativi ad una prenotazion</w:t>
      </w:r>
      <w:r w:rsidR="003538EC" w:rsidRPr="005C4548">
        <w:rPr>
          <w:rFonts w:ascii="Calibri" w:hAnsi="Calibri" w:cs="Calibri"/>
          <w:sz w:val="22"/>
          <w:szCs w:val="22"/>
        </w:rPr>
        <w:t>e:</w:t>
      </w:r>
    </w:p>
    <w:p w14:paraId="03B86DFD" w14:textId="77777777" w:rsidR="003538EC" w:rsidRPr="005C4548" w:rsidRDefault="003538EC" w:rsidP="003538EC">
      <w:pPr>
        <w:pStyle w:val="Paragrafoelenco"/>
        <w:numPr>
          <w:ilvl w:val="1"/>
          <w:numId w:val="49"/>
        </w:numPr>
        <w:spacing w:after="240"/>
        <w:rPr>
          <w:rFonts w:ascii="Calibri" w:hAnsi="Calibri" w:cs="Calibri"/>
          <w:b/>
          <w:bCs/>
          <w:i/>
          <w:iCs/>
          <w:sz w:val="22"/>
          <w:szCs w:val="22"/>
        </w:rPr>
      </w:pPr>
      <w:proofErr w:type="spellStart"/>
      <w:r w:rsidRPr="005C4548">
        <w:rPr>
          <w:rFonts w:ascii="Calibri" w:hAnsi="Calibri" w:cs="Calibri"/>
          <w:b/>
          <w:bCs/>
          <w:i/>
          <w:iCs/>
          <w:sz w:val="22"/>
          <w:szCs w:val="22"/>
        </w:rPr>
        <w:t>int</w:t>
      </w:r>
      <w:proofErr w:type="spellEnd"/>
      <w:r w:rsidRPr="005C4548">
        <w:rPr>
          <w:rFonts w:ascii="Calibri" w:hAnsi="Calibri" w:cs="Calibri"/>
          <w:b/>
          <w:bCs/>
          <w:i/>
          <w:iCs/>
          <w:sz w:val="22"/>
          <w:szCs w:val="22"/>
        </w:rPr>
        <w:t xml:space="preserve"> Id,</w:t>
      </w:r>
    </w:p>
    <w:p w14:paraId="55603D94" w14:textId="77777777" w:rsidR="003538EC" w:rsidRPr="005C4548" w:rsidRDefault="003538EC" w:rsidP="003538EC">
      <w:pPr>
        <w:pStyle w:val="Paragrafoelenco"/>
        <w:numPr>
          <w:ilvl w:val="1"/>
          <w:numId w:val="49"/>
        </w:numPr>
        <w:spacing w:after="240"/>
        <w:rPr>
          <w:rFonts w:ascii="Calibri" w:hAnsi="Calibri" w:cs="Calibri"/>
          <w:b/>
          <w:bCs/>
          <w:i/>
          <w:iCs/>
          <w:sz w:val="22"/>
          <w:szCs w:val="22"/>
          <w:lang w:val="en-US"/>
        </w:rPr>
      </w:pPr>
      <w:r w:rsidRPr="005C4548">
        <w:rPr>
          <w:rFonts w:ascii="Calibri" w:hAnsi="Calibri" w:cs="Calibri"/>
          <w:b/>
          <w:bCs/>
          <w:i/>
          <w:iCs/>
          <w:sz w:val="22"/>
          <w:szCs w:val="22"/>
          <w:lang w:val="en-US"/>
        </w:rPr>
        <w:t xml:space="preserve">int </w:t>
      </w:r>
      <w:proofErr w:type="spellStart"/>
      <w:r w:rsidRPr="005C4548">
        <w:rPr>
          <w:rFonts w:ascii="Calibri" w:hAnsi="Calibri" w:cs="Calibri"/>
          <w:b/>
          <w:bCs/>
          <w:i/>
          <w:iCs/>
          <w:sz w:val="22"/>
          <w:szCs w:val="22"/>
          <w:lang w:val="en-US"/>
        </w:rPr>
        <w:t>UserId</w:t>
      </w:r>
      <w:proofErr w:type="spellEnd"/>
      <w:r w:rsidRPr="005C4548">
        <w:rPr>
          <w:rFonts w:ascii="Calibri" w:hAnsi="Calibri" w:cs="Calibri"/>
          <w:b/>
          <w:bCs/>
          <w:i/>
          <w:iCs/>
          <w:sz w:val="22"/>
          <w:szCs w:val="22"/>
          <w:lang w:val="en-US"/>
        </w:rPr>
        <w:t>,</w:t>
      </w:r>
    </w:p>
    <w:p w14:paraId="68273938" w14:textId="77777777" w:rsidR="003538EC" w:rsidRPr="005C4548" w:rsidRDefault="003538EC" w:rsidP="003538EC">
      <w:pPr>
        <w:pStyle w:val="Paragrafoelenco"/>
        <w:numPr>
          <w:ilvl w:val="1"/>
          <w:numId w:val="49"/>
        </w:numPr>
        <w:spacing w:after="240"/>
        <w:rPr>
          <w:rFonts w:ascii="Calibri" w:hAnsi="Calibri" w:cs="Calibri"/>
          <w:b/>
          <w:bCs/>
          <w:i/>
          <w:iCs/>
          <w:sz w:val="22"/>
          <w:szCs w:val="22"/>
          <w:lang w:val="en-US"/>
        </w:rPr>
      </w:pPr>
      <w:r w:rsidRPr="005C4548">
        <w:rPr>
          <w:rFonts w:ascii="Calibri" w:hAnsi="Calibri" w:cs="Calibri"/>
          <w:b/>
          <w:bCs/>
          <w:i/>
          <w:iCs/>
          <w:sz w:val="22"/>
          <w:szCs w:val="22"/>
          <w:lang w:val="en-US"/>
        </w:rPr>
        <w:t>string Username,</w:t>
      </w:r>
    </w:p>
    <w:p w14:paraId="43CB0D1C" w14:textId="77777777" w:rsidR="003538EC" w:rsidRPr="005C4548" w:rsidRDefault="003538EC" w:rsidP="003538EC">
      <w:pPr>
        <w:pStyle w:val="Paragrafoelenco"/>
        <w:numPr>
          <w:ilvl w:val="1"/>
          <w:numId w:val="49"/>
        </w:numPr>
        <w:spacing w:after="240"/>
        <w:rPr>
          <w:rFonts w:ascii="Calibri" w:hAnsi="Calibri" w:cs="Calibri"/>
          <w:b/>
          <w:bCs/>
          <w:i/>
          <w:iCs/>
          <w:sz w:val="22"/>
          <w:szCs w:val="22"/>
          <w:lang w:val="en-US"/>
        </w:rPr>
      </w:pPr>
      <w:r w:rsidRPr="005C4548">
        <w:rPr>
          <w:rFonts w:ascii="Calibri" w:hAnsi="Calibri" w:cs="Calibri"/>
          <w:b/>
          <w:bCs/>
          <w:i/>
          <w:iCs/>
          <w:sz w:val="22"/>
          <w:szCs w:val="22"/>
          <w:lang w:val="en-US"/>
        </w:rPr>
        <w:t xml:space="preserve">int </w:t>
      </w:r>
      <w:proofErr w:type="spellStart"/>
      <w:r w:rsidRPr="005C4548">
        <w:rPr>
          <w:rFonts w:ascii="Calibri" w:hAnsi="Calibri" w:cs="Calibri"/>
          <w:b/>
          <w:bCs/>
          <w:i/>
          <w:iCs/>
          <w:sz w:val="22"/>
          <w:szCs w:val="22"/>
          <w:lang w:val="en-US"/>
        </w:rPr>
        <w:t>vehicleId</w:t>
      </w:r>
      <w:proofErr w:type="spellEnd"/>
      <w:r w:rsidRPr="005C4548">
        <w:rPr>
          <w:rFonts w:ascii="Calibri" w:hAnsi="Calibri" w:cs="Calibri"/>
          <w:b/>
          <w:bCs/>
          <w:i/>
          <w:iCs/>
          <w:sz w:val="22"/>
          <w:szCs w:val="22"/>
          <w:lang w:val="en-US"/>
        </w:rPr>
        <w:t>,</w:t>
      </w:r>
    </w:p>
    <w:p w14:paraId="5FC2B6FF" w14:textId="77777777" w:rsidR="003538EC" w:rsidRPr="005C4548" w:rsidRDefault="003538EC" w:rsidP="003538EC">
      <w:pPr>
        <w:pStyle w:val="Paragrafoelenco"/>
        <w:numPr>
          <w:ilvl w:val="1"/>
          <w:numId w:val="49"/>
        </w:numPr>
        <w:spacing w:after="240"/>
        <w:rPr>
          <w:rFonts w:ascii="Calibri" w:hAnsi="Calibri" w:cs="Calibri"/>
          <w:b/>
          <w:bCs/>
          <w:i/>
          <w:iCs/>
          <w:sz w:val="22"/>
          <w:szCs w:val="22"/>
        </w:rPr>
      </w:pPr>
      <w:proofErr w:type="spellStart"/>
      <w:r w:rsidRPr="005C4548">
        <w:rPr>
          <w:rFonts w:ascii="Calibri" w:hAnsi="Calibri" w:cs="Calibri"/>
          <w:b/>
          <w:bCs/>
          <w:i/>
          <w:iCs/>
          <w:sz w:val="22"/>
          <w:szCs w:val="22"/>
        </w:rPr>
        <w:t>sring</w:t>
      </w:r>
      <w:proofErr w:type="spellEnd"/>
      <w:r w:rsidRPr="005C4548">
        <w:rPr>
          <w:rFonts w:ascii="Calibri" w:hAnsi="Calibri" w:cs="Calibri"/>
          <w:b/>
          <w:bCs/>
          <w:i/>
          <w:iCs/>
          <w:sz w:val="22"/>
          <w:szCs w:val="22"/>
        </w:rPr>
        <w:t xml:space="preserve"> </w:t>
      </w:r>
      <w:proofErr w:type="spellStart"/>
      <w:r w:rsidRPr="005C4548">
        <w:rPr>
          <w:rFonts w:ascii="Calibri" w:hAnsi="Calibri" w:cs="Calibri"/>
          <w:b/>
          <w:bCs/>
          <w:i/>
          <w:iCs/>
          <w:sz w:val="22"/>
          <w:szCs w:val="22"/>
        </w:rPr>
        <w:t>VehicleModel</w:t>
      </w:r>
      <w:proofErr w:type="spellEnd"/>
      <w:r w:rsidRPr="005C4548">
        <w:rPr>
          <w:rFonts w:ascii="Calibri" w:hAnsi="Calibri" w:cs="Calibri"/>
          <w:b/>
          <w:bCs/>
          <w:i/>
          <w:iCs/>
          <w:sz w:val="22"/>
          <w:szCs w:val="22"/>
        </w:rPr>
        <w:t>,</w:t>
      </w:r>
    </w:p>
    <w:p w14:paraId="4BF34DF2" w14:textId="77777777" w:rsidR="003538EC" w:rsidRPr="005C4548" w:rsidRDefault="003538EC" w:rsidP="003538EC">
      <w:pPr>
        <w:pStyle w:val="Paragrafoelenco"/>
        <w:numPr>
          <w:ilvl w:val="1"/>
          <w:numId w:val="49"/>
        </w:numPr>
        <w:spacing w:after="240"/>
        <w:rPr>
          <w:rFonts w:ascii="Calibri" w:hAnsi="Calibri" w:cs="Calibri"/>
          <w:i/>
          <w:iCs/>
          <w:sz w:val="22"/>
          <w:szCs w:val="22"/>
        </w:rPr>
      </w:pPr>
      <w:r w:rsidRPr="005C4548">
        <w:rPr>
          <w:rFonts w:ascii="Calibri" w:hAnsi="Calibri" w:cs="Calibri"/>
          <w:b/>
          <w:bCs/>
          <w:i/>
          <w:iCs/>
          <w:sz w:val="22"/>
          <w:szCs w:val="22"/>
        </w:rPr>
        <w:t xml:space="preserve">float </w:t>
      </w:r>
      <w:proofErr w:type="spellStart"/>
      <w:r w:rsidRPr="005C4548">
        <w:rPr>
          <w:rFonts w:ascii="Calibri" w:hAnsi="Calibri" w:cs="Calibri"/>
          <w:b/>
          <w:bCs/>
          <w:i/>
          <w:iCs/>
          <w:sz w:val="22"/>
          <w:szCs w:val="22"/>
        </w:rPr>
        <w:t>TotalPrice</w:t>
      </w:r>
      <w:proofErr w:type="spellEnd"/>
      <w:r w:rsidRPr="005C4548">
        <w:rPr>
          <w:rFonts w:ascii="Calibri" w:hAnsi="Calibri" w:cs="Calibri"/>
          <w:b/>
          <w:bCs/>
          <w:i/>
          <w:iCs/>
          <w:sz w:val="22"/>
          <w:szCs w:val="22"/>
        </w:rPr>
        <w:t>,</w:t>
      </w:r>
    </w:p>
    <w:p w14:paraId="500219AD" w14:textId="77777777" w:rsidR="003538EC" w:rsidRPr="005C4548" w:rsidRDefault="003538EC" w:rsidP="003538EC">
      <w:pPr>
        <w:pStyle w:val="Paragrafoelenco"/>
        <w:numPr>
          <w:ilvl w:val="1"/>
          <w:numId w:val="49"/>
        </w:numPr>
        <w:spacing w:after="240"/>
        <w:rPr>
          <w:rFonts w:ascii="Calibri" w:hAnsi="Calibri" w:cs="Calibri"/>
          <w:i/>
          <w:iCs/>
          <w:sz w:val="22"/>
          <w:szCs w:val="22"/>
        </w:rPr>
      </w:pPr>
      <w:proofErr w:type="spellStart"/>
      <w:r w:rsidRPr="005C4548">
        <w:rPr>
          <w:rFonts w:ascii="Calibri" w:hAnsi="Calibri" w:cs="Calibri"/>
          <w:b/>
          <w:bCs/>
          <w:i/>
          <w:iCs/>
          <w:sz w:val="22"/>
          <w:szCs w:val="22"/>
        </w:rPr>
        <w:t>DateTime</w:t>
      </w:r>
      <w:proofErr w:type="spellEnd"/>
      <w:r w:rsidRPr="005C4548">
        <w:rPr>
          <w:rFonts w:ascii="Calibri" w:hAnsi="Calibri" w:cs="Calibri"/>
          <w:b/>
          <w:bCs/>
          <w:i/>
          <w:iCs/>
          <w:sz w:val="22"/>
          <w:szCs w:val="22"/>
        </w:rPr>
        <w:t xml:space="preserve"> </w:t>
      </w:r>
      <w:proofErr w:type="spellStart"/>
      <w:r w:rsidRPr="005C4548">
        <w:rPr>
          <w:rFonts w:ascii="Calibri" w:hAnsi="Calibri" w:cs="Calibri"/>
          <w:b/>
          <w:bCs/>
          <w:i/>
          <w:iCs/>
          <w:sz w:val="22"/>
          <w:szCs w:val="22"/>
        </w:rPr>
        <w:t>StartDate</w:t>
      </w:r>
      <w:proofErr w:type="spellEnd"/>
      <w:r w:rsidRPr="005C4548">
        <w:rPr>
          <w:rFonts w:ascii="Calibri" w:hAnsi="Calibri" w:cs="Calibri"/>
          <w:b/>
          <w:bCs/>
          <w:i/>
          <w:iCs/>
          <w:sz w:val="22"/>
          <w:szCs w:val="22"/>
        </w:rPr>
        <w:t>,</w:t>
      </w:r>
    </w:p>
    <w:p w14:paraId="7B9FD6BD" w14:textId="77777777" w:rsidR="003538EC" w:rsidRPr="005C4548" w:rsidRDefault="003538EC" w:rsidP="003538EC">
      <w:pPr>
        <w:pStyle w:val="Paragrafoelenco"/>
        <w:numPr>
          <w:ilvl w:val="1"/>
          <w:numId w:val="49"/>
        </w:numPr>
        <w:spacing w:after="240"/>
        <w:rPr>
          <w:rFonts w:ascii="Calibri" w:hAnsi="Calibri" w:cs="Calibri"/>
          <w:i/>
          <w:iCs/>
          <w:sz w:val="22"/>
          <w:szCs w:val="22"/>
        </w:rPr>
      </w:pPr>
      <w:proofErr w:type="spellStart"/>
      <w:r w:rsidRPr="005C4548">
        <w:rPr>
          <w:rFonts w:ascii="Calibri" w:hAnsi="Calibri" w:cs="Calibri"/>
          <w:b/>
          <w:bCs/>
          <w:i/>
          <w:iCs/>
          <w:sz w:val="22"/>
          <w:szCs w:val="22"/>
        </w:rPr>
        <w:t>DateTime</w:t>
      </w:r>
      <w:proofErr w:type="spellEnd"/>
      <w:r w:rsidRPr="005C4548">
        <w:rPr>
          <w:rFonts w:ascii="Calibri" w:hAnsi="Calibri" w:cs="Calibri"/>
          <w:b/>
          <w:bCs/>
          <w:i/>
          <w:iCs/>
          <w:sz w:val="22"/>
          <w:szCs w:val="22"/>
        </w:rPr>
        <w:t xml:space="preserve"> </w:t>
      </w:r>
      <w:proofErr w:type="spellStart"/>
      <w:r w:rsidRPr="005C4548">
        <w:rPr>
          <w:rFonts w:ascii="Calibri" w:hAnsi="Calibri" w:cs="Calibri"/>
          <w:b/>
          <w:bCs/>
          <w:i/>
          <w:iCs/>
          <w:sz w:val="22"/>
          <w:szCs w:val="22"/>
        </w:rPr>
        <w:t>EndDate</w:t>
      </w:r>
      <w:proofErr w:type="spellEnd"/>
      <w:r w:rsidRPr="005C4548">
        <w:rPr>
          <w:rFonts w:ascii="Calibri" w:hAnsi="Calibri" w:cs="Calibri"/>
          <w:b/>
          <w:bCs/>
          <w:i/>
          <w:iCs/>
          <w:sz w:val="22"/>
          <w:szCs w:val="22"/>
        </w:rPr>
        <w:t>,</w:t>
      </w:r>
    </w:p>
    <w:p w14:paraId="2733A7C8" w14:textId="4F28FC34" w:rsidR="003538EC" w:rsidRPr="005C4548" w:rsidRDefault="003538EC" w:rsidP="003538EC">
      <w:pPr>
        <w:pStyle w:val="Paragrafoelenco"/>
        <w:numPr>
          <w:ilvl w:val="1"/>
          <w:numId w:val="49"/>
        </w:numPr>
        <w:spacing w:after="240"/>
        <w:rPr>
          <w:rFonts w:ascii="Calibri" w:hAnsi="Calibri" w:cs="Calibri"/>
          <w:i/>
          <w:iCs/>
          <w:sz w:val="22"/>
          <w:szCs w:val="22"/>
        </w:rPr>
      </w:pPr>
      <w:proofErr w:type="spellStart"/>
      <w:r w:rsidRPr="005C4548">
        <w:rPr>
          <w:rFonts w:ascii="Calibri" w:hAnsi="Calibri" w:cs="Calibri"/>
          <w:b/>
          <w:bCs/>
          <w:i/>
          <w:iCs/>
          <w:sz w:val="22"/>
          <w:szCs w:val="22"/>
        </w:rPr>
        <w:t>Datetime</w:t>
      </w:r>
      <w:proofErr w:type="spellEnd"/>
      <w:r w:rsidRPr="005C4548">
        <w:rPr>
          <w:rFonts w:ascii="Calibri" w:hAnsi="Calibri" w:cs="Calibri"/>
          <w:b/>
          <w:bCs/>
          <w:i/>
          <w:iCs/>
          <w:sz w:val="22"/>
          <w:szCs w:val="22"/>
        </w:rPr>
        <w:t xml:space="preserve"> </w:t>
      </w:r>
      <w:proofErr w:type="spellStart"/>
      <w:r w:rsidRPr="005C4548">
        <w:rPr>
          <w:rFonts w:ascii="Calibri" w:hAnsi="Calibri" w:cs="Calibri"/>
          <w:b/>
          <w:bCs/>
          <w:i/>
          <w:iCs/>
          <w:sz w:val="22"/>
          <w:szCs w:val="22"/>
        </w:rPr>
        <w:t>CreatedAt</w:t>
      </w:r>
      <w:proofErr w:type="spellEnd"/>
      <w:r w:rsidRPr="005C4548">
        <w:rPr>
          <w:rFonts w:ascii="Calibri" w:hAnsi="Calibri" w:cs="Calibri"/>
          <w:b/>
          <w:bCs/>
          <w:i/>
          <w:iCs/>
          <w:sz w:val="22"/>
          <w:szCs w:val="22"/>
        </w:rPr>
        <w:br/>
      </w:r>
    </w:p>
    <w:p w14:paraId="55099A78" w14:textId="3E401B80" w:rsidR="007D3DB9" w:rsidRPr="005C4548" w:rsidRDefault="007D3DB9" w:rsidP="003538EC">
      <w:pPr>
        <w:pStyle w:val="Paragrafoelenco"/>
        <w:numPr>
          <w:ilvl w:val="0"/>
          <w:numId w:val="49"/>
        </w:numPr>
        <w:spacing w:after="240"/>
        <w:rPr>
          <w:rFonts w:ascii="Calibri" w:hAnsi="Calibri" w:cs="Calibri"/>
          <w:sz w:val="22"/>
          <w:szCs w:val="22"/>
        </w:rPr>
      </w:pPr>
      <w:proofErr w:type="spellStart"/>
      <w:r w:rsidRPr="005C4548">
        <w:rPr>
          <w:rFonts w:ascii="Calibri" w:hAnsi="Calibri" w:cs="Calibri"/>
          <w:b/>
          <w:bCs/>
          <w:sz w:val="22"/>
          <w:szCs w:val="22"/>
        </w:rPr>
        <w:t>VehicleModel</w:t>
      </w:r>
      <w:proofErr w:type="spellEnd"/>
      <w:r w:rsidRPr="005C4548">
        <w:rPr>
          <w:rFonts w:ascii="Calibri" w:hAnsi="Calibri" w:cs="Calibri"/>
          <w:sz w:val="22"/>
          <w:szCs w:val="22"/>
        </w:rPr>
        <w:t>: modella i dati relativi ad un veicolo</w:t>
      </w:r>
      <w:r w:rsidR="003538EC" w:rsidRPr="005C4548">
        <w:rPr>
          <w:rFonts w:ascii="Calibri" w:hAnsi="Calibri" w:cs="Calibri"/>
          <w:sz w:val="22"/>
          <w:szCs w:val="22"/>
        </w:rPr>
        <w:t>:</w:t>
      </w:r>
    </w:p>
    <w:p w14:paraId="4B7105AA" w14:textId="77777777" w:rsidR="003538EC" w:rsidRPr="005C4548" w:rsidRDefault="003538EC" w:rsidP="003538EC">
      <w:pPr>
        <w:pStyle w:val="Paragrafoelenco"/>
        <w:numPr>
          <w:ilvl w:val="1"/>
          <w:numId w:val="49"/>
        </w:numPr>
        <w:spacing w:after="240"/>
        <w:rPr>
          <w:rFonts w:ascii="Calibri" w:hAnsi="Calibri" w:cs="Calibri"/>
          <w:b/>
          <w:bCs/>
          <w:i/>
          <w:iCs/>
          <w:sz w:val="22"/>
          <w:szCs w:val="22"/>
        </w:rPr>
      </w:pPr>
      <w:proofErr w:type="spellStart"/>
      <w:r w:rsidRPr="005C4548">
        <w:rPr>
          <w:rFonts w:ascii="Calibri" w:hAnsi="Calibri" w:cs="Calibri"/>
          <w:b/>
          <w:bCs/>
          <w:i/>
          <w:iCs/>
          <w:sz w:val="22"/>
          <w:szCs w:val="22"/>
        </w:rPr>
        <w:t>int</w:t>
      </w:r>
      <w:proofErr w:type="spellEnd"/>
      <w:r w:rsidRPr="005C4548">
        <w:rPr>
          <w:rFonts w:ascii="Calibri" w:hAnsi="Calibri" w:cs="Calibri"/>
          <w:b/>
          <w:bCs/>
          <w:i/>
          <w:iCs/>
          <w:sz w:val="22"/>
          <w:szCs w:val="22"/>
        </w:rPr>
        <w:t xml:space="preserve"> Id,</w:t>
      </w:r>
    </w:p>
    <w:p w14:paraId="49F33801" w14:textId="5548006F" w:rsidR="003538EC" w:rsidRPr="005C4548" w:rsidRDefault="003538EC" w:rsidP="003538EC">
      <w:pPr>
        <w:pStyle w:val="Paragrafoelenco"/>
        <w:numPr>
          <w:ilvl w:val="1"/>
          <w:numId w:val="49"/>
        </w:numPr>
        <w:spacing w:after="240"/>
        <w:rPr>
          <w:rFonts w:ascii="Calibri" w:hAnsi="Calibri" w:cs="Calibri"/>
          <w:b/>
          <w:bCs/>
          <w:i/>
          <w:iCs/>
          <w:sz w:val="22"/>
          <w:szCs w:val="22"/>
          <w:lang w:val="en-US"/>
        </w:rPr>
      </w:pPr>
      <w:r w:rsidRPr="005C4548">
        <w:rPr>
          <w:rFonts w:ascii="Calibri" w:hAnsi="Calibri" w:cs="Calibri"/>
          <w:b/>
          <w:bCs/>
          <w:i/>
          <w:iCs/>
          <w:sz w:val="22"/>
          <w:szCs w:val="22"/>
          <w:lang w:val="en-US"/>
        </w:rPr>
        <w:t>string</w:t>
      </w:r>
      <w:r w:rsidRPr="005C4548">
        <w:rPr>
          <w:rFonts w:ascii="Calibri" w:hAnsi="Calibri" w:cs="Calibri"/>
          <w:b/>
          <w:bCs/>
          <w:i/>
          <w:iCs/>
          <w:sz w:val="22"/>
          <w:szCs w:val="22"/>
          <w:lang w:val="en-US"/>
        </w:rPr>
        <w:t xml:space="preserve"> </w:t>
      </w:r>
      <w:r w:rsidRPr="005C4548">
        <w:rPr>
          <w:rFonts w:ascii="Calibri" w:hAnsi="Calibri" w:cs="Calibri"/>
          <w:b/>
          <w:bCs/>
          <w:i/>
          <w:iCs/>
          <w:sz w:val="22"/>
          <w:szCs w:val="22"/>
          <w:lang w:val="en-US"/>
        </w:rPr>
        <w:t>Model</w:t>
      </w:r>
      <w:r w:rsidRPr="005C4548">
        <w:rPr>
          <w:rFonts w:ascii="Calibri" w:hAnsi="Calibri" w:cs="Calibri"/>
          <w:b/>
          <w:bCs/>
          <w:i/>
          <w:iCs/>
          <w:sz w:val="22"/>
          <w:szCs w:val="22"/>
          <w:lang w:val="en-US"/>
        </w:rPr>
        <w:t>,</w:t>
      </w:r>
    </w:p>
    <w:p w14:paraId="12B851C3" w14:textId="2018210C" w:rsidR="003538EC" w:rsidRPr="005C4548" w:rsidRDefault="003538EC" w:rsidP="003538EC">
      <w:pPr>
        <w:pStyle w:val="Paragrafoelenco"/>
        <w:numPr>
          <w:ilvl w:val="1"/>
          <w:numId w:val="49"/>
        </w:numPr>
        <w:spacing w:after="240"/>
        <w:rPr>
          <w:rFonts w:ascii="Calibri" w:hAnsi="Calibri" w:cs="Calibri"/>
          <w:b/>
          <w:bCs/>
          <w:i/>
          <w:iCs/>
          <w:sz w:val="22"/>
          <w:szCs w:val="22"/>
          <w:lang w:val="en-US"/>
        </w:rPr>
      </w:pPr>
      <w:r w:rsidRPr="005C4548">
        <w:rPr>
          <w:rFonts w:ascii="Calibri" w:hAnsi="Calibri" w:cs="Calibri"/>
          <w:b/>
          <w:bCs/>
          <w:i/>
          <w:iCs/>
          <w:sz w:val="22"/>
          <w:szCs w:val="22"/>
          <w:lang w:val="en-US"/>
        </w:rPr>
        <w:t xml:space="preserve">string </w:t>
      </w:r>
      <w:r w:rsidRPr="005C4548">
        <w:rPr>
          <w:rFonts w:ascii="Calibri" w:hAnsi="Calibri" w:cs="Calibri"/>
          <w:b/>
          <w:bCs/>
          <w:i/>
          <w:iCs/>
          <w:sz w:val="22"/>
          <w:szCs w:val="22"/>
          <w:lang w:val="en-US"/>
        </w:rPr>
        <w:t>Category</w:t>
      </w:r>
      <w:r w:rsidRPr="005C4548">
        <w:rPr>
          <w:rFonts w:ascii="Calibri" w:hAnsi="Calibri" w:cs="Calibri"/>
          <w:b/>
          <w:bCs/>
          <w:i/>
          <w:iCs/>
          <w:sz w:val="22"/>
          <w:szCs w:val="22"/>
          <w:lang w:val="en-US"/>
        </w:rPr>
        <w:t>,</w:t>
      </w:r>
    </w:p>
    <w:p w14:paraId="44255FAF" w14:textId="6DD87F55" w:rsidR="003538EC" w:rsidRPr="005C4548" w:rsidRDefault="003538EC" w:rsidP="003538EC">
      <w:pPr>
        <w:pStyle w:val="Paragrafoelenco"/>
        <w:numPr>
          <w:ilvl w:val="1"/>
          <w:numId w:val="49"/>
        </w:numPr>
        <w:spacing w:after="240"/>
        <w:rPr>
          <w:rFonts w:ascii="Calibri" w:hAnsi="Calibri" w:cs="Calibri"/>
          <w:b/>
          <w:bCs/>
          <w:i/>
          <w:iCs/>
          <w:sz w:val="22"/>
          <w:szCs w:val="22"/>
          <w:lang w:val="en-US"/>
        </w:rPr>
      </w:pPr>
      <w:r w:rsidRPr="005C4548">
        <w:rPr>
          <w:rFonts w:ascii="Calibri" w:hAnsi="Calibri" w:cs="Calibri"/>
          <w:b/>
          <w:bCs/>
          <w:i/>
          <w:iCs/>
          <w:sz w:val="22"/>
          <w:szCs w:val="22"/>
          <w:lang w:val="en-US"/>
        </w:rPr>
        <w:t xml:space="preserve">int </w:t>
      </w:r>
      <w:proofErr w:type="spellStart"/>
      <w:r w:rsidRPr="005C4548">
        <w:rPr>
          <w:rFonts w:ascii="Calibri" w:hAnsi="Calibri" w:cs="Calibri"/>
          <w:b/>
          <w:bCs/>
          <w:i/>
          <w:iCs/>
          <w:sz w:val="22"/>
          <w:szCs w:val="22"/>
          <w:lang w:val="en-US"/>
        </w:rPr>
        <w:t>CarShowroomID</w:t>
      </w:r>
      <w:proofErr w:type="spellEnd"/>
      <w:r w:rsidRPr="005C4548">
        <w:rPr>
          <w:rFonts w:ascii="Calibri" w:hAnsi="Calibri" w:cs="Calibri"/>
          <w:b/>
          <w:bCs/>
          <w:i/>
          <w:iCs/>
          <w:sz w:val="22"/>
          <w:szCs w:val="22"/>
          <w:lang w:val="en-US"/>
        </w:rPr>
        <w:t>,</w:t>
      </w:r>
    </w:p>
    <w:p w14:paraId="43706F77" w14:textId="7C86E6E9" w:rsidR="003538EC" w:rsidRPr="005C4548" w:rsidRDefault="003538EC" w:rsidP="003538EC">
      <w:pPr>
        <w:pStyle w:val="Paragrafoelenco"/>
        <w:numPr>
          <w:ilvl w:val="1"/>
          <w:numId w:val="49"/>
        </w:numPr>
        <w:spacing w:after="240"/>
        <w:rPr>
          <w:rFonts w:ascii="Calibri" w:hAnsi="Calibri" w:cs="Calibri"/>
          <w:i/>
          <w:iCs/>
          <w:sz w:val="22"/>
          <w:szCs w:val="22"/>
        </w:rPr>
      </w:pPr>
      <w:proofErr w:type="spellStart"/>
      <w:proofErr w:type="gramStart"/>
      <w:r w:rsidRPr="005C4548">
        <w:rPr>
          <w:rFonts w:ascii="Calibri" w:hAnsi="Calibri" w:cs="Calibri"/>
          <w:b/>
          <w:bCs/>
          <w:i/>
          <w:iCs/>
          <w:sz w:val="22"/>
          <w:szCs w:val="22"/>
        </w:rPr>
        <w:t>string</w:t>
      </w:r>
      <w:proofErr w:type="spellEnd"/>
      <w:r w:rsidRPr="005C4548">
        <w:rPr>
          <w:rFonts w:ascii="Calibri" w:hAnsi="Calibri" w:cs="Calibri"/>
          <w:b/>
          <w:bCs/>
          <w:i/>
          <w:iCs/>
          <w:sz w:val="22"/>
          <w:szCs w:val="22"/>
        </w:rPr>
        <w:t xml:space="preserve"> </w:t>
      </w:r>
      <w:r w:rsidRPr="005C4548">
        <w:rPr>
          <w:rFonts w:ascii="Calibri" w:hAnsi="Calibri" w:cs="Calibri"/>
          <w:b/>
          <w:bCs/>
          <w:i/>
          <w:iCs/>
          <w:sz w:val="22"/>
          <w:szCs w:val="22"/>
        </w:rPr>
        <w:t xml:space="preserve"> </w:t>
      </w:r>
      <w:proofErr w:type="spellStart"/>
      <w:r w:rsidRPr="005C4548">
        <w:rPr>
          <w:rFonts w:ascii="Calibri" w:hAnsi="Calibri" w:cs="Calibri"/>
          <w:b/>
          <w:bCs/>
          <w:i/>
          <w:iCs/>
          <w:sz w:val="22"/>
          <w:szCs w:val="22"/>
        </w:rPr>
        <w:t>ShowroomName</w:t>
      </w:r>
      <w:proofErr w:type="spellEnd"/>
      <w:proofErr w:type="gramEnd"/>
      <w:r w:rsidRPr="005C4548">
        <w:rPr>
          <w:rFonts w:ascii="Calibri" w:hAnsi="Calibri" w:cs="Calibri"/>
          <w:b/>
          <w:bCs/>
          <w:i/>
          <w:iCs/>
          <w:sz w:val="22"/>
          <w:szCs w:val="22"/>
        </w:rPr>
        <w:br/>
      </w:r>
    </w:p>
    <w:p w14:paraId="79AD71AC" w14:textId="663C9C2B" w:rsidR="007D3DB9" w:rsidRPr="005C4548" w:rsidRDefault="007D3DB9" w:rsidP="003538EC">
      <w:pPr>
        <w:pStyle w:val="Paragrafoelenco"/>
        <w:numPr>
          <w:ilvl w:val="0"/>
          <w:numId w:val="49"/>
        </w:numPr>
        <w:spacing w:after="240"/>
        <w:rPr>
          <w:rFonts w:ascii="Calibri" w:hAnsi="Calibri" w:cs="Calibri"/>
          <w:sz w:val="22"/>
          <w:szCs w:val="22"/>
        </w:rPr>
      </w:pPr>
      <w:proofErr w:type="spellStart"/>
      <w:r w:rsidRPr="005C4548">
        <w:rPr>
          <w:rFonts w:ascii="Calibri" w:hAnsi="Calibri" w:cs="Calibri"/>
          <w:b/>
          <w:bCs/>
          <w:sz w:val="22"/>
          <w:szCs w:val="22"/>
        </w:rPr>
        <w:t>ShowroomModel</w:t>
      </w:r>
      <w:proofErr w:type="spellEnd"/>
      <w:r w:rsidRPr="005C4548">
        <w:rPr>
          <w:rFonts w:ascii="Calibri" w:hAnsi="Calibri" w:cs="Calibri"/>
          <w:sz w:val="22"/>
          <w:szCs w:val="22"/>
        </w:rPr>
        <w:t>: modella i dati relativi ad un autosalone</w:t>
      </w:r>
      <w:r w:rsidR="003538EC" w:rsidRPr="005C4548">
        <w:rPr>
          <w:rFonts w:ascii="Calibri" w:hAnsi="Calibri" w:cs="Calibri"/>
          <w:sz w:val="22"/>
          <w:szCs w:val="22"/>
        </w:rPr>
        <w:t>:</w:t>
      </w:r>
    </w:p>
    <w:p w14:paraId="21AF3E78" w14:textId="37717F61" w:rsidR="003538EC" w:rsidRPr="005C4548" w:rsidRDefault="003538EC" w:rsidP="003538EC">
      <w:pPr>
        <w:pStyle w:val="Paragrafoelenco"/>
        <w:numPr>
          <w:ilvl w:val="1"/>
          <w:numId w:val="49"/>
        </w:numPr>
        <w:spacing w:after="240"/>
        <w:rPr>
          <w:rFonts w:ascii="Calibri" w:hAnsi="Calibri" w:cs="Calibri"/>
          <w:b/>
          <w:bCs/>
          <w:i/>
          <w:iCs/>
          <w:sz w:val="22"/>
          <w:szCs w:val="22"/>
        </w:rPr>
      </w:pPr>
      <w:proofErr w:type="spellStart"/>
      <w:r w:rsidRPr="005C4548">
        <w:rPr>
          <w:rFonts w:ascii="Calibri" w:hAnsi="Calibri" w:cs="Calibri"/>
          <w:b/>
          <w:bCs/>
          <w:i/>
          <w:iCs/>
          <w:sz w:val="22"/>
          <w:szCs w:val="22"/>
        </w:rPr>
        <w:t>int</w:t>
      </w:r>
      <w:proofErr w:type="spellEnd"/>
      <w:r w:rsidRPr="005C4548">
        <w:rPr>
          <w:rFonts w:ascii="Calibri" w:hAnsi="Calibri" w:cs="Calibri"/>
          <w:b/>
          <w:bCs/>
          <w:i/>
          <w:iCs/>
          <w:sz w:val="22"/>
          <w:szCs w:val="22"/>
        </w:rPr>
        <w:t xml:space="preserve"> Id,</w:t>
      </w:r>
    </w:p>
    <w:p w14:paraId="5AFC3DAF" w14:textId="388699B4" w:rsidR="003538EC" w:rsidRPr="005C4548" w:rsidRDefault="003538EC" w:rsidP="003538EC">
      <w:pPr>
        <w:pStyle w:val="Paragrafoelenco"/>
        <w:numPr>
          <w:ilvl w:val="1"/>
          <w:numId w:val="49"/>
        </w:numPr>
        <w:spacing w:after="240"/>
        <w:rPr>
          <w:rFonts w:ascii="Calibri" w:hAnsi="Calibri" w:cs="Calibri"/>
          <w:b/>
          <w:bCs/>
          <w:i/>
          <w:iCs/>
          <w:sz w:val="22"/>
          <w:szCs w:val="22"/>
          <w:lang w:val="en-US"/>
        </w:rPr>
      </w:pPr>
      <w:r w:rsidRPr="005C4548">
        <w:rPr>
          <w:rFonts w:ascii="Calibri" w:hAnsi="Calibri" w:cs="Calibri"/>
          <w:b/>
          <w:bCs/>
          <w:i/>
          <w:iCs/>
          <w:sz w:val="22"/>
          <w:szCs w:val="22"/>
          <w:lang w:val="en-US"/>
        </w:rPr>
        <w:t xml:space="preserve">string </w:t>
      </w:r>
      <w:r w:rsidRPr="005C4548">
        <w:rPr>
          <w:rFonts w:ascii="Calibri" w:hAnsi="Calibri" w:cs="Calibri"/>
          <w:b/>
          <w:bCs/>
          <w:i/>
          <w:iCs/>
          <w:sz w:val="22"/>
          <w:szCs w:val="22"/>
          <w:lang w:val="en-US"/>
        </w:rPr>
        <w:t>Name</w:t>
      </w:r>
      <w:r w:rsidRPr="005C4548">
        <w:rPr>
          <w:rFonts w:ascii="Calibri" w:hAnsi="Calibri" w:cs="Calibri"/>
          <w:b/>
          <w:bCs/>
          <w:i/>
          <w:iCs/>
          <w:sz w:val="22"/>
          <w:szCs w:val="22"/>
          <w:lang w:val="en-US"/>
        </w:rPr>
        <w:t>,</w:t>
      </w:r>
    </w:p>
    <w:p w14:paraId="19D75657" w14:textId="153E6E8C" w:rsidR="003538EC" w:rsidRPr="005C4548" w:rsidRDefault="003538EC" w:rsidP="003538EC">
      <w:pPr>
        <w:pStyle w:val="Paragrafoelenco"/>
        <w:numPr>
          <w:ilvl w:val="1"/>
          <w:numId w:val="49"/>
        </w:numPr>
        <w:spacing w:after="240"/>
        <w:rPr>
          <w:rFonts w:ascii="Calibri" w:hAnsi="Calibri" w:cs="Calibri"/>
          <w:b/>
          <w:bCs/>
          <w:i/>
          <w:iCs/>
          <w:sz w:val="22"/>
          <w:szCs w:val="22"/>
          <w:lang w:val="en-US"/>
        </w:rPr>
      </w:pPr>
      <w:r w:rsidRPr="005C4548">
        <w:rPr>
          <w:rFonts w:ascii="Calibri" w:hAnsi="Calibri" w:cs="Calibri"/>
          <w:b/>
          <w:bCs/>
          <w:i/>
          <w:iCs/>
          <w:sz w:val="22"/>
          <w:szCs w:val="22"/>
          <w:lang w:val="en-US"/>
        </w:rPr>
        <w:t>string</w:t>
      </w:r>
      <w:r w:rsidRPr="005C4548">
        <w:rPr>
          <w:rFonts w:ascii="Calibri" w:hAnsi="Calibri" w:cs="Calibri"/>
          <w:b/>
          <w:bCs/>
          <w:i/>
          <w:iCs/>
          <w:sz w:val="22"/>
          <w:szCs w:val="22"/>
          <w:lang w:val="en-US"/>
        </w:rPr>
        <w:t xml:space="preserve"> </w:t>
      </w:r>
      <w:r w:rsidRPr="005C4548">
        <w:rPr>
          <w:rFonts w:ascii="Calibri" w:hAnsi="Calibri" w:cs="Calibri"/>
          <w:b/>
          <w:bCs/>
          <w:i/>
          <w:iCs/>
          <w:sz w:val="22"/>
          <w:szCs w:val="22"/>
          <w:lang w:val="en-US"/>
        </w:rPr>
        <w:t>Location</w:t>
      </w:r>
      <w:r w:rsidRPr="005C4548">
        <w:rPr>
          <w:rFonts w:ascii="Calibri" w:hAnsi="Calibri" w:cs="Calibri"/>
          <w:b/>
          <w:bCs/>
          <w:i/>
          <w:iCs/>
          <w:sz w:val="22"/>
          <w:szCs w:val="22"/>
          <w:lang w:val="en-US"/>
        </w:rPr>
        <w:t>,</w:t>
      </w:r>
    </w:p>
    <w:p w14:paraId="7518136E" w14:textId="48F62F10" w:rsidR="003538EC" w:rsidRPr="005C4548" w:rsidRDefault="003538EC" w:rsidP="003538EC">
      <w:pPr>
        <w:pStyle w:val="Paragrafoelenco"/>
        <w:numPr>
          <w:ilvl w:val="1"/>
          <w:numId w:val="49"/>
        </w:numPr>
        <w:spacing w:after="240"/>
        <w:rPr>
          <w:rFonts w:ascii="Calibri" w:hAnsi="Calibri" w:cs="Calibri"/>
          <w:b/>
          <w:bCs/>
          <w:i/>
          <w:iCs/>
          <w:sz w:val="22"/>
          <w:szCs w:val="22"/>
        </w:rPr>
      </w:pPr>
      <w:r w:rsidRPr="005C4548">
        <w:rPr>
          <w:rFonts w:ascii="Calibri" w:hAnsi="Calibri" w:cs="Calibri"/>
          <w:b/>
          <w:bCs/>
          <w:i/>
          <w:iCs/>
          <w:sz w:val="22"/>
          <w:szCs w:val="22"/>
        </w:rPr>
        <w:t>float</w:t>
      </w:r>
      <w:r w:rsidRPr="005C4548">
        <w:rPr>
          <w:rFonts w:ascii="Calibri" w:hAnsi="Calibri" w:cs="Calibri"/>
          <w:b/>
          <w:bCs/>
          <w:i/>
          <w:iCs/>
          <w:sz w:val="22"/>
          <w:szCs w:val="22"/>
        </w:rPr>
        <w:t xml:space="preserve"> </w:t>
      </w:r>
      <w:proofErr w:type="spellStart"/>
      <w:r w:rsidRPr="005C4548">
        <w:rPr>
          <w:rFonts w:ascii="Calibri" w:hAnsi="Calibri" w:cs="Calibri"/>
          <w:b/>
          <w:bCs/>
          <w:i/>
          <w:iCs/>
          <w:sz w:val="22"/>
          <w:szCs w:val="22"/>
        </w:rPr>
        <w:t>Latitude</w:t>
      </w:r>
      <w:proofErr w:type="spellEnd"/>
      <w:r w:rsidRPr="005C4548">
        <w:rPr>
          <w:rFonts w:ascii="Calibri" w:hAnsi="Calibri" w:cs="Calibri"/>
          <w:b/>
          <w:bCs/>
          <w:i/>
          <w:iCs/>
          <w:sz w:val="22"/>
          <w:szCs w:val="22"/>
        </w:rPr>
        <w:t>,</w:t>
      </w:r>
    </w:p>
    <w:p w14:paraId="37AE5C45" w14:textId="28B533EA" w:rsidR="003538EC" w:rsidRPr="005C4548" w:rsidRDefault="003538EC" w:rsidP="003538EC">
      <w:pPr>
        <w:pStyle w:val="Paragrafoelenco"/>
        <w:numPr>
          <w:ilvl w:val="1"/>
          <w:numId w:val="49"/>
        </w:numPr>
        <w:spacing w:after="240"/>
        <w:rPr>
          <w:rFonts w:ascii="Calibri" w:hAnsi="Calibri" w:cs="Calibri"/>
          <w:i/>
          <w:iCs/>
          <w:sz w:val="22"/>
          <w:szCs w:val="22"/>
        </w:rPr>
      </w:pPr>
      <w:r w:rsidRPr="005C4548">
        <w:rPr>
          <w:rFonts w:ascii="Calibri" w:hAnsi="Calibri" w:cs="Calibri"/>
          <w:b/>
          <w:bCs/>
          <w:i/>
          <w:iCs/>
          <w:sz w:val="22"/>
          <w:szCs w:val="22"/>
        </w:rPr>
        <w:t xml:space="preserve">float </w:t>
      </w:r>
      <w:proofErr w:type="spellStart"/>
      <w:r w:rsidRPr="005C4548">
        <w:rPr>
          <w:rFonts w:ascii="Calibri" w:hAnsi="Calibri" w:cs="Calibri"/>
          <w:b/>
          <w:bCs/>
          <w:i/>
          <w:iCs/>
          <w:sz w:val="22"/>
          <w:szCs w:val="22"/>
        </w:rPr>
        <w:t>Longitude</w:t>
      </w:r>
      <w:proofErr w:type="spellEnd"/>
      <w:r w:rsidRPr="005C4548">
        <w:rPr>
          <w:rFonts w:ascii="Calibri" w:hAnsi="Calibri" w:cs="Calibri"/>
          <w:b/>
          <w:bCs/>
          <w:i/>
          <w:iCs/>
          <w:sz w:val="22"/>
          <w:szCs w:val="22"/>
        </w:rPr>
        <w:t>,</w:t>
      </w:r>
    </w:p>
    <w:p w14:paraId="7A013CC7" w14:textId="4AA4FF09" w:rsidR="003538EC" w:rsidRPr="005C4548" w:rsidRDefault="003538EC" w:rsidP="003538EC">
      <w:pPr>
        <w:pStyle w:val="Paragrafoelenco"/>
        <w:numPr>
          <w:ilvl w:val="1"/>
          <w:numId w:val="49"/>
        </w:numPr>
        <w:spacing w:after="240"/>
        <w:rPr>
          <w:rFonts w:ascii="Calibri" w:hAnsi="Calibri" w:cs="Calibri"/>
          <w:i/>
          <w:iCs/>
          <w:sz w:val="22"/>
          <w:szCs w:val="22"/>
        </w:rPr>
      </w:pPr>
      <w:r w:rsidRPr="005C4548">
        <w:rPr>
          <w:rFonts w:ascii="Calibri" w:hAnsi="Calibri" w:cs="Calibri"/>
          <w:b/>
          <w:bCs/>
          <w:i/>
          <w:iCs/>
          <w:sz w:val="22"/>
          <w:szCs w:val="22"/>
        </w:rPr>
        <w:t>List&lt;</w:t>
      </w:r>
      <w:proofErr w:type="spellStart"/>
      <w:r w:rsidRPr="005C4548">
        <w:rPr>
          <w:rFonts w:ascii="Calibri" w:hAnsi="Calibri" w:cs="Calibri"/>
          <w:b/>
          <w:bCs/>
          <w:i/>
          <w:iCs/>
          <w:sz w:val="22"/>
          <w:szCs w:val="22"/>
        </w:rPr>
        <w:t>VehicleModel</w:t>
      </w:r>
      <w:proofErr w:type="spellEnd"/>
      <w:r w:rsidRPr="005C4548">
        <w:rPr>
          <w:rFonts w:ascii="Calibri" w:hAnsi="Calibri" w:cs="Calibri"/>
          <w:b/>
          <w:bCs/>
          <w:i/>
          <w:iCs/>
          <w:sz w:val="22"/>
          <w:szCs w:val="22"/>
        </w:rPr>
        <w:t>&gt;</w:t>
      </w:r>
      <w:r w:rsidRPr="005C4548">
        <w:rPr>
          <w:rFonts w:ascii="Calibri" w:hAnsi="Calibri" w:cs="Calibri"/>
          <w:b/>
          <w:bCs/>
          <w:i/>
          <w:iCs/>
          <w:sz w:val="22"/>
          <w:szCs w:val="22"/>
        </w:rPr>
        <w:t xml:space="preserve"> </w:t>
      </w:r>
      <w:proofErr w:type="spellStart"/>
      <w:r w:rsidRPr="005C4548">
        <w:rPr>
          <w:rFonts w:ascii="Calibri" w:hAnsi="Calibri" w:cs="Calibri"/>
          <w:b/>
          <w:bCs/>
          <w:i/>
          <w:iCs/>
          <w:sz w:val="22"/>
          <w:szCs w:val="22"/>
        </w:rPr>
        <w:t>Vehicles</w:t>
      </w:r>
      <w:proofErr w:type="spellEnd"/>
    </w:p>
    <w:p w14:paraId="136D1D11" w14:textId="48B774D2" w:rsidR="003538EC" w:rsidRPr="005C4548" w:rsidRDefault="003538EC" w:rsidP="003538EC">
      <w:pPr>
        <w:pStyle w:val="Paragrafoelenco"/>
        <w:numPr>
          <w:ilvl w:val="1"/>
          <w:numId w:val="49"/>
        </w:numPr>
        <w:spacing w:after="240"/>
        <w:rPr>
          <w:rFonts w:ascii="Calibri" w:hAnsi="Calibri" w:cs="Calibri"/>
          <w:i/>
          <w:iCs/>
          <w:sz w:val="22"/>
          <w:szCs w:val="22"/>
        </w:rPr>
      </w:pPr>
      <w:proofErr w:type="spellStart"/>
      <w:r w:rsidRPr="005C4548">
        <w:rPr>
          <w:rFonts w:ascii="Calibri" w:hAnsi="Calibri" w:cs="Calibri"/>
          <w:b/>
          <w:bCs/>
          <w:i/>
          <w:iCs/>
          <w:sz w:val="22"/>
          <w:szCs w:val="22"/>
        </w:rPr>
        <w:t>Datetime</w:t>
      </w:r>
      <w:proofErr w:type="spellEnd"/>
      <w:r w:rsidRPr="005C4548">
        <w:rPr>
          <w:rFonts w:ascii="Calibri" w:hAnsi="Calibri" w:cs="Calibri"/>
          <w:b/>
          <w:bCs/>
          <w:i/>
          <w:iCs/>
          <w:sz w:val="22"/>
          <w:szCs w:val="22"/>
        </w:rPr>
        <w:t xml:space="preserve"> </w:t>
      </w:r>
      <w:proofErr w:type="spellStart"/>
      <w:r w:rsidRPr="005C4548">
        <w:rPr>
          <w:rFonts w:ascii="Calibri" w:hAnsi="Calibri" w:cs="Calibri"/>
          <w:b/>
          <w:bCs/>
          <w:i/>
          <w:iCs/>
          <w:sz w:val="22"/>
          <w:szCs w:val="22"/>
        </w:rPr>
        <w:t>CreatedAt</w:t>
      </w:r>
      <w:proofErr w:type="spellEnd"/>
    </w:p>
    <w:p w14:paraId="24AF0E86" w14:textId="77777777" w:rsidR="005C4548" w:rsidRPr="005C4548" w:rsidRDefault="005C4548" w:rsidP="005C4548">
      <w:pPr>
        <w:pStyle w:val="Paragrafoelenco"/>
        <w:spacing w:after="240"/>
        <w:ind w:left="1440"/>
        <w:rPr>
          <w:rFonts w:ascii="Calibri" w:hAnsi="Calibri" w:cs="Calibri"/>
          <w:i/>
          <w:iCs/>
          <w:sz w:val="22"/>
          <w:szCs w:val="22"/>
        </w:rPr>
      </w:pPr>
    </w:p>
    <w:p w14:paraId="3E70B324" w14:textId="5A5C47C2" w:rsidR="007D3DB9" w:rsidRPr="005C4548" w:rsidRDefault="007D3DB9" w:rsidP="003538EC">
      <w:pPr>
        <w:pStyle w:val="Paragrafoelenco"/>
        <w:numPr>
          <w:ilvl w:val="0"/>
          <w:numId w:val="49"/>
        </w:numPr>
        <w:spacing w:after="240"/>
        <w:rPr>
          <w:rFonts w:ascii="Calibri" w:hAnsi="Calibri" w:cs="Calibri"/>
          <w:sz w:val="22"/>
          <w:szCs w:val="22"/>
        </w:rPr>
      </w:pPr>
      <w:proofErr w:type="spellStart"/>
      <w:r w:rsidRPr="005C4548">
        <w:rPr>
          <w:rFonts w:ascii="Calibri" w:hAnsi="Calibri" w:cs="Calibri"/>
          <w:b/>
          <w:bCs/>
          <w:sz w:val="22"/>
          <w:szCs w:val="22"/>
        </w:rPr>
        <w:t>ListItemTemplate</w:t>
      </w:r>
      <w:proofErr w:type="spellEnd"/>
      <w:r w:rsidRPr="005C4548">
        <w:rPr>
          <w:rFonts w:ascii="Calibri" w:hAnsi="Calibri" w:cs="Calibri"/>
          <w:sz w:val="22"/>
          <w:szCs w:val="22"/>
        </w:rPr>
        <w:t>: Rappresenta una modello utilizzare per creare la lista di componenti del menu laterale dell’app (sia per customer che per admin)</w:t>
      </w:r>
      <w:r w:rsidR="003538EC" w:rsidRPr="005C4548">
        <w:rPr>
          <w:rFonts w:ascii="Calibri" w:hAnsi="Calibri" w:cs="Calibri"/>
          <w:sz w:val="22"/>
          <w:szCs w:val="22"/>
        </w:rPr>
        <w:t>:</w:t>
      </w:r>
    </w:p>
    <w:p w14:paraId="46CD36A2" w14:textId="77777777" w:rsidR="003538EC" w:rsidRPr="005C4548" w:rsidRDefault="003538EC" w:rsidP="003538EC">
      <w:pPr>
        <w:pStyle w:val="Paragrafoelenco"/>
        <w:numPr>
          <w:ilvl w:val="1"/>
          <w:numId w:val="49"/>
        </w:numPr>
        <w:spacing w:after="240"/>
        <w:rPr>
          <w:rFonts w:ascii="Calibri" w:hAnsi="Calibri" w:cs="Calibri"/>
          <w:b/>
          <w:bCs/>
          <w:i/>
          <w:iCs/>
          <w:sz w:val="22"/>
          <w:szCs w:val="22"/>
          <w:lang w:val="en-US"/>
        </w:rPr>
      </w:pPr>
      <w:proofErr w:type="spellStart"/>
      <w:r w:rsidRPr="005C4548">
        <w:rPr>
          <w:rFonts w:ascii="Calibri" w:hAnsi="Calibri" w:cs="Calibri"/>
          <w:b/>
          <w:bCs/>
          <w:i/>
          <w:iCs/>
          <w:sz w:val="22"/>
          <w:szCs w:val="22"/>
          <w:lang w:val="en-US"/>
        </w:rPr>
        <w:t>Func</w:t>
      </w:r>
      <w:proofErr w:type="spellEnd"/>
      <w:r w:rsidRPr="005C4548">
        <w:rPr>
          <w:rFonts w:ascii="Calibri" w:hAnsi="Calibri" w:cs="Calibri"/>
          <w:b/>
          <w:bCs/>
          <w:i/>
          <w:iCs/>
          <w:sz w:val="22"/>
          <w:szCs w:val="22"/>
          <w:lang w:val="en-US"/>
        </w:rPr>
        <w:t>&lt;</w:t>
      </w:r>
      <w:proofErr w:type="spellStart"/>
      <w:r w:rsidRPr="005C4548">
        <w:rPr>
          <w:rFonts w:ascii="Calibri" w:hAnsi="Calibri" w:cs="Calibri"/>
          <w:b/>
          <w:bCs/>
          <w:i/>
          <w:iCs/>
          <w:sz w:val="22"/>
          <w:szCs w:val="22"/>
          <w:lang w:val="en-US"/>
        </w:rPr>
        <w:t>ViewModelBase</w:t>
      </w:r>
      <w:proofErr w:type="spellEnd"/>
      <w:r w:rsidRPr="005C4548">
        <w:rPr>
          <w:rFonts w:ascii="Calibri" w:hAnsi="Calibri" w:cs="Calibri"/>
          <w:b/>
          <w:bCs/>
          <w:i/>
          <w:iCs/>
          <w:sz w:val="22"/>
          <w:szCs w:val="22"/>
          <w:lang w:val="en-US"/>
        </w:rPr>
        <w:t xml:space="preserve">&gt; </w:t>
      </w:r>
      <w:proofErr w:type="spellStart"/>
      <w:r w:rsidRPr="005C4548">
        <w:rPr>
          <w:rFonts w:ascii="Calibri" w:hAnsi="Calibri" w:cs="Calibri"/>
          <w:b/>
          <w:bCs/>
          <w:i/>
          <w:iCs/>
          <w:sz w:val="22"/>
          <w:szCs w:val="22"/>
          <w:lang w:val="en-US"/>
        </w:rPr>
        <w:t>CreateInstance</w:t>
      </w:r>
      <w:proofErr w:type="spellEnd"/>
      <w:r w:rsidRPr="005C4548">
        <w:rPr>
          <w:rFonts w:ascii="Calibri" w:hAnsi="Calibri" w:cs="Calibri"/>
          <w:b/>
          <w:bCs/>
          <w:i/>
          <w:iCs/>
          <w:sz w:val="22"/>
          <w:szCs w:val="22"/>
          <w:lang w:val="en-US"/>
        </w:rPr>
        <w:t xml:space="preserve">, </w:t>
      </w:r>
    </w:p>
    <w:p w14:paraId="5D8C5085" w14:textId="77777777" w:rsidR="003538EC" w:rsidRPr="005C4548" w:rsidRDefault="003538EC" w:rsidP="003538EC">
      <w:pPr>
        <w:pStyle w:val="Paragrafoelenco"/>
        <w:numPr>
          <w:ilvl w:val="1"/>
          <w:numId w:val="49"/>
        </w:numPr>
        <w:spacing w:after="240"/>
        <w:rPr>
          <w:rFonts w:ascii="Calibri" w:hAnsi="Calibri" w:cs="Calibri"/>
          <w:b/>
          <w:bCs/>
          <w:i/>
          <w:iCs/>
          <w:sz w:val="22"/>
          <w:szCs w:val="22"/>
          <w:lang w:val="en-US"/>
        </w:rPr>
      </w:pPr>
      <w:r w:rsidRPr="005C4548">
        <w:rPr>
          <w:rFonts w:ascii="Calibri" w:hAnsi="Calibri" w:cs="Calibri"/>
          <w:b/>
          <w:bCs/>
          <w:i/>
          <w:iCs/>
          <w:sz w:val="22"/>
          <w:szCs w:val="22"/>
          <w:lang w:val="en-US"/>
        </w:rPr>
        <w:t xml:space="preserve">string </w:t>
      </w:r>
      <w:proofErr w:type="spellStart"/>
      <w:r w:rsidRPr="005C4548">
        <w:rPr>
          <w:rFonts w:ascii="Calibri" w:hAnsi="Calibri" w:cs="Calibri"/>
          <w:b/>
          <w:bCs/>
          <w:i/>
          <w:iCs/>
          <w:sz w:val="22"/>
          <w:szCs w:val="22"/>
          <w:lang w:val="en-US"/>
        </w:rPr>
        <w:t>IconKey</w:t>
      </w:r>
      <w:proofErr w:type="spellEnd"/>
      <w:r w:rsidRPr="005C4548">
        <w:rPr>
          <w:rFonts w:ascii="Calibri" w:hAnsi="Calibri" w:cs="Calibri"/>
          <w:b/>
          <w:bCs/>
          <w:i/>
          <w:iCs/>
          <w:sz w:val="22"/>
          <w:szCs w:val="22"/>
          <w:lang w:val="en-US"/>
        </w:rPr>
        <w:t xml:space="preserve">, </w:t>
      </w:r>
    </w:p>
    <w:p w14:paraId="41F4C529" w14:textId="49B5C67C" w:rsidR="003538EC" w:rsidRPr="005C4548" w:rsidRDefault="003538EC" w:rsidP="003538EC">
      <w:pPr>
        <w:pStyle w:val="Paragrafoelenco"/>
        <w:numPr>
          <w:ilvl w:val="1"/>
          <w:numId w:val="49"/>
        </w:numPr>
        <w:spacing w:after="240"/>
        <w:rPr>
          <w:rFonts w:ascii="Calibri" w:hAnsi="Calibri" w:cs="Calibri"/>
          <w:b/>
          <w:bCs/>
          <w:i/>
          <w:iCs/>
          <w:sz w:val="22"/>
          <w:szCs w:val="22"/>
          <w:lang w:val="en-US"/>
        </w:rPr>
      </w:pPr>
      <w:r w:rsidRPr="005C4548">
        <w:rPr>
          <w:rFonts w:ascii="Calibri" w:hAnsi="Calibri" w:cs="Calibri"/>
          <w:b/>
          <w:bCs/>
          <w:i/>
          <w:iCs/>
          <w:sz w:val="22"/>
          <w:szCs w:val="22"/>
          <w:lang w:val="en-US"/>
        </w:rPr>
        <w:t>string Label</w:t>
      </w:r>
    </w:p>
    <w:p w14:paraId="6D8A21FC" w14:textId="77777777" w:rsidR="00E018F9" w:rsidRDefault="00D90EEA" w:rsidP="00A946DD">
      <w:pPr>
        <w:spacing w:after="240"/>
        <w:ind w:left="360"/>
        <w:rPr>
          <w:rFonts w:ascii="Calibri" w:hAnsi="Calibri" w:cs="Calibri"/>
          <w:sz w:val="22"/>
          <w:szCs w:val="22"/>
        </w:rPr>
      </w:pPr>
      <w:proofErr w:type="spellStart"/>
      <w:r w:rsidRPr="005C4548">
        <w:rPr>
          <w:rFonts w:ascii="Calibri" w:hAnsi="Calibri" w:cs="Calibri"/>
          <w:b/>
          <w:bCs/>
          <w:i/>
          <w:iCs/>
          <w:sz w:val="22"/>
          <w:szCs w:val="22"/>
        </w:rPr>
        <w:lastRenderedPageBreak/>
        <w:t>View</w:t>
      </w:r>
      <w:proofErr w:type="spellEnd"/>
      <w:r w:rsidRPr="00E018F9">
        <w:rPr>
          <w:rFonts w:ascii="Calibri" w:hAnsi="Calibri" w:cs="Calibri"/>
          <w:b/>
          <w:bCs/>
          <w:i/>
          <w:iCs/>
          <w:sz w:val="22"/>
          <w:szCs w:val="22"/>
        </w:rPr>
        <w:t>:</w:t>
      </w:r>
      <w:r w:rsidR="00A946DD" w:rsidRPr="00E018F9">
        <w:rPr>
          <w:rFonts w:ascii="Calibri" w:hAnsi="Calibri" w:cs="Calibri"/>
          <w:b/>
          <w:bCs/>
          <w:i/>
          <w:iCs/>
          <w:sz w:val="22"/>
          <w:szCs w:val="22"/>
        </w:rPr>
        <w:t xml:space="preserve"> </w:t>
      </w:r>
      <w:r w:rsidR="00A946DD" w:rsidRPr="00E018F9">
        <w:rPr>
          <w:rFonts w:ascii="Calibri" w:hAnsi="Calibri" w:cs="Calibri"/>
          <w:sz w:val="22"/>
          <w:szCs w:val="22"/>
        </w:rPr>
        <w:t xml:space="preserve">contiene i file che definiscono l'interfaccia utente dell'app. Questi file, scritti in </w:t>
      </w:r>
      <w:r w:rsidR="00A7721E" w:rsidRPr="00E018F9">
        <w:rPr>
          <w:rFonts w:ascii="Calibri" w:hAnsi="Calibri" w:cs="Calibri"/>
          <w:sz w:val="22"/>
          <w:szCs w:val="22"/>
        </w:rPr>
        <w:t>A</w:t>
      </w:r>
      <w:r w:rsidR="00A946DD" w:rsidRPr="00E018F9">
        <w:rPr>
          <w:rFonts w:ascii="Calibri" w:hAnsi="Calibri" w:cs="Calibri"/>
          <w:sz w:val="22"/>
          <w:szCs w:val="22"/>
        </w:rPr>
        <w:t>XAML, descrivono l'aspetto visivo dell'applicazione, come finestre, controlli e layout.</w:t>
      </w:r>
      <w:r w:rsidR="00A7721E" w:rsidRPr="00E018F9">
        <w:rPr>
          <w:rFonts w:ascii="Calibri" w:hAnsi="Calibri" w:cs="Calibri"/>
          <w:sz w:val="22"/>
          <w:szCs w:val="22"/>
        </w:rPr>
        <w:t xml:space="preserve"> </w:t>
      </w:r>
      <w:r w:rsidR="00A7721E" w:rsidRPr="00E018F9">
        <w:rPr>
          <w:rFonts w:ascii="Calibri" w:hAnsi="Calibri" w:cs="Calibri"/>
          <w:sz w:val="22"/>
          <w:szCs w:val="22"/>
        </w:rPr>
        <w:t>A</w:t>
      </w:r>
      <w:r w:rsidR="00A7721E" w:rsidRPr="00E018F9">
        <w:rPr>
          <w:rFonts w:ascii="Calibri" w:hAnsi="Calibri" w:cs="Calibri"/>
          <w:sz w:val="22"/>
          <w:szCs w:val="22"/>
        </w:rPr>
        <w:t>XA</w:t>
      </w:r>
      <w:r w:rsidR="00A7721E" w:rsidRPr="00E018F9">
        <w:rPr>
          <w:rFonts w:ascii="Calibri" w:hAnsi="Calibri" w:cs="Calibri"/>
          <w:sz w:val="22"/>
          <w:szCs w:val="22"/>
        </w:rPr>
        <w:t>ML (</w:t>
      </w:r>
      <w:proofErr w:type="spellStart"/>
      <w:r w:rsidR="00A7721E" w:rsidRPr="00E018F9">
        <w:rPr>
          <w:rFonts w:ascii="Calibri" w:hAnsi="Calibri" w:cs="Calibri"/>
          <w:sz w:val="22"/>
          <w:szCs w:val="22"/>
        </w:rPr>
        <w:t>Avalonia</w:t>
      </w:r>
      <w:proofErr w:type="spellEnd"/>
      <w:r w:rsidR="00A7721E" w:rsidRPr="00E018F9">
        <w:rPr>
          <w:rFonts w:ascii="Calibri" w:hAnsi="Calibri" w:cs="Calibri"/>
          <w:sz w:val="22"/>
          <w:szCs w:val="22"/>
        </w:rPr>
        <w:t xml:space="preserve"> XAML) è </w:t>
      </w:r>
      <w:r w:rsidR="00E018F9">
        <w:rPr>
          <w:rFonts w:ascii="Calibri" w:hAnsi="Calibri" w:cs="Calibri"/>
          <w:sz w:val="22"/>
          <w:szCs w:val="22"/>
        </w:rPr>
        <w:t>il</w:t>
      </w:r>
      <w:r w:rsidR="00A7721E" w:rsidRPr="00E018F9">
        <w:rPr>
          <w:rFonts w:ascii="Calibri" w:hAnsi="Calibri" w:cs="Calibri"/>
          <w:sz w:val="22"/>
          <w:szCs w:val="22"/>
        </w:rPr>
        <w:t xml:space="preserve"> linguaggio di markup </w:t>
      </w:r>
      <w:r w:rsidR="00E018F9">
        <w:rPr>
          <w:rFonts w:ascii="Calibri" w:hAnsi="Calibri" w:cs="Calibri"/>
          <w:sz w:val="22"/>
          <w:szCs w:val="22"/>
        </w:rPr>
        <w:t xml:space="preserve">usato per </w:t>
      </w:r>
      <w:proofErr w:type="spellStart"/>
      <w:r w:rsidR="00E018F9">
        <w:rPr>
          <w:rFonts w:ascii="Calibri" w:hAnsi="Calibri" w:cs="Calibri"/>
          <w:sz w:val="22"/>
          <w:szCs w:val="22"/>
        </w:rPr>
        <w:t>Avalonia</w:t>
      </w:r>
      <w:proofErr w:type="spellEnd"/>
      <w:r w:rsidR="00E018F9">
        <w:rPr>
          <w:rFonts w:ascii="Calibri" w:hAnsi="Calibri" w:cs="Calibri"/>
          <w:sz w:val="22"/>
          <w:szCs w:val="22"/>
        </w:rPr>
        <w:t>. B</w:t>
      </w:r>
      <w:r w:rsidR="00A7721E" w:rsidRPr="00E018F9">
        <w:rPr>
          <w:rFonts w:ascii="Calibri" w:hAnsi="Calibri" w:cs="Calibri"/>
          <w:sz w:val="22"/>
          <w:szCs w:val="22"/>
        </w:rPr>
        <w:t>asato su XML</w:t>
      </w:r>
      <w:r w:rsidR="00E018F9">
        <w:rPr>
          <w:rFonts w:ascii="Calibri" w:hAnsi="Calibri" w:cs="Calibri"/>
          <w:sz w:val="22"/>
          <w:szCs w:val="22"/>
        </w:rPr>
        <w:t xml:space="preserve">, è </w:t>
      </w:r>
      <w:r w:rsidR="00A7721E" w:rsidRPr="00E018F9">
        <w:rPr>
          <w:rFonts w:ascii="Calibri" w:hAnsi="Calibri" w:cs="Calibri"/>
          <w:sz w:val="22"/>
          <w:szCs w:val="22"/>
        </w:rPr>
        <w:t xml:space="preserve">utilizzato per definire l'interfaccia utente in modo dichiarativo. </w:t>
      </w:r>
      <w:r w:rsidR="00E018F9">
        <w:rPr>
          <w:rFonts w:ascii="Calibri" w:hAnsi="Calibri" w:cs="Calibri"/>
          <w:sz w:val="22"/>
          <w:szCs w:val="22"/>
        </w:rPr>
        <w:br/>
      </w:r>
      <w:r w:rsidR="00A946DD" w:rsidRPr="00E018F9">
        <w:rPr>
          <w:rFonts w:ascii="Calibri" w:hAnsi="Calibri" w:cs="Calibri"/>
          <w:sz w:val="22"/>
          <w:szCs w:val="22"/>
        </w:rPr>
        <w:t xml:space="preserve">Ogni vista è legata al suo </w:t>
      </w:r>
      <w:proofErr w:type="spellStart"/>
      <w:r w:rsidR="00A946DD" w:rsidRPr="00E018F9">
        <w:rPr>
          <w:rStyle w:val="Enfasigrassetto"/>
          <w:rFonts w:ascii="Calibri" w:hAnsi="Calibri" w:cs="Calibri"/>
          <w:sz w:val="22"/>
          <w:szCs w:val="22"/>
        </w:rPr>
        <w:t>ViewModel</w:t>
      </w:r>
      <w:proofErr w:type="spellEnd"/>
      <w:r w:rsidR="00A946DD" w:rsidRPr="00E018F9">
        <w:rPr>
          <w:rStyle w:val="Enfasigrassetto"/>
          <w:rFonts w:ascii="Calibri" w:hAnsi="Calibri" w:cs="Calibri"/>
          <w:sz w:val="22"/>
          <w:szCs w:val="22"/>
        </w:rPr>
        <w:t xml:space="preserve">, </w:t>
      </w:r>
      <w:r w:rsidR="00A946DD" w:rsidRPr="00E018F9">
        <w:rPr>
          <w:rStyle w:val="Enfasigrassetto"/>
          <w:rFonts w:ascii="Calibri" w:hAnsi="Calibri" w:cs="Calibri"/>
          <w:b w:val="0"/>
          <w:bCs w:val="0"/>
          <w:sz w:val="22"/>
          <w:szCs w:val="22"/>
        </w:rPr>
        <w:t>trattato di seguito</w:t>
      </w:r>
      <w:r w:rsidR="00A946DD" w:rsidRPr="00E018F9">
        <w:rPr>
          <w:rFonts w:ascii="Calibri" w:hAnsi="Calibri" w:cs="Calibri"/>
          <w:sz w:val="22"/>
          <w:szCs w:val="22"/>
        </w:rPr>
        <w:t xml:space="preserve">, </w:t>
      </w:r>
      <w:r w:rsidR="00E018F9">
        <w:rPr>
          <w:rFonts w:ascii="Calibri" w:hAnsi="Calibri" w:cs="Calibri"/>
          <w:sz w:val="22"/>
          <w:szCs w:val="22"/>
        </w:rPr>
        <w:t>il quale</w:t>
      </w:r>
      <w:r w:rsidR="00A946DD" w:rsidRPr="00E018F9">
        <w:rPr>
          <w:rFonts w:ascii="Calibri" w:hAnsi="Calibri" w:cs="Calibri"/>
          <w:sz w:val="22"/>
          <w:szCs w:val="22"/>
        </w:rPr>
        <w:t xml:space="preserve"> gestisce la logica e i dati, mantenendo separati i due aspetti. Grazie a questo legame tramite il </w:t>
      </w:r>
      <w:r w:rsidR="00A946DD" w:rsidRPr="00E018F9">
        <w:rPr>
          <w:rStyle w:val="Enfasigrassetto"/>
          <w:rFonts w:ascii="Calibri" w:hAnsi="Calibri" w:cs="Calibri"/>
          <w:sz w:val="22"/>
          <w:szCs w:val="22"/>
        </w:rPr>
        <w:t xml:space="preserve">data </w:t>
      </w:r>
      <w:proofErr w:type="spellStart"/>
      <w:r w:rsidR="00A946DD" w:rsidRPr="00E018F9">
        <w:rPr>
          <w:rStyle w:val="Enfasigrassetto"/>
          <w:rFonts w:ascii="Calibri" w:hAnsi="Calibri" w:cs="Calibri"/>
          <w:sz w:val="22"/>
          <w:szCs w:val="22"/>
        </w:rPr>
        <w:t>binding</w:t>
      </w:r>
      <w:proofErr w:type="spellEnd"/>
      <w:r w:rsidR="00A946DD" w:rsidRPr="00E018F9">
        <w:rPr>
          <w:rFonts w:ascii="Calibri" w:hAnsi="Calibri" w:cs="Calibri"/>
          <w:sz w:val="22"/>
          <w:szCs w:val="22"/>
        </w:rPr>
        <w:t xml:space="preserve">, i cambiamenti nei dati vengono automaticamente riflessi nell'interfaccia utente. </w:t>
      </w:r>
    </w:p>
    <w:p w14:paraId="4BA5C8D2" w14:textId="0D2C0A0C" w:rsidR="00A946DD" w:rsidRPr="00E018F9" w:rsidRDefault="00A946DD" w:rsidP="00A946DD">
      <w:pPr>
        <w:spacing w:after="240"/>
        <w:ind w:left="360"/>
        <w:rPr>
          <w:rFonts w:ascii="Calibri" w:hAnsi="Calibri" w:cs="Calibri"/>
          <w:sz w:val="22"/>
          <w:szCs w:val="22"/>
        </w:rPr>
      </w:pPr>
      <w:r w:rsidRPr="00E018F9">
        <w:rPr>
          <w:rFonts w:ascii="Calibri" w:hAnsi="Calibri" w:cs="Calibri"/>
          <w:sz w:val="22"/>
          <w:szCs w:val="22"/>
        </w:rPr>
        <w:t>I file sono i seguenti:</w:t>
      </w:r>
    </w:p>
    <w:p w14:paraId="32F19D6A" w14:textId="47EDB50F" w:rsidR="00A946DD" w:rsidRPr="005C4548" w:rsidRDefault="00A946DD" w:rsidP="00A946DD">
      <w:pPr>
        <w:pStyle w:val="Paragrafoelenco"/>
        <w:numPr>
          <w:ilvl w:val="0"/>
          <w:numId w:val="57"/>
        </w:numPr>
        <w:spacing w:after="240"/>
        <w:ind w:left="714" w:hanging="357"/>
        <w:contextualSpacing w:val="0"/>
        <w:rPr>
          <w:rFonts w:ascii="Calibri" w:hAnsi="Calibri" w:cs="Calibri"/>
          <w:sz w:val="22"/>
          <w:szCs w:val="22"/>
        </w:rPr>
      </w:pPr>
      <w:proofErr w:type="spellStart"/>
      <w:r w:rsidRPr="005C4548">
        <w:rPr>
          <w:rFonts w:ascii="Calibri" w:hAnsi="Calibri" w:cs="Calibri"/>
          <w:b/>
          <w:bCs/>
          <w:i/>
          <w:iCs/>
          <w:sz w:val="22"/>
          <w:szCs w:val="22"/>
        </w:rPr>
        <w:t>MainWindow.</w:t>
      </w:r>
      <w:r w:rsidRPr="000A04B5">
        <w:rPr>
          <w:rFonts w:ascii="Calibri" w:hAnsi="Calibri" w:cs="Calibri"/>
          <w:b/>
          <w:bCs/>
          <w:sz w:val="22"/>
          <w:szCs w:val="22"/>
        </w:rPr>
        <w:t>axaml</w:t>
      </w:r>
      <w:proofErr w:type="spellEnd"/>
      <w:r w:rsidR="00957999" w:rsidRPr="005C4548">
        <w:rPr>
          <w:rFonts w:ascii="Calibri" w:hAnsi="Calibri" w:cs="Calibri"/>
          <w:sz w:val="22"/>
          <w:szCs w:val="22"/>
        </w:rPr>
        <w:t xml:space="preserve">: è il file che definisce la window principale </w:t>
      </w:r>
      <w:r w:rsidR="00EE5B5F" w:rsidRPr="005C4548">
        <w:rPr>
          <w:rFonts w:ascii="Calibri" w:hAnsi="Calibri" w:cs="Calibri"/>
          <w:sz w:val="22"/>
          <w:szCs w:val="22"/>
        </w:rPr>
        <w:t xml:space="preserve">che farà da contenitore per tutti gli altri file definiti come </w:t>
      </w:r>
      <w:proofErr w:type="spellStart"/>
      <w:r w:rsidR="00EE5B5F" w:rsidRPr="005C4548">
        <w:rPr>
          <w:rFonts w:ascii="Calibri" w:hAnsi="Calibri" w:cs="Calibri"/>
          <w:sz w:val="22"/>
          <w:szCs w:val="22"/>
        </w:rPr>
        <w:t>UserControl</w:t>
      </w:r>
      <w:proofErr w:type="spellEnd"/>
      <w:r w:rsidR="00EE5B5F" w:rsidRPr="005C4548">
        <w:rPr>
          <w:rFonts w:ascii="Calibri" w:hAnsi="Calibri" w:cs="Calibri"/>
          <w:sz w:val="22"/>
          <w:szCs w:val="22"/>
        </w:rPr>
        <w:t>.</w:t>
      </w:r>
    </w:p>
    <w:p w14:paraId="659B1259" w14:textId="1F3B14DA" w:rsidR="00957999" w:rsidRPr="005C4548" w:rsidRDefault="00957999" w:rsidP="00957999">
      <w:pPr>
        <w:pStyle w:val="Paragrafoelenco"/>
        <w:numPr>
          <w:ilvl w:val="0"/>
          <w:numId w:val="57"/>
        </w:numPr>
        <w:spacing w:after="240"/>
        <w:contextualSpacing w:val="0"/>
        <w:rPr>
          <w:rFonts w:ascii="Calibri" w:hAnsi="Calibri" w:cs="Calibri"/>
          <w:sz w:val="22"/>
          <w:szCs w:val="22"/>
        </w:rPr>
      </w:pPr>
      <w:proofErr w:type="spellStart"/>
      <w:r w:rsidRPr="005C4548">
        <w:rPr>
          <w:rFonts w:ascii="Calibri" w:hAnsi="Calibri" w:cs="Calibri"/>
          <w:b/>
          <w:bCs/>
          <w:i/>
          <w:iCs/>
          <w:sz w:val="22"/>
          <w:szCs w:val="22"/>
        </w:rPr>
        <w:t>HomeView.</w:t>
      </w:r>
      <w:r w:rsidRPr="000A04B5">
        <w:rPr>
          <w:rFonts w:ascii="Calibri" w:hAnsi="Calibri" w:cs="Calibri"/>
          <w:b/>
          <w:bCs/>
          <w:sz w:val="22"/>
          <w:szCs w:val="22"/>
        </w:rPr>
        <w:t>axaml</w:t>
      </w:r>
      <w:proofErr w:type="spellEnd"/>
      <w:r w:rsidR="00EE5B5F" w:rsidRPr="005C4548">
        <w:rPr>
          <w:rFonts w:ascii="Calibri" w:hAnsi="Calibri" w:cs="Calibri"/>
          <w:sz w:val="22"/>
          <w:szCs w:val="22"/>
        </w:rPr>
        <w:t xml:space="preserve">: rappresenta la prima </w:t>
      </w:r>
      <w:r w:rsidR="00A7721E">
        <w:rPr>
          <w:rFonts w:ascii="Calibri" w:hAnsi="Calibri" w:cs="Calibri"/>
          <w:sz w:val="22"/>
          <w:szCs w:val="22"/>
        </w:rPr>
        <w:t>vista</w:t>
      </w:r>
      <w:r w:rsidR="00EE5B5F" w:rsidRPr="005C4548">
        <w:rPr>
          <w:rFonts w:ascii="Calibri" w:hAnsi="Calibri" w:cs="Calibri"/>
          <w:sz w:val="22"/>
          <w:szCs w:val="22"/>
        </w:rPr>
        <w:t xml:space="preserve"> che viene mostrata all’avvio, offrendo la possibilità di scegliere se effettuare l’accesso e registrare una </w:t>
      </w:r>
      <w:r w:rsidR="00A7721E">
        <w:rPr>
          <w:rFonts w:ascii="Calibri" w:hAnsi="Calibri" w:cs="Calibri"/>
          <w:sz w:val="22"/>
          <w:szCs w:val="22"/>
        </w:rPr>
        <w:t>n</w:t>
      </w:r>
      <w:r w:rsidR="00EE5B5F" w:rsidRPr="005C4548">
        <w:rPr>
          <w:rFonts w:ascii="Calibri" w:hAnsi="Calibri" w:cs="Calibri"/>
          <w:sz w:val="22"/>
          <w:szCs w:val="22"/>
        </w:rPr>
        <w:t>uova utenza.</w:t>
      </w:r>
      <w:r w:rsidR="00EE5B5F" w:rsidRPr="005C4548">
        <w:rPr>
          <w:noProof/>
          <w:sz w:val="22"/>
          <w:szCs w:val="22"/>
        </w:rPr>
        <w:t xml:space="preserve"> </w:t>
      </w:r>
    </w:p>
    <w:p w14:paraId="47D8AE63" w14:textId="643EDA80" w:rsidR="00EE5B5F" w:rsidRPr="005C4548" w:rsidRDefault="00957999" w:rsidP="00F227E0">
      <w:pPr>
        <w:pStyle w:val="Paragrafoelenco"/>
        <w:numPr>
          <w:ilvl w:val="0"/>
          <w:numId w:val="57"/>
        </w:numPr>
        <w:spacing w:after="240"/>
        <w:contextualSpacing w:val="0"/>
        <w:rPr>
          <w:rFonts w:ascii="Calibri" w:hAnsi="Calibri" w:cs="Calibri"/>
          <w:sz w:val="22"/>
          <w:szCs w:val="22"/>
        </w:rPr>
      </w:pPr>
      <w:proofErr w:type="spellStart"/>
      <w:r w:rsidRPr="005C4548">
        <w:rPr>
          <w:rFonts w:ascii="Calibri" w:hAnsi="Calibri" w:cs="Calibri"/>
          <w:b/>
          <w:bCs/>
          <w:i/>
          <w:iCs/>
          <w:sz w:val="22"/>
          <w:szCs w:val="22"/>
        </w:rPr>
        <w:t>LoginView.</w:t>
      </w:r>
      <w:r w:rsidRPr="000A04B5">
        <w:rPr>
          <w:rFonts w:ascii="Calibri" w:hAnsi="Calibri" w:cs="Calibri"/>
          <w:b/>
          <w:bCs/>
          <w:sz w:val="22"/>
          <w:szCs w:val="22"/>
        </w:rPr>
        <w:t>axaml</w:t>
      </w:r>
      <w:proofErr w:type="spellEnd"/>
      <w:r w:rsidR="00EE5B5F" w:rsidRPr="005C4548">
        <w:rPr>
          <w:rFonts w:ascii="Calibri" w:hAnsi="Calibri" w:cs="Calibri"/>
          <w:sz w:val="22"/>
          <w:szCs w:val="22"/>
        </w:rPr>
        <w:t xml:space="preserve">: Scegliendo di effettuare l’accesso viene mostrato il </w:t>
      </w:r>
      <w:proofErr w:type="spellStart"/>
      <w:r w:rsidR="00EE5B5F" w:rsidRPr="005C4548">
        <w:rPr>
          <w:rFonts w:ascii="Calibri" w:hAnsi="Calibri" w:cs="Calibri"/>
          <w:sz w:val="22"/>
          <w:szCs w:val="22"/>
        </w:rPr>
        <w:t>form</w:t>
      </w:r>
      <w:proofErr w:type="spellEnd"/>
      <w:r w:rsidR="00EE5B5F" w:rsidRPr="005C4548">
        <w:rPr>
          <w:rFonts w:ascii="Calibri" w:hAnsi="Calibri" w:cs="Calibri"/>
          <w:sz w:val="22"/>
          <w:szCs w:val="22"/>
        </w:rPr>
        <w:t xml:space="preserve"> per inserire username e password</w:t>
      </w:r>
      <w:r w:rsidR="005C4548" w:rsidRPr="005C4548">
        <w:rPr>
          <w:rFonts w:ascii="Calibri" w:hAnsi="Calibri" w:cs="Calibri"/>
          <w:sz w:val="22"/>
          <w:szCs w:val="22"/>
        </w:rPr>
        <w:t>.</w:t>
      </w:r>
    </w:p>
    <w:p w14:paraId="1AE8861E" w14:textId="0462D0C5" w:rsidR="00957999" w:rsidRPr="005C4548" w:rsidRDefault="00957999" w:rsidP="00F227E0">
      <w:pPr>
        <w:pStyle w:val="Paragrafoelenco"/>
        <w:numPr>
          <w:ilvl w:val="0"/>
          <w:numId w:val="57"/>
        </w:numPr>
        <w:spacing w:after="240"/>
        <w:contextualSpacing w:val="0"/>
        <w:rPr>
          <w:rFonts w:ascii="Calibri" w:hAnsi="Calibri" w:cs="Calibri"/>
          <w:sz w:val="22"/>
          <w:szCs w:val="22"/>
        </w:rPr>
      </w:pPr>
      <w:proofErr w:type="spellStart"/>
      <w:r w:rsidRPr="005C4548">
        <w:rPr>
          <w:rFonts w:ascii="Calibri" w:hAnsi="Calibri" w:cs="Calibri"/>
          <w:b/>
          <w:bCs/>
          <w:i/>
          <w:iCs/>
          <w:sz w:val="22"/>
          <w:szCs w:val="22"/>
        </w:rPr>
        <w:t>RegisterView.</w:t>
      </w:r>
      <w:r w:rsidRPr="000A04B5">
        <w:rPr>
          <w:rFonts w:ascii="Calibri" w:hAnsi="Calibri" w:cs="Calibri"/>
          <w:b/>
          <w:bCs/>
          <w:sz w:val="22"/>
          <w:szCs w:val="22"/>
        </w:rPr>
        <w:t>axaml</w:t>
      </w:r>
      <w:proofErr w:type="spellEnd"/>
      <w:r w:rsidR="00EE5B5F" w:rsidRPr="005C4548">
        <w:rPr>
          <w:rFonts w:ascii="Calibri" w:hAnsi="Calibri" w:cs="Calibri"/>
          <w:sz w:val="22"/>
          <w:szCs w:val="22"/>
        </w:rPr>
        <w:t xml:space="preserve">: Scegliendo la registrazione viene mostrato un </w:t>
      </w:r>
      <w:proofErr w:type="spellStart"/>
      <w:r w:rsidR="00EE5B5F" w:rsidRPr="005C4548">
        <w:rPr>
          <w:rFonts w:ascii="Calibri" w:hAnsi="Calibri" w:cs="Calibri"/>
          <w:sz w:val="22"/>
          <w:szCs w:val="22"/>
        </w:rPr>
        <w:t>form</w:t>
      </w:r>
      <w:proofErr w:type="spellEnd"/>
      <w:r w:rsidR="00EE5B5F" w:rsidRPr="005C4548">
        <w:rPr>
          <w:rFonts w:ascii="Calibri" w:hAnsi="Calibri" w:cs="Calibri"/>
          <w:sz w:val="22"/>
          <w:szCs w:val="22"/>
        </w:rPr>
        <w:t xml:space="preserve"> per inserire tutti i dati della nuova utenza.</w:t>
      </w:r>
      <w:r w:rsidR="00EE5B5F" w:rsidRPr="005C4548">
        <w:rPr>
          <w:rFonts w:ascii="Calibri" w:hAnsi="Calibri" w:cs="Calibri"/>
          <w:sz w:val="22"/>
          <w:szCs w:val="22"/>
        </w:rPr>
        <w:br/>
      </w:r>
      <w:r w:rsidR="00EE5B5F" w:rsidRPr="005C4548">
        <w:rPr>
          <w:rFonts w:ascii="Calibri" w:hAnsi="Calibri" w:cs="Calibri"/>
          <w:b/>
          <w:bCs/>
          <w:sz w:val="22"/>
          <w:szCs w:val="22"/>
        </w:rPr>
        <w:t>N.B.: La nuova utenza è un nuovo customer</w:t>
      </w:r>
      <w:r w:rsidR="00A7721E">
        <w:rPr>
          <w:rFonts w:ascii="Calibri" w:hAnsi="Calibri" w:cs="Calibri"/>
          <w:noProof/>
          <w:sz w:val="22"/>
          <w:szCs w:val="22"/>
        </w:rPr>
        <w:t xml:space="preserve"> (NON admin)</w:t>
      </w:r>
    </w:p>
    <w:p w14:paraId="0AFA74E5" w14:textId="7CD1DF48" w:rsidR="00957999" w:rsidRPr="005C4548" w:rsidRDefault="00A7721E" w:rsidP="00957999">
      <w:pPr>
        <w:pStyle w:val="Paragrafoelenco"/>
        <w:numPr>
          <w:ilvl w:val="0"/>
          <w:numId w:val="57"/>
        </w:numPr>
        <w:spacing w:after="240"/>
        <w:contextualSpacing w:val="0"/>
        <w:rPr>
          <w:rFonts w:ascii="Calibri" w:hAnsi="Calibri" w:cs="Calibri"/>
          <w:sz w:val="22"/>
          <w:szCs w:val="22"/>
        </w:rPr>
      </w:pPr>
      <w:r w:rsidRPr="005C4548">
        <w:rPr>
          <w:rFonts w:ascii="Calibri" w:hAnsi="Calibri" w:cs="Calibri"/>
          <w:sz w:val="22"/>
          <w:szCs w:val="22"/>
        </w:rPr>
        <w:drawing>
          <wp:anchor distT="36195" distB="180340" distL="114300" distR="114300" simplePos="0" relativeHeight="251661312" behindDoc="0" locked="0" layoutInCell="1" allowOverlap="1" wp14:anchorId="3FCF7657" wp14:editId="15108F63">
            <wp:simplePos x="0" y="0"/>
            <wp:positionH relativeFrom="column">
              <wp:posOffset>288290</wp:posOffset>
            </wp:positionH>
            <wp:positionV relativeFrom="paragraph">
              <wp:posOffset>1058482</wp:posOffset>
            </wp:positionV>
            <wp:extent cx="2170800" cy="2365200"/>
            <wp:effectExtent l="12700" t="12700" r="13970" b="10160"/>
            <wp:wrapTopAndBottom/>
            <wp:docPr id="1585838747" name="Immagine 1" descr="Immagine che contiene schermata, testo, Software multimedial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38747" name="Immagine 1" descr="Immagine che contiene schermata, testo, Software multimediale, multimediale&#10;&#10;Descrizione generata automaticamente"/>
                    <pic:cNvPicPr/>
                  </pic:nvPicPr>
                  <pic:blipFill>
                    <a:blip r:embed="rId9"/>
                    <a:stretch>
                      <a:fillRect/>
                    </a:stretch>
                  </pic:blipFill>
                  <pic:spPr>
                    <a:xfrm>
                      <a:off x="0" y="0"/>
                      <a:ext cx="2170800" cy="2365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5C4548">
        <w:rPr>
          <w:noProof/>
          <w:sz w:val="22"/>
          <w:szCs w:val="22"/>
        </w:rPr>
        <w:drawing>
          <wp:anchor distT="36195" distB="107950" distL="114300" distR="114300" simplePos="0" relativeHeight="251662336" behindDoc="0" locked="0" layoutInCell="1" allowOverlap="1" wp14:anchorId="4595F374" wp14:editId="6AFB0472">
            <wp:simplePos x="0" y="0"/>
            <wp:positionH relativeFrom="column">
              <wp:posOffset>3157220</wp:posOffset>
            </wp:positionH>
            <wp:positionV relativeFrom="paragraph">
              <wp:posOffset>1058693</wp:posOffset>
            </wp:positionV>
            <wp:extent cx="2498400" cy="2365200"/>
            <wp:effectExtent l="12700" t="12700" r="16510" b="10160"/>
            <wp:wrapTopAndBottom/>
            <wp:docPr id="350438844"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38844" name="Immagine 1" descr="Immagine che contiene testo, schermata, software, Software multimediale&#10;&#10;Descrizione generata automaticamente"/>
                    <pic:cNvPicPr/>
                  </pic:nvPicPr>
                  <pic:blipFill rotWithShape="1">
                    <a:blip r:embed="rId10"/>
                    <a:srcRect r="20049"/>
                    <a:stretch/>
                  </pic:blipFill>
                  <pic:spPr bwMode="auto">
                    <a:xfrm>
                      <a:off x="0" y="0"/>
                      <a:ext cx="2498400" cy="23652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957999" w:rsidRPr="005C4548">
        <w:rPr>
          <w:rFonts w:ascii="Calibri" w:hAnsi="Calibri" w:cs="Calibri"/>
          <w:b/>
          <w:bCs/>
          <w:i/>
          <w:iCs/>
          <w:sz w:val="22"/>
          <w:szCs w:val="22"/>
        </w:rPr>
        <w:t>UserMainView.</w:t>
      </w:r>
      <w:r w:rsidR="00957999" w:rsidRPr="000A04B5">
        <w:rPr>
          <w:rFonts w:ascii="Calibri" w:hAnsi="Calibri" w:cs="Calibri"/>
          <w:b/>
          <w:bCs/>
          <w:sz w:val="22"/>
          <w:szCs w:val="22"/>
        </w:rPr>
        <w:t>axaml</w:t>
      </w:r>
      <w:proofErr w:type="spellEnd"/>
      <w:r w:rsidR="00EE5B5F" w:rsidRPr="005C4548">
        <w:rPr>
          <w:rFonts w:ascii="Calibri" w:hAnsi="Calibri" w:cs="Calibri"/>
          <w:sz w:val="22"/>
          <w:szCs w:val="22"/>
        </w:rPr>
        <w:t xml:space="preserve">: Questo file definisce la struttura principale della vista per un utente loggato. Viene utilizzata una </w:t>
      </w:r>
      <w:proofErr w:type="spellStart"/>
      <w:r w:rsidR="00EE5B5F" w:rsidRPr="005C4548">
        <w:rPr>
          <w:rFonts w:ascii="Calibri" w:hAnsi="Calibri" w:cs="Calibri"/>
          <w:sz w:val="22"/>
          <w:szCs w:val="22"/>
        </w:rPr>
        <w:t>SplitView</w:t>
      </w:r>
      <w:proofErr w:type="spellEnd"/>
      <w:r w:rsidR="00EE5B5F" w:rsidRPr="005C4548">
        <w:rPr>
          <w:rFonts w:ascii="Calibri" w:hAnsi="Calibri" w:cs="Calibri"/>
          <w:sz w:val="22"/>
          <w:szCs w:val="22"/>
        </w:rPr>
        <w:t xml:space="preserve"> con un Pane e un Content. Il primo permetterà di visualizzare un menu laterale con </w:t>
      </w:r>
      <w:proofErr w:type="spellStart"/>
      <w:r w:rsidR="00EE5B5F" w:rsidRPr="005C4548">
        <w:rPr>
          <w:rFonts w:ascii="Calibri" w:hAnsi="Calibri" w:cs="Calibri"/>
          <w:sz w:val="22"/>
          <w:szCs w:val="22"/>
        </w:rPr>
        <w:t>Icon</w:t>
      </w:r>
      <w:proofErr w:type="spellEnd"/>
      <w:r w:rsidR="00EE5B5F" w:rsidRPr="005C4548">
        <w:rPr>
          <w:rFonts w:ascii="Calibri" w:hAnsi="Calibri" w:cs="Calibri"/>
          <w:sz w:val="22"/>
          <w:szCs w:val="22"/>
        </w:rPr>
        <w:t xml:space="preserve"> e Label, come sopra descritto</w:t>
      </w:r>
      <w:r>
        <w:rPr>
          <w:rFonts w:ascii="Calibri" w:hAnsi="Calibri" w:cs="Calibri"/>
          <w:sz w:val="22"/>
          <w:szCs w:val="22"/>
        </w:rPr>
        <w:t xml:space="preserve"> in riferimento al </w:t>
      </w:r>
      <w:proofErr w:type="spellStart"/>
      <w:r w:rsidRPr="00A7721E">
        <w:rPr>
          <w:rFonts w:ascii="Calibri" w:hAnsi="Calibri" w:cs="Calibri"/>
          <w:i/>
          <w:iCs/>
          <w:sz w:val="22"/>
          <w:szCs w:val="22"/>
        </w:rPr>
        <w:t>ListItemTemplate</w:t>
      </w:r>
      <w:proofErr w:type="spellEnd"/>
      <w:r w:rsidR="00EE5B5F" w:rsidRPr="005C4548">
        <w:rPr>
          <w:rFonts w:ascii="Calibri" w:hAnsi="Calibri" w:cs="Calibri"/>
          <w:sz w:val="22"/>
          <w:szCs w:val="22"/>
        </w:rPr>
        <w:t>, mentre il secondo è il contenuto relativo alla voce del menu</w:t>
      </w:r>
      <w:r w:rsidR="007829DA" w:rsidRPr="005C4548">
        <w:rPr>
          <w:rFonts w:ascii="Calibri" w:hAnsi="Calibri" w:cs="Calibri"/>
          <w:sz w:val="22"/>
          <w:szCs w:val="22"/>
        </w:rPr>
        <w:t xml:space="preserve"> s</w:t>
      </w:r>
      <w:r w:rsidR="00EE5B5F" w:rsidRPr="005C4548">
        <w:rPr>
          <w:rFonts w:ascii="Calibri" w:hAnsi="Calibri" w:cs="Calibri"/>
          <w:sz w:val="22"/>
          <w:szCs w:val="22"/>
        </w:rPr>
        <w:t>elezionata.</w:t>
      </w:r>
      <w:r w:rsidR="007829DA" w:rsidRPr="005C4548">
        <w:rPr>
          <w:noProof/>
          <w:sz w:val="22"/>
          <w:szCs w:val="22"/>
        </w:rPr>
        <w:t xml:space="preserve">  </w:t>
      </w:r>
    </w:p>
    <w:p w14:paraId="31846443" w14:textId="75C03C9D" w:rsidR="00957999" w:rsidRPr="005C4548" w:rsidRDefault="00957999" w:rsidP="00957999">
      <w:pPr>
        <w:pStyle w:val="Paragrafoelenco"/>
        <w:numPr>
          <w:ilvl w:val="0"/>
          <w:numId w:val="57"/>
        </w:numPr>
        <w:spacing w:after="240"/>
        <w:contextualSpacing w:val="0"/>
        <w:rPr>
          <w:rFonts w:ascii="Calibri" w:hAnsi="Calibri" w:cs="Calibri"/>
          <w:sz w:val="22"/>
          <w:szCs w:val="22"/>
        </w:rPr>
      </w:pPr>
      <w:proofErr w:type="spellStart"/>
      <w:r w:rsidRPr="005C4548">
        <w:rPr>
          <w:rFonts w:ascii="Calibri" w:hAnsi="Calibri" w:cs="Calibri"/>
          <w:b/>
          <w:bCs/>
          <w:i/>
          <w:iCs/>
          <w:sz w:val="22"/>
          <w:szCs w:val="22"/>
        </w:rPr>
        <w:t>UserHomePageView.</w:t>
      </w:r>
      <w:r w:rsidRPr="000A04B5">
        <w:rPr>
          <w:rFonts w:ascii="Calibri" w:hAnsi="Calibri" w:cs="Calibri"/>
          <w:b/>
          <w:bCs/>
          <w:sz w:val="22"/>
          <w:szCs w:val="22"/>
        </w:rPr>
        <w:t>axaml</w:t>
      </w:r>
      <w:proofErr w:type="spellEnd"/>
      <w:r w:rsidR="007829DA" w:rsidRPr="005C4548">
        <w:rPr>
          <w:rFonts w:ascii="Calibri" w:hAnsi="Calibri" w:cs="Calibri"/>
          <w:sz w:val="22"/>
          <w:szCs w:val="22"/>
        </w:rPr>
        <w:t>.: Questa è la pagina di default visualizzata dal customer, ovvero la sua homepage, da cui è già direttamente possibile accedere alle altre voci del menu</w:t>
      </w:r>
      <w:r w:rsidR="00A7721E">
        <w:rPr>
          <w:rFonts w:ascii="Calibri" w:hAnsi="Calibri" w:cs="Calibri"/>
          <w:sz w:val="22"/>
          <w:szCs w:val="22"/>
        </w:rPr>
        <w:t xml:space="preserve"> quali “Nuova prenotazione”, “Le mie prenotazioni”, “</w:t>
      </w:r>
      <w:proofErr w:type="spellStart"/>
      <w:r w:rsidR="00A7721E">
        <w:rPr>
          <w:rFonts w:ascii="Calibri" w:hAnsi="Calibri" w:cs="Calibri"/>
          <w:sz w:val="22"/>
          <w:szCs w:val="22"/>
        </w:rPr>
        <w:t>MyArea</w:t>
      </w:r>
      <w:proofErr w:type="spellEnd"/>
      <w:r w:rsidR="00A7721E">
        <w:rPr>
          <w:rFonts w:ascii="Calibri" w:hAnsi="Calibri" w:cs="Calibri"/>
          <w:sz w:val="22"/>
          <w:szCs w:val="22"/>
        </w:rPr>
        <w:t xml:space="preserve">” e “Mappa”. </w:t>
      </w:r>
    </w:p>
    <w:p w14:paraId="15F92EE3" w14:textId="309F553D" w:rsidR="002C0067" w:rsidRPr="005C4548" w:rsidRDefault="00A7721E" w:rsidP="00A7721E">
      <w:pPr>
        <w:pStyle w:val="Paragrafoelenco"/>
        <w:numPr>
          <w:ilvl w:val="0"/>
          <w:numId w:val="57"/>
        </w:numPr>
        <w:spacing w:after="120"/>
        <w:contextualSpacing w:val="0"/>
        <w:rPr>
          <w:rFonts w:ascii="Calibri" w:hAnsi="Calibri" w:cs="Calibri"/>
          <w:sz w:val="22"/>
          <w:szCs w:val="22"/>
        </w:rPr>
      </w:pPr>
      <w:r w:rsidRPr="005C4548">
        <w:rPr>
          <w:sz w:val="22"/>
          <w:szCs w:val="22"/>
        </w:rPr>
        <w:lastRenderedPageBreak/>
        <w:drawing>
          <wp:anchor distT="71755" distB="180340" distL="114300" distR="114300" simplePos="0" relativeHeight="251666432" behindDoc="0" locked="0" layoutInCell="1" allowOverlap="1" wp14:anchorId="475987BE" wp14:editId="6CB0562A">
            <wp:simplePos x="0" y="0"/>
            <wp:positionH relativeFrom="column">
              <wp:posOffset>621030</wp:posOffset>
            </wp:positionH>
            <wp:positionV relativeFrom="paragraph">
              <wp:posOffset>1015365</wp:posOffset>
            </wp:positionV>
            <wp:extent cx="4314190" cy="1661795"/>
            <wp:effectExtent l="12700" t="12700" r="16510" b="14605"/>
            <wp:wrapTopAndBottom/>
            <wp:docPr id="1792303921"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03921" name="Immagine 1" descr="Immagine che contiene testo, schermata, Carattere, design&#10;&#10;Descrizione generata automaticamente"/>
                    <pic:cNvPicPr/>
                  </pic:nvPicPr>
                  <pic:blipFill rotWithShape="1">
                    <a:blip r:embed="rId11"/>
                    <a:srcRect t="18714" b="19906"/>
                    <a:stretch/>
                  </pic:blipFill>
                  <pic:spPr bwMode="auto">
                    <a:xfrm>
                      <a:off x="0" y="0"/>
                      <a:ext cx="4314190" cy="166179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957999" w:rsidRPr="005C4548">
        <w:rPr>
          <w:rFonts w:ascii="Calibri" w:hAnsi="Calibri" w:cs="Calibri"/>
          <w:b/>
          <w:bCs/>
          <w:i/>
          <w:iCs/>
          <w:sz w:val="22"/>
          <w:szCs w:val="22"/>
        </w:rPr>
        <w:t>NewBookingsView.</w:t>
      </w:r>
      <w:r w:rsidR="00957999" w:rsidRPr="000A04B5">
        <w:rPr>
          <w:rFonts w:ascii="Calibri" w:hAnsi="Calibri" w:cs="Calibri"/>
          <w:b/>
          <w:bCs/>
          <w:sz w:val="22"/>
          <w:szCs w:val="22"/>
        </w:rPr>
        <w:t>axaml</w:t>
      </w:r>
      <w:proofErr w:type="spellEnd"/>
      <w:r w:rsidR="007829DA" w:rsidRPr="005C4548">
        <w:rPr>
          <w:rFonts w:ascii="Calibri" w:hAnsi="Calibri" w:cs="Calibri"/>
          <w:sz w:val="22"/>
          <w:szCs w:val="22"/>
        </w:rPr>
        <w:t>: Da qui è possibile prenotare una nuova auto. Viene data infatti la possibilità di inserire il periodo di interesse per mostrare la lista di autosaloni con auto disponibili in quel periodo. Una volta selezionato l’autosalone verranno mostrati i veicoli disponibili. Selezionando il veicolo si potrà completare la prenotazione.</w:t>
      </w:r>
      <w:r w:rsidR="007829DA" w:rsidRPr="005C4548">
        <w:rPr>
          <w:noProof/>
          <w:sz w:val="22"/>
          <w:szCs w:val="22"/>
        </w:rPr>
        <w:t xml:space="preserve">    </w:t>
      </w:r>
    </w:p>
    <w:p w14:paraId="5F165189" w14:textId="7DEFA768" w:rsidR="002C0067" w:rsidRPr="005C4548" w:rsidRDefault="00E018F9" w:rsidP="002C0067">
      <w:pPr>
        <w:pStyle w:val="Paragrafoelenco"/>
        <w:numPr>
          <w:ilvl w:val="1"/>
          <w:numId w:val="57"/>
        </w:numPr>
        <w:spacing w:after="240"/>
        <w:rPr>
          <w:rFonts w:ascii="Calibri" w:hAnsi="Calibri" w:cs="Calibri"/>
          <w:sz w:val="22"/>
          <w:szCs w:val="22"/>
        </w:rPr>
      </w:pPr>
      <w:r w:rsidRPr="005C4548">
        <w:rPr>
          <w:noProof/>
          <w:sz w:val="22"/>
          <w:szCs w:val="22"/>
        </w:rPr>
        <w:drawing>
          <wp:anchor distT="107950" distB="180340" distL="114300" distR="114300" simplePos="0" relativeHeight="251672576" behindDoc="0" locked="0" layoutInCell="1" allowOverlap="1" wp14:anchorId="2146DC33" wp14:editId="1C640712">
            <wp:simplePos x="0" y="0"/>
            <wp:positionH relativeFrom="column">
              <wp:posOffset>795020</wp:posOffset>
            </wp:positionH>
            <wp:positionV relativeFrom="paragraph">
              <wp:posOffset>2406015</wp:posOffset>
            </wp:positionV>
            <wp:extent cx="3907790" cy="2558415"/>
            <wp:effectExtent l="12700" t="12700" r="16510" b="6985"/>
            <wp:wrapTopAndBottom/>
            <wp:docPr id="944087286" name="Immagine 1" descr="Immagine che contiene schermata, testo,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17850" name="Immagine 1" descr="Immagine che contiene schermata, testo, software, Software multimediale&#10;&#10;Descrizione generata automaticamente"/>
                    <pic:cNvPicPr/>
                  </pic:nvPicPr>
                  <pic:blipFill rotWithShape="1">
                    <a:blip r:embed="rId12"/>
                    <a:srcRect t="4106" b="6804"/>
                    <a:stretch/>
                  </pic:blipFill>
                  <pic:spPr bwMode="auto">
                    <a:xfrm>
                      <a:off x="0" y="0"/>
                      <a:ext cx="3907790" cy="255841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0067" w:rsidRPr="005C4548">
        <w:rPr>
          <w:noProof/>
          <w:sz w:val="22"/>
          <w:szCs w:val="22"/>
        </w:rPr>
        <w:t>S</w:t>
      </w:r>
      <w:r w:rsidR="002C0067" w:rsidRPr="005C4548">
        <w:rPr>
          <w:rFonts w:ascii="Calibri" w:hAnsi="Calibri" w:cs="Calibri"/>
          <w:sz w:val="22"/>
          <w:szCs w:val="22"/>
        </w:rPr>
        <w:t>tep 1: Scegli date</w:t>
      </w:r>
    </w:p>
    <w:p w14:paraId="1B261C6E" w14:textId="06B8E32B" w:rsidR="002C0067" w:rsidRPr="005C4548" w:rsidRDefault="002C0067" w:rsidP="002C0067">
      <w:pPr>
        <w:pStyle w:val="Paragrafoelenco"/>
        <w:numPr>
          <w:ilvl w:val="1"/>
          <w:numId w:val="57"/>
        </w:numPr>
        <w:spacing w:after="240"/>
        <w:rPr>
          <w:rFonts w:ascii="Calibri" w:hAnsi="Calibri" w:cs="Calibri"/>
          <w:sz w:val="22"/>
          <w:szCs w:val="22"/>
        </w:rPr>
      </w:pPr>
      <w:r w:rsidRPr="005C4548">
        <w:rPr>
          <w:rFonts w:ascii="Calibri" w:hAnsi="Calibri" w:cs="Calibri"/>
          <w:sz w:val="22"/>
          <w:szCs w:val="22"/>
        </w:rPr>
        <w:t>Step 2: Seleziona autosalone</w:t>
      </w:r>
    </w:p>
    <w:p w14:paraId="3ECC3CB6" w14:textId="0DA38E4E" w:rsidR="007829DA" w:rsidRPr="005C4548" w:rsidRDefault="00A7721E" w:rsidP="002C0067">
      <w:pPr>
        <w:pStyle w:val="Paragrafoelenco"/>
        <w:numPr>
          <w:ilvl w:val="1"/>
          <w:numId w:val="57"/>
        </w:numPr>
        <w:spacing w:after="240"/>
        <w:rPr>
          <w:rFonts w:ascii="Calibri" w:hAnsi="Calibri" w:cs="Calibri"/>
          <w:sz w:val="22"/>
          <w:szCs w:val="22"/>
        </w:rPr>
      </w:pPr>
      <w:r w:rsidRPr="005C4548">
        <w:rPr>
          <w:noProof/>
          <w:sz w:val="21"/>
          <w:szCs w:val="21"/>
        </w:rPr>
        <w:drawing>
          <wp:anchor distT="0" distB="288290" distL="114300" distR="114300" simplePos="0" relativeHeight="251667456" behindDoc="0" locked="0" layoutInCell="1" allowOverlap="1" wp14:anchorId="050D6816" wp14:editId="4AF4425B">
            <wp:simplePos x="0" y="0"/>
            <wp:positionH relativeFrom="column">
              <wp:posOffset>960755</wp:posOffset>
            </wp:positionH>
            <wp:positionV relativeFrom="paragraph">
              <wp:posOffset>3089973</wp:posOffset>
            </wp:positionV>
            <wp:extent cx="3575685" cy="2266950"/>
            <wp:effectExtent l="12700" t="12700" r="18415" b="19050"/>
            <wp:wrapTopAndBottom/>
            <wp:docPr id="334725310"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25310" name="Immagine 1" descr="Immagine che contiene testo, schermata, software, Software multimediale&#10;&#10;Descrizione generata automaticamente"/>
                    <pic:cNvPicPr/>
                  </pic:nvPicPr>
                  <pic:blipFill>
                    <a:blip r:embed="rId13"/>
                    <a:stretch>
                      <a:fillRect/>
                    </a:stretch>
                  </pic:blipFill>
                  <pic:spPr>
                    <a:xfrm>
                      <a:off x="0" y="0"/>
                      <a:ext cx="3575685" cy="22669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C0067" w:rsidRPr="005C4548">
        <w:rPr>
          <w:rFonts w:ascii="Calibri" w:hAnsi="Calibri" w:cs="Calibri"/>
          <w:sz w:val="22"/>
          <w:szCs w:val="22"/>
        </w:rPr>
        <w:t>Step 3: Seleziona veicolo</w:t>
      </w:r>
    </w:p>
    <w:p w14:paraId="70552419" w14:textId="14DAC8A1" w:rsidR="002C0067" w:rsidRPr="005C4548" w:rsidRDefault="00A7721E" w:rsidP="002C0067">
      <w:pPr>
        <w:pStyle w:val="Paragrafoelenco"/>
        <w:numPr>
          <w:ilvl w:val="1"/>
          <w:numId w:val="57"/>
        </w:numPr>
        <w:spacing w:after="240"/>
        <w:rPr>
          <w:rFonts w:ascii="Calibri" w:hAnsi="Calibri" w:cs="Calibri"/>
          <w:sz w:val="22"/>
          <w:szCs w:val="22"/>
        </w:rPr>
      </w:pPr>
      <w:r w:rsidRPr="005C4548">
        <w:rPr>
          <w:noProof/>
          <w:sz w:val="22"/>
          <w:szCs w:val="22"/>
        </w:rPr>
        <w:lastRenderedPageBreak/>
        <w:drawing>
          <wp:anchor distT="0" distB="107950" distL="114300" distR="114300" simplePos="0" relativeHeight="251664384" behindDoc="0" locked="0" layoutInCell="1" allowOverlap="1" wp14:anchorId="314DEEB8" wp14:editId="7939F389">
            <wp:simplePos x="0" y="0"/>
            <wp:positionH relativeFrom="column">
              <wp:posOffset>1274445</wp:posOffset>
            </wp:positionH>
            <wp:positionV relativeFrom="paragraph">
              <wp:posOffset>278130</wp:posOffset>
            </wp:positionV>
            <wp:extent cx="3042000" cy="2404800"/>
            <wp:effectExtent l="12700" t="12700" r="19050" b="8255"/>
            <wp:wrapTopAndBottom/>
            <wp:docPr id="1738169046"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69046" name="Immagine 1" descr="Immagine che contiene testo, schermata, Carattere, software&#10;&#10;Descrizione generata automaticamente"/>
                    <pic:cNvPicPr/>
                  </pic:nvPicPr>
                  <pic:blipFill>
                    <a:blip r:embed="rId14"/>
                    <a:stretch>
                      <a:fillRect/>
                    </a:stretch>
                  </pic:blipFill>
                  <pic:spPr>
                    <a:xfrm>
                      <a:off x="0" y="0"/>
                      <a:ext cx="3042000" cy="2404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C0067" w:rsidRPr="005C4548">
        <w:rPr>
          <w:rFonts w:ascii="Calibri" w:hAnsi="Calibri" w:cs="Calibri"/>
          <w:sz w:val="22"/>
          <w:szCs w:val="22"/>
        </w:rPr>
        <w:t>Step 4: Controlla il res</w:t>
      </w:r>
      <w:r w:rsidR="005C4548" w:rsidRPr="005C4548">
        <w:rPr>
          <w:rFonts w:ascii="Calibri" w:hAnsi="Calibri" w:cs="Calibri"/>
          <w:sz w:val="22"/>
          <w:szCs w:val="22"/>
        </w:rPr>
        <w:t>o</w:t>
      </w:r>
      <w:r w:rsidR="002C0067" w:rsidRPr="005C4548">
        <w:rPr>
          <w:rFonts w:ascii="Calibri" w:hAnsi="Calibri" w:cs="Calibri"/>
          <w:sz w:val="22"/>
          <w:szCs w:val="22"/>
        </w:rPr>
        <w:t>conto</w:t>
      </w:r>
      <w:r w:rsidR="001A5EFF" w:rsidRPr="001A5EFF">
        <w:rPr>
          <w:noProof/>
        </w:rPr>
        <w:t xml:space="preserve"> </w:t>
      </w:r>
    </w:p>
    <w:p w14:paraId="66B34A37" w14:textId="51FA92B3" w:rsidR="00957999" w:rsidRPr="005C4548" w:rsidRDefault="00957999" w:rsidP="00957999">
      <w:pPr>
        <w:pStyle w:val="Paragrafoelenco"/>
        <w:numPr>
          <w:ilvl w:val="0"/>
          <w:numId w:val="57"/>
        </w:numPr>
        <w:spacing w:after="240"/>
        <w:contextualSpacing w:val="0"/>
        <w:rPr>
          <w:rFonts w:ascii="Calibri" w:hAnsi="Calibri" w:cs="Calibri"/>
          <w:sz w:val="22"/>
          <w:szCs w:val="22"/>
        </w:rPr>
      </w:pPr>
      <w:proofErr w:type="spellStart"/>
      <w:r w:rsidRPr="005C4548">
        <w:rPr>
          <w:rFonts w:ascii="Calibri" w:hAnsi="Calibri" w:cs="Calibri"/>
          <w:b/>
          <w:bCs/>
          <w:i/>
          <w:iCs/>
          <w:sz w:val="22"/>
          <w:szCs w:val="22"/>
        </w:rPr>
        <w:t>MyBookingsView.</w:t>
      </w:r>
      <w:r w:rsidRPr="000A04B5">
        <w:rPr>
          <w:rFonts w:ascii="Calibri" w:hAnsi="Calibri" w:cs="Calibri"/>
          <w:b/>
          <w:bCs/>
          <w:sz w:val="22"/>
          <w:szCs w:val="22"/>
        </w:rPr>
        <w:t>axaml</w:t>
      </w:r>
      <w:proofErr w:type="spellEnd"/>
      <w:r w:rsidR="00122631" w:rsidRPr="005C4548">
        <w:rPr>
          <w:rFonts w:ascii="Calibri" w:hAnsi="Calibri" w:cs="Calibri"/>
          <w:sz w:val="22"/>
          <w:szCs w:val="22"/>
        </w:rPr>
        <w:t xml:space="preserve">: Nelle Mie Prenotazione l’utente può </w:t>
      </w:r>
      <w:r w:rsidR="0004427F" w:rsidRPr="005C4548">
        <w:rPr>
          <w:rFonts w:ascii="Calibri" w:hAnsi="Calibri" w:cs="Calibri"/>
          <w:sz w:val="22"/>
          <w:szCs w:val="22"/>
        </w:rPr>
        <w:t>controllare tutte le sue prenotazioni sia passate che future. Può sia effettuare una ricerca testuale per modello di veicolo sia filtrare per range temporale, così da mostrare solo le prenotazioni in quel periodo.</w:t>
      </w:r>
      <w:r w:rsidR="0004427F" w:rsidRPr="005C4548">
        <w:rPr>
          <w:rFonts w:ascii="Calibri" w:hAnsi="Calibri" w:cs="Calibri"/>
          <w:noProof/>
          <w:sz w:val="22"/>
          <w:szCs w:val="22"/>
        </w:rPr>
        <w:t xml:space="preserve"> </w:t>
      </w:r>
    </w:p>
    <w:p w14:paraId="28C53B65" w14:textId="7ADC2547" w:rsidR="00957999" w:rsidRPr="005C4548" w:rsidRDefault="00957999" w:rsidP="00957999">
      <w:pPr>
        <w:pStyle w:val="Paragrafoelenco"/>
        <w:numPr>
          <w:ilvl w:val="0"/>
          <w:numId w:val="57"/>
        </w:numPr>
        <w:spacing w:after="240"/>
        <w:contextualSpacing w:val="0"/>
        <w:rPr>
          <w:rFonts w:ascii="Calibri" w:hAnsi="Calibri" w:cs="Calibri"/>
          <w:sz w:val="22"/>
          <w:szCs w:val="22"/>
        </w:rPr>
      </w:pPr>
      <w:proofErr w:type="spellStart"/>
      <w:r w:rsidRPr="005C4548">
        <w:rPr>
          <w:rFonts w:ascii="Calibri" w:hAnsi="Calibri" w:cs="Calibri"/>
          <w:b/>
          <w:bCs/>
          <w:i/>
          <w:iCs/>
          <w:sz w:val="22"/>
          <w:szCs w:val="22"/>
        </w:rPr>
        <w:t>MyAreaView.</w:t>
      </w:r>
      <w:r w:rsidRPr="000A04B5">
        <w:rPr>
          <w:rFonts w:ascii="Calibri" w:hAnsi="Calibri" w:cs="Calibri"/>
          <w:b/>
          <w:bCs/>
          <w:sz w:val="22"/>
          <w:szCs w:val="22"/>
        </w:rPr>
        <w:t>axaml</w:t>
      </w:r>
      <w:proofErr w:type="spellEnd"/>
      <w:r w:rsidR="0004427F" w:rsidRPr="005C4548">
        <w:rPr>
          <w:rFonts w:ascii="Calibri" w:hAnsi="Calibri" w:cs="Calibri"/>
          <w:sz w:val="22"/>
          <w:szCs w:val="22"/>
        </w:rPr>
        <w:t xml:space="preserve">: Nella </w:t>
      </w:r>
      <w:proofErr w:type="spellStart"/>
      <w:r w:rsidR="0004427F" w:rsidRPr="005C4548">
        <w:rPr>
          <w:rFonts w:ascii="Calibri" w:hAnsi="Calibri" w:cs="Calibri"/>
          <w:sz w:val="22"/>
          <w:szCs w:val="22"/>
        </w:rPr>
        <w:t>MyArea</w:t>
      </w:r>
      <w:proofErr w:type="spellEnd"/>
      <w:r w:rsidR="0004427F" w:rsidRPr="005C4548">
        <w:rPr>
          <w:rFonts w:ascii="Calibri" w:hAnsi="Calibri" w:cs="Calibri"/>
          <w:sz w:val="22"/>
          <w:szCs w:val="22"/>
        </w:rPr>
        <w:t xml:space="preserve"> l’utente può richiedere la modifica dei suoi dati personali quali Username, Email e Regione. Potrà inoltre modificare la password, solo dopo aver inserito anche la password attuale</w:t>
      </w:r>
      <w:r w:rsidR="0004427F" w:rsidRPr="005C4548">
        <w:rPr>
          <w:rFonts w:ascii="Calibri" w:hAnsi="Calibri" w:cs="Calibri"/>
          <w:noProof/>
          <w:sz w:val="22"/>
          <w:szCs w:val="22"/>
        </w:rPr>
        <w:t>.</w:t>
      </w:r>
    </w:p>
    <w:p w14:paraId="1E5BAC3E" w14:textId="2744F8BB" w:rsidR="00957999" w:rsidRDefault="00E018F9" w:rsidP="00957999">
      <w:pPr>
        <w:pStyle w:val="Paragrafoelenco"/>
        <w:numPr>
          <w:ilvl w:val="0"/>
          <w:numId w:val="57"/>
        </w:numPr>
        <w:spacing w:after="240"/>
        <w:contextualSpacing w:val="0"/>
        <w:rPr>
          <w:rFonts w:ascii="Calibri" w:hAnsi="Calibri" w:cs="Calibri"/>
          <w:sz w:val="22"/>
          <w:szCs w:val="22"/>
        </w:rPr>
      </w:pPr>
      <w:r w:rsidRPr="00E018F9">
        <w:rPr>
          <w:rFonts w:ascii="Calibri" w:hAnsi="Calibri" w:cs="Calibri"/>
          <w:sz w:val="22"/>
          <w:szCs w:val="22"/>
        </w:rPr>
        <w:drawing>
          <wp:anchor distT="0" distB="0" distL="114300" distR="114300" simplePos="0" relativeHeight="251673600" behindDoc="0" locked="0" layoutInCell="1" allowOverlap="1" wp14:anchorId="0488B7CF" wp14:editId="55F8F148">
            <wp:simplePos x="0" y="0"/>
            <wp:positionH relativeFrom="column">
              <wp:posOffset>1026795</wp:posOffset>
            </wp:positionH>
            <wp:positionV relativeFrom="paragraph">
              <wp:posOffset>860381</wp:posOffset>
            </wp:positionV>
            <wp:extent cx="3634105" cy="3503930"/>
            <wp:effectExtent l="12700" t="12700" r="10795" b="13970"/>
            <wp:wrapTopAndBottom/>
            <wp:docPr id="1762685564" name="Immagine 1" descr="Immagine che contiene mappa, testo, atlant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85564" name="Immagine 1" descr="Immagine che contiene mappa, testo, atlante&#10;&#10;Descrizione generata automaticamente"/>
                    <pic:cNvPicPr/>
                  </pic:nvPicPr>
                  <pic:blipFill>
                    <a:blip r:embed="rId15"/>
                    <a:stretch>
                      <a:fillRect/>
                    </a:stretch>
                  </pic:blipFill>
                  <pic:spPr>
                    <a:xfrm>
                      <a:off x="0" y="0"/>
                      <a:ext cx="3634105" cy="35039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roofErr w:type="spellStart"/>
      <w:r w:rsidR="00957999" w:rsidRPr="005C4548">
        <w:rPr>
          <w:rFonts w:ascii="Calibri" w:hAnsi="Calibri" w:cs="Calibri"/>
          <w:b/>
          <w:bCs/>
          <w:i/>
          <w:iCs/>
          <w:sz w:val="22"/>
          <w:szCs w:val="22"/>
        </w:rPr>
        <w:t>TileMapView.</w:t>
      </w:r>
      <w:r w:rsidR="00957999" w:rsidRPr="000A04B5">
        <w:rPr>
          <w:rFonts w:ascii="Calibri" w:hAnsi="Calibri" w:cs="Calibri"/>
          <w:b/>
          <w:bCs/>
          <w:sz w:val="22"/>
          <w:szCs w:val="22"/>
        </w:rPr>
        <w:t>axaml</w:t>
      </w:r>
      <w:proofErr w:type="spellEnd"/>
      <w:r w:rsidR="00A7721E">
        <w:rPr>
          <w:rFonts w:ascii="Calibri" w:hAnsi="Calibri" w:cs="Calibri"/>
          <w:sz w:val="22"/>
          <w:szCs w:val="22"/>
        </w:rPr>
        <w:t xml:space="preserve">: Attraverso l’utilizzo della </w:t>
      </w:r>
      <w:r>
        <w:rPr>
          <w:rFonts w:ascii="Calibri" w:hAnsi="Calibri" w:cs="Calibri"/>
          <w:sz w:val="22"/>
          <w:szCs w:val="22"/>
        </w:rPr>
        <w:t xml:space="preserve">libreria </w:t>
      </w:r>
      <w:proofErr w:type="spellStart"/>
      <w:r>
        <w:rPr>
          <w:rFonts w:ascii="Calibri" w:hAnsi="Calibri" w:cs="Calibri"/>
          <w:sz w:val="22"/>
          <w:szCs w:val="22"/>
        </w:rPr>
        <w:t>MapsUI</w:t>
      </w:r>
      <w:proofErr w:type="spellEnd"/>
      <w:r>
        <w:rPr>
          <w:rFonts w:ascii="Calibri" w:hAnsi="Calibri" w:cs="Calibri"/>
          <w:sz w:val="22"/>
          <w:szCs w:val="22"/>
        </w:rPr>
        <w:t xml:space="preserve">, viene mostrata una mappa interattiva, con una serie di marker per ognuno degli showroom. L’inizializzazione e le interazioni con la mappa sono gestite nel </w:t>
      </w:r>
      <w:proofErr w:type="spellStart"/>
      <w:r>
        <w:rPr>
          <w:rFonts w:ascii="Calibri" w:hAnsi="Calibri" w:cs="Calibri"/>
          <w:sz w:val="22"/>
          <w:szCs w:val="22"/>
        </w:rPr>
        <w:t>ViewModel</w:t>
      </w:r>
      <w:proofErr w:type="spellEnd"/>
      <w:r>
        <w:rPr>
          <w:rFonts w:ascii="Calibri" w:hAnsi="Calibri" w:cs="Calibri"/>
          <w:sz w:val="22"/>
          <w:szCs w:val="22"/>
        </w:rPr>
        <w:t xml:space="preserve">, mentre nella </w:t>
      </w:r>
      <w:proofErr w:type="spellStart"/>
      <w:r>
        <w:rPr>
          <w:rFonts w:ascii="Calibri" w:hAnsi="Calibri" w:cs="Calibri"/>
          <w:sz w:val="22"/>
          <w:szCs w:val="22"/>
        </w:rPr>
        <w:t>View</w:t>
      </w:r>
      <w:proofErr w:type="spellEnd"/>
      <w:r>
        <w:rPr>
          <w:rFonts w:ascii="Calibri" w:hAnsi="Calibri" w:cs="Calibri"/>
          <w:sz w:val="22"/>
          <w:szCs w:val="22"/>
        </w:rPr>
        <w:t xml:space="preserve"> viene solo dichiarato il </w:t>
      </w:r>
      <w:proofErr w:type="spellStart"/>
      <w:r>
        <w:rPr>
          <w:rFonts w:ascii="Calibri" w:hAnsi="Calibri" w:cs="Calibri"/>
          <w:sz w:val="22"/>
          <w:szCs w:val="22"/>
        </w:rPr>
        <w:t>MapControl</w:t>
      </w:r>
      <w:proofErr w:type="spellEnd"/>
      <w:r>
        <w:rPr>
          <w:rFonts w:ascii="Calibri" w:hAnsi="Calibri" w:cs="Calibri"/>
          <w:sz w:val="22"/>
          <w:szCs w:val="22"/>
        </w:rPr>
        <w:t>.</w:t>
      </w:r>
      <w:r w:rsidRPr="00E018F9">
        <w:rPr>
          <w:noProof/>
        </w:rPr>
        <w:t xml:space="preserve"> </w:t>
      </w:r>
    </w:p>
    <w:p w14:paraId="2E9A556F" w14:textId="2158FD91" w:rsidR="005C4548" w:rsidRDefault="00957999" w:rsidP="00513C7A">
      <w:pPr>
        <w:pStyle w:val="Paragrafoelenco"/>
        <w:numPr>
          <w:ilvl w:val="0"/>
          <w:numId w:val="57"/>
        </w:numPr>
        <w:spacing w:after="240"/>
        <w:ind w:left="714" w:hanging="357"/>
        <w:contextualSpacing w:val="0"/>
        <w:rPr>
          <w:rFonts w:ascii="Calibri" w:hAnsi="Calibri" w:cs="Calibri"/>
          <w:sz w:val="22"/>
          <w:szCs w:val="22"/>
        </w:rPr>
      </w:pPr>
      <w:proofErr w:type="spellStart"/>
      <w:r w:rsidRPr="001A5EFF">
        <w:rPr>
          <w:rFonts w:ascii="Calibri" w:hAnsi="Calibri" w:cs="Calibri"/>
          <w:b/>
          <w:bCs/>
          <w:i/>
          <w:iCs/>
          <w:sz w:val="22"/>
          <w:szCs w:val="22"/>
        </w:rPr>
        <w:lastRenderedPageBreak/>
        <w:t>AdminBookingView.</w:t>
      </w:r>
      <w:r w:rsidRPr="000A04B5">
        <w:rPr>
          <w:rFonts w:ascii="Calibri" w:hAnsi="Calibri" w:cs="Calibri"/>
          <w:b/>
          <w:bCs/>
          <w:sz w:val="22"/>
          <w:szCs w:val="22"/>
        </w:rPr>
        <w:t>axaml</w:t>
      </w:r>
      <w:proofErr w:type="spellEnd"/>
      <w:r w:rsidRPr="001A5EFF">
        <w:rPr>
          <w:rFonts w:ascii="Calibri" w:hAnsi="Calibri" w:cs="Calibri"/>
          <w:sz w:val="22"/>
          <w:szCs w:val="22"/>
        </w:rPr>
        <w:t xml:space="preserve">: </w:t>
      </w:r>
      <w:r w:rsidR="00E018F9">
        <w:rPr>
          <w:rFonts w:ascii="Calibri" w:hAnsi="Calibri" w:cs="Calibri"/>
          <w:sz w:val="22"/>
          <w:szCs w:val="22"/>
        </w:rPr>
        <w:t>Rappresenta la pagina di gestione delle prenotazion</w:t>
      </w:r>
      <w:r w:rsidR="000A04B5">
        <w:rPr>
          <w:rFonts w:ascii="Calibri" w:hAnsi="Calibri" w:cs="Calibri"/>
          <w:sz w:val="22"/>
          <w:szCs w:val="22"/>
        </w:rPr>
        <w:t>i</w:t>
      </w:r>
      <w:r w:rsidR="00E018F9">
        <w:rPr>
          <w:rFonts w:ascii="Calibri" w:hAnsi="Calibri" w:cs="Calibri"/>
          <w:sz w:val="22"/>
          <w:szCs w:val="22"/>
        </w:rPr>
        <w:t xml:space="preserve"> lato Admin. Qui l’amministratore potrà ricercare, modificare o cancellare le prenotazioni, avendo pieno controllo </w:t>
      </w:r>
      <w:r w:rsidR="004B5127">
        <w:rPr>
          <w:rFonts w:ascii="Calibri" w:hAnsi="Calibri" w:cs="Calibri"/>
          <w:sz w:val="22"/>
          <w:szCs w:val="22"/>
        </w:rPr>
        <w:t>delle informazioni.</w:t>
      </w:r>
    </w:p>
    <w:p w14:paraId="5963E0A0" w14:textId="12F1EA81" w:rsidR="005C4548" w:rsidRPr="004B5127" w:rsidRDefault="00957999" w:rsidP="00982187">
      <w:pPr>
        <w:pStyle w:val="Paragrafoelenco"/>
        <w:numPr>
          <w:ilvl w:val="0"/>
          <w:numId w:val="57"/>
        </w:numPr>
        <w:spacing w:after="240"/>
        <w:contextualSpacing w:val="0"/>
        <w:rPr>
          <w:rFonts w:ascii="Calibri" w:hAnsi="Calibri" w:cs="Calibri"/>
          <w:sz w:val="22"/>
          <w:szCs w:val="22"/>
        </w:rPr>
      </w:pPr>
      <w:proofErr w:type="spellStart"/>
      <w:r w:rsidRPr="004B5127">
        <w:rPr>
          <w:rFonts w:ascii="Calibri" w:hAnsi="Calibri" w:cs="Calibri"/>
          <w:b/>
          <w:bCs/>
          <w:i/>
          <w:iCs/>
          <w:sz w:val="22"/>
          <w:szCs w:val="22"/>
        </w:rPr>
        <w:t>AdminVehicleView.</w:t>
      </w:r>
      <w:r w:rsidRPr="000A04B5">
        <w:rPr>
          <w:rFonts w:ascii="Calibri" w:hAnsi="Calibri" w:cs="Calibri"/>
          <w:b/>
          <w:bCs/>
          <w:sz w:val="22"/>
          <w:szCs w:val="22"/>
        </w:rPr>
        <w:t>axaml</w:t>
      </w:r>
      <w:proofErr w:type="spellEnd"/>
      <w:r w:rsidR="004B5127" w:rsidRPr="004B5127">
        <w:rPr>
          <w:rFonts w:ascii="Calibri" w:hAnsi="Calibri" w:cs="Calibri"/>
          <w:sz w:val="22"/>
          <w:szCs w:val="22"/>
        </w:rPr>
        <w:t>: Viene presentato l’elenco di tutti i veicoli presenti nel parco auto, con la possibilità di gestirli, aggiungendone di nuovi oppure modificando o eliminando altri veicoli.</w:t>
      </w:r>
    </w:p>
    <w:p w14:paraId="7AAC51AA" w14:textId="08FCAA43" w:rsidR="000A04B5" w:rsidRPr="000A04B5" w:rsidRDefault="000A04B5" w:rsidP="000A04B5">
      <w:pPr>
        <w:pStyle w:val="Paragrafoelenco"/>
        <w:numPr>
          <w:ilvl w:val="0"/>
          <w:numId w:val="57"/>
        </w:numPr>
        <w:spacing w:before="100" w:beforeAutospacing="1" w:after="100" w:afterAutospacing="1"/>
        <w:rPr>
          <w:rFonts w:ascii="Calibri" w:hAnsi="Calibri" w:cs="Calibri"/>
          <w:sz w:val="22"/>
          <w:szCs w:val="22"/>
        </w:rPr>
      </w:pPr>
      <w:r w:rsidRPr="000A04B5">
        <w:drawing>
          <wp:anchor distT="0" distB="0" distL="114300" distR="114300" simplePos="0" relativeHeight="251674624" behindDoc="0" locked="0" layoutInCell="1" allowOverlap="1" wp14:anchorId="53818DF5" wp14:editId="4A6163AA">
            <wp:simplePos x="0" y="0"/>
            <wp:positionH relativeFrom="column">
              <wp:posOffset>1056640</wp:posOffset>
            </wp:positionH>
            <wp:positionV relativeFrom="paragraph">
              <wp:posOffset>1558165</wp:posOffset>
            </wp:positionV>
            <wp:extent cx="3434715" cy="3119120"/>
            <wp:effectExtent l="12700" t="12700" r="6985" b="17780"/>
            <wp:wrapTopAndBottom/>
            <wp:docPr id="712843847" name="Immagine 1" descr="Immagine che contiene testo,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43847" name="Immagine 1" descr="Immagine che contiene testo, schermata, diagramma, Diagramma&#10;&#10;Descrizione generata automaticamente"/>
                    <pic:cNvPicPr/>
                  </pic:nvPicPr>
                  <pic:blipFill>
                    <a:blip r:embed="rId16"/>
                    <a:stretch>
                      <a:fillRect/>
                    </a:stretch>
                  </pic:blipFill>
                  <pic:spPr>
                    <a:xfrm>
                      <a:off x="0" y="0"/>
                      <a:ext cx="3434715" cy="31191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roofErr w:type="spellStart"/>
      <w:r w:rsidR="00A946DD" w:rsidRPr="000A04B5">
        <w:rPr>
          <w:rFonts w:ascii="Calibri" w:hAnsi="Calibri" w:cs="Calibri"/>
          <w:b/>
          <w:bCs/>
          <w:i/>
          <w:iCs/>
          <w:sz w:val="22"/>
          <w:szCs w:val="22"/>
        </w:rPr>
        <w:t>StatsView.</w:t>
      </w:r>
      <w:r w:rsidR="00A946DD" w:rsidRPr="000A04B5">
        <w:rPr>
          <w:rFonts w:ascii="Calibri" w:hAnsi="Calibri" w:cs="Calibri"/>
          <w:b/>
          <w:bCs/>
          <w:sz w:val="22"/>
          <w:szCs w:val="22"/>
        </w:rPr>
        <w:t>axaml</w:t>
      </w:r>
      <w:proofErr w:type="spellEnd"/>
      <w:r w:rsidR="004B5127" w:rsidRPr="000A04B5">
        <w:rPr>
          <w:rFonts w:ascii="Calibri" w:hAnsi="Calibri" w:cs="Calibri"/>
          <w:sz w:val="22"/>
          <w:szCs w:val="22"/>
        </w:rPr>
        <w:t xml:space="preserve">: Questa è </w:t>
      </w:r>
      <w:r w:rsidRPr="000A04B5">
        <w:rPr>
          <w:rFonts w:ascii="Calibri" w:hAnsi="Calibri" w:cs="Calibri"/>
          <w:sz w:val="22"/>
          <w:szCs w:val="22"/>
        </w:rPr>
        <w:t xml:space="preserve">l'area in cui l'amministratore monitora le metriche dell'applicazione, suddivise in tre categorie: utenti, veicoli e prenotazioni. </w:t>
      </w:r>
      <w:r>
        <w:rPr>
          <w:rFonts w:ascii="Calibri" w:hAnsi="Calibri" w:cs="Calibri"/>
          <w:sz w:val="22"/>
          <w:szCs w:val="22"/>
        </w:rPr>
        <w:br/>
      </w:r>
      <w:r w:rsidRPr="000A04B5">
        <w:rPr>
          <w:rFonts w:ascii="Calibri" w:hAnsi="Calibri" w:cs="Calibri"/>
          <w:sz w:val="22"/>
          <w:szCs w:val="22"/>
        </w:rPr>
        <w:t xml:space="preserve">Per gli utenti, visualizza i più attivi, la provenienza geografica e consente di ottenere informazioni dettagliate tramite ID. Per i veicoli, mostra la disponibilità in percentuale e i più ricercati. </w:t>
      </w:r>
      <w:r>
        <w:rPr>
          <w:rFonts w:ascii="Calibri" w:hAnsi="Calibri" w:cs="Calibri"/>
          <w:sz w:val="22"/>
          <w:szCs w:val="22"/>
        </w:rPr>
        <w:br/>
      </w:r>
      <w:r w:rsidRPr="000A04B5">
        <w:rPr>
          <w:rFonts w:ascii="Calibri" w:hAnsi="Calibri" w:cs="Calibri"/>
          <w:sz w:val="22"/>
          <w:szCs w:val="22"/>
        </w:rPr>
        <w:t xml:space="preserve">Nella sezione prenotazioni, evidenzia l'andamento dei guadagni e il numero di prenotazioni nel tempo, con un grafico dei veicoli più redditizi. </w:t>
      </w:r>
      <w:r>
        <w:rPr>
          <w:rFonts w:ascii="Calibri" w:hAnsi="Calibri" w:cs="Calibri"/>
          <w:sz w:val="22"/>
          <w:szCs w:val="22"/>
        </w:rPr>
        <w:t xml:space="preserve">Questi ultimi </w:t>
      </w:r>
      <w:r w:rsidRPr="000A04B5">
        <w:rPr>
          <w:rFonts w:ascii="Calibri" w:hAnsi="Calibri" w:cs="Calibri"/>
          <w:sz w:val="22"/>
          <w:szCs w:val="22"/>
        </w:rPr>
        <w:t>dati possono essere filtrati per periodo: ultimo mese, ultimi tre mesi o periodo completo.</w:t>
      </w:r>
    </w:p>
    <w:p w14:paraId="7C9DC628" w14:textId="4754E4F8" w:rsidR="005C4548" w:rsidRDefault="000A04B5" w:rsidP="005C4548">
      <w:pPr>
        <w:spacing w:after="240"/>
        <w:rPr>
          <w:rFonts w:ascii="Calibri" w:hAnsi="Calibri" w:cs="Calibri"/>
          <w:sz w:val="22"/>
          <w:szCs w:val="22"/>
        </w:rPr>
      </w:pPr>
      <w:r w:rsidRPr="000A04B5">
        <w:rPr>
          <w:rFonts w:ascii="Calibri" w:hAnsi="Calibri" w:cs="Calibri"/>
          <w:sz w:val="22"/>
          <w:szCs w:val="22"/>
        </w:rPr>
        <w:drawing>
          <wp:anchor distT="0" distB="0" distL="114300" distR="114300" simplePos="0" relativeHeight="251675648" behindDoc="0" locked="0" layoutInCell="1" allowOverlap="1" wp14:anchorId="71D01AE0" wp14:editId="2C9F5B80">
            <wp:simplePos x="0" y="0"/>
            <wp:positionH relativeFrom="column">
              <wp:posOffset>1020953</wp:posOffset>
            </wp:positionH>
            <wp:positionV relativeFrom="paragraph">
              <wp:posOffset>3536950</wp:posOffset>
            </wp:positionV>
            <wp:extent cx="3513455" cy="2444115"/>
            <wp:effectExtent l="12700" t="12700" r="17145" b="6985"/>
            <wp:wrapTopAndBottom/>
            <wp:docPr id="715373711"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73711" name="Immagine 1" descr="Immagine che contiene testo, schermata, software, Carattere&#10;&#10;Descrizione generata automaticamente"/>
                    <pic:cNvPicPr/>
                  </pic:nvPicPr>
                  <pic:blipFill>
                    <a:blip r:embed="rId17"/>
                    <a:stretch>
                      <a:fillRect/>
                    </a:stretch>
                  </pic:blipFill>
                  <pic:spPr>
                    <a:xfrm>
                      <a:off x="0" y="0"/>
                      <a:ext cx="3513455" cy="24441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DE8B4C0" w14:textId="4FE0EC67" w:rsidR="00D90EEA" w:rsidRPr="000A04B5" w:rsidRDefault="00D90EEA" w:rsidP="003538EC">
      <w:pPr>
        <w:spacing w:after="240"/>
        <w:ind w:left="360"/>
        <w:rPr>
          <w:rFonts w:ascii="Calibri" w:hAnsi="Calibri" w:cs="Calibri"/>
          <w:b/>
          <w:bCs/>
          <w:i/>
          <w:iCs/>
          <w:sz w:val="22"/>
          <w:szCs w:val="22"/>
        </w:rPr>
      </w:pPr>
      <w:proofErr w:type="spellStart"/>
      <w:r w:rsidRPr="000A04B5">
        <w:rPr>
          <w:rFonts w:ascii="Calibri" w:hAnsi="Calibri" w:cs="Calibri"/>
          <w:b/>
          <w:bCs/>
          <w:i/>
          <w:iCs/>
          <w:sz w:val="22"/>
          <w:szCs w:val="22"/>
        </w:rPr>
        <w:lastRenderedPageBreak/>
        <w:t>ViewModels</w:t>
      </w:r>
      <w:proofErr w:type="spellEnd"/>
      <w:r w:rsidR="00A946DD" w:rsidRPr="000A04B5">
        <w:rPr>
          <w:rFonts w:ascii="Calibri" w:hAnsi="Calibri" w:cs="Calibri"/>
          <w:b/>
          <w:bCs/>
          <w:i/>
          <w:iCs/>
          <w:sz w:val="22"/>
          <w:szCs w:val="22"/>
        </w:rPr>
        <w:t>:</w:t>
      </w:r>
      <w:r w:rsidR="000A04B5" w:rsidRPr="000A04B5">
        <w:rPr>
          <w:rFonts w:ascii="Calibri" w:hAnsi="Calibri" w:cs="Calibri"/>
          <w:b/>
          <w:bCs/>
          <w:i/>
          <w:iCs/>
          <w:sz w:val="22"/>
          <w:szCs w:val="22"/>
        </w:rPr>
        <w:t xml:space="preserve"> </w:t>
      </w:r>
      <w:r w:rsidR="000A04B5" w:rsidRPr="00C30604">
        <w:rPr>
          <w:rFonts w:ascii="Calibri" w:hAnsi="Calibri" w:cs="Calibri"/>
          <w:sz w:val="22"/>
          <w:szCs w:val="22"/>
        </w:rPr>
        <w:t>rappresentano la logica dell'interfaccia utente, fungendo da intermediari tra la vista e il modello, gestendo i dati e i comandi necessari per aggiornare l'interfaccia in modo reattivo.</w:t>
      </w:r>
      <w:r w:rsidR="000A04B5" w:rsidRPr="00C30604">
        <w:rPr>
          <w:rFonts w:ascii="Calibri" w:hAnsi="Calibri" w:cs="Calibri"/>
          <w:sz w:val="22"/>
          <w:szCs w:val="22"/>
        </w:rPr>
        <w:t xml:space="preserve"> Di seguito l’elenco:</w:t>
      </w:r>
    </w:p>
    <w:p w14:paraId="6EB4F3CE" w14:textId="733274F1" w:rsidR="005C4548" w:rsidRPr="00C30604" w:rsidRDefault="005C4548" w:rsidP="005C4548">
      <w:pPr>
        <w:pStyle w:val="Paragrafoelenco"/>
        <w:numPr>
          <w:ilvl w:val="0"/>
          <w:numId w:val="58"/>
        </w:numPr>
        <w:spacing w:after="240"/>
        <w:ind w:left="714" w:hanging="357"/>
        <w:contextualSpacing w:val="0"/>
        <w:rPr>
          <w:rFonts w:ascii="Calibri" w:hAnsi="Calibri" w:cs="Calibri"/>
          <w:b/>
          <w:bCs/>
          <w:i/>
          <w:iCs/>
          <w:sz w:val="22"/>
          <w:szCs w:val="22"/>
        </w:rPr>
      </w:pPr>
      <w:proofErr w:type="spellStart"/>
      <w:r w:rsidRPr="005C4548">
        <w:rPr>
          <w:rFonts w:ascii="Calibri" w:hAnsi="Calibri" w:cs="Calibri"/>
          <w:b/>
          <w:bCs/>
          <w:i/>
          <w:iCs/>
          <w:sz w:val="22"/>
          <w:szCs w:val="22"/>
        </w:rPr>
        <w:t>PaginatedViewModel.cs</w:t>
      </w:r>
      <w:proofErr w:type="spellEnd"/>
      <w:r w:rsidRPr="005C4548">
        <w:rPr>
          <w:rFonts w:ascii="Calibri" w:hAnsi="Calibri" w:cs="Calibri"/>
          <w:b/>
          <w:bCs/>
          <w:i/>
          <w:iCs/>
          <w:sz w:val="22"/>
          <w:szCs w:val="22"/>
        </w:rPr>
        <w:t>:</w:t>
      </w:r>
      <w:r w:rsidR="00C30604">
        <w:rPr>
          <w:rFonts w:ascii="Calibri" w:hAnsi="Calibri" w:cs="Calibri"/>
          <w:b/>
          <w:bCs/>
          <w:i/>
          <w:iCs/>
          <w:sz w:val="22"/>
          <w:szCs w:val="22"/>
        </w:rPr>
        <w:t xml:space="preserve"> </w:t>
      </w:r>
      <w:r w:rsidR="00C30604" w:rsidRPr="00C30604">
        <w:rPr>
          <w:rFonts w:ascii="Calibri" w:hAnsi="Calibri" w:cs="Calibri"/>
          <w:sz w:val="22"/>
          <w:szCs w:val="22"/>
        </w:rPr>
        <w:t>è un</w:t>
      </w:r>
      <w:r w:rsidR="00C30604" w:rsidRPr="00C30604">
        <w:rPr>
          <w:rFonts w:ascii="Calibri" w:hAnsi="Calibri" w:cs="Calibri"/>
          <w:sz w:val="22"/>
          <w:szCs w:val="22"/>
        </w:rPr>
        <w:t xml:space="preserve">a classe </w:t>
      </w:r>
      <w:r w:rsidR="00C30604" w:rsidRPr="00C30604">
        <w:rPr>
          <w:rFonts w:ascii="Calibri" w:hAnsi="Calibri" w:cs="Calibri"/>
          <w:sz w:val="22"/>
          <w:szCs w:val="22"/>
        </w:rPr>
        <w:t>astratt</w:t>
      </w:r>
      <w:r w:rsidR="00C30604" w:rsidRPr="00C30604">
        <w:rPr>
          <w:rFonts w:ascii="Calibri" w:hAnsi="Calibri" w:cs="Calibri"/>
          <w:sz w:val="22"/>
          <w:szCs w:val="22"/>
        </w:rPr>
        <w:t>a</w:t>
      </w:r>
      <w:r w:rsidR="00C30604" w:rsidRPr="00C30604">
        <w:rPr>
          <w:rFonts w:ascii="Calibri" w:hAnsi="Calibri" w:cs="Calibri"/>
          <w:sz w:val="22"/>
          <w:szCs w:val="22"/>
        </w:rPr>
        <w:t xml:space="preserve"> progettat</w:t>
      </w:r>
      <w:r w:rsidR="00C30604" w:rsidRPr="00C30604">
        <w:rPr>
          <w:rFonts w:ascii="Calibri" w:hAnsi="Calibri" w:cs="Calibri"/>
          <w:sz w:val="22"/>
          <w:szCs w:val="22"/>
        </w:rPr>
        <w:t>a</w:t>
      </w:r>
      <w:r w:rsidR="00C30604" w:rsidRPr="00C30604">
        <w:rPr>
          <w:rFonts w:ascii="Calibri" w:hAnsi="Calibri" w:cs="Calibri"/>
          <w:sz w:val="22"/>
          <w:szCs w:val="22"/>
        </w:rPr>
        <w:t xml:space="preserve"> per gestire la paginazione dei dati. Definisce un insieme di proprietà e metodi per visualizzare elenchi di oggetti in modo paginato</w:t>
      </w:r>
      <w:r w:rsidR="00C30604">
        <w:rPr>
          <w:rFonts w:ascii="Calibri" w:hAnsi="Calibri" w:cs="Calibri"/>
          <w:sz w:val="22"/>
          <w:szCs w:val="22"/>
        </w:rPr>
        <w:t xml:space="preserve"> sfruttando il meccanismo di tipo generico</w:t>
      </w:r>
      <w:r w:rsidR="00C30604" w:rsidRPr="00C30604">
        <w:rPr>
          <w:rFonts w:ascii="Calibri" w:hAnsi="Calibri" w:cs="Calibri"/>
          <w:sz w:val="22"/>
          <w:szCs w:val="22"/>
        </w:rPr>
        <w:t xml:space="preserve">. La proprietà </w:t>
      </w:r>
      <w:proofErr w:type="spellStart"/>
      <w:r w:rsidR="00C30604" w:rsidRPr="00C30604">
        <w:rPr>
          <w:rStyle w:val="CodiceHTML"/>
          <w:rFonts w:ascii="Calibri" w:hAnsi="Calibri" w:cs="Calibri"/>
          <w:i/>
          <w:iCs/>
          <w:sz w:val="22"/>
          <w:szCs w:val="22"/>
        </w:rPr>
        <w:t>PageSize</w:t>
      </w:r>
      <w:proofErr w:type="spellEnd"/>
      <w:r w:rsidR="00C30604" w:rsidRPr="00C30604">
        <w:rPr>
          <w:rFonts w:ascii="Calibri" w:hAnsi="Calibri" w:cs="Calibri"/>
          <w:sz w:val="22"/>
          <w:szCs w:val="22"/>
        </w:rPr>
        <w:t xml:space="preserve"> determina il numero di elementi per pagina, mentre </w:t>
      </w:r>
      <w:proofErr w:type="spellStart"/>
      <w:r w:rsidR="00C30604" w:rsidRPr="00C30604">
        <w:rPr>
          <w:rStyle w:val="CodiceHTML"/>
          <w:rFonts w:ascii="Calibri" w:hAnsi="Calibri" w:cs="Calibri"/>
          <w:i/>
          <w:iCs/>
          <w:sz w:val="22"/>
          <w:szCs w:val="22"/>
        </w:rPr>
        <w:t>CurrentPage</w:t>
      </w:r>
      <w:proofErr w:type="spellEnd"/>
      <w:r w:rsidR="00C30604" w:rsidRPr="00C30604">
        <w:rPr>
          <w:rFonts w:ascii="Calibri" w:hAnsi="Calibri" w:cs="Calibri"/>
          <w:sz w:val="22"/>
          <w:szCs w:val="22"/>
        </w:rPr>
        <w:t xml:space="preserve">, </w:t>
      </w:r>
      <w:proofErr w:type="spellStart"/>
      <w:r w:rsidR="00C30604" w:rsidRPr="00C30604">
        <w:rPr>
          <w:rStyle w:val="CodiceHTML"/>
          <w:rFonts w:ascii="Calibri" w:hAnsi="Calibri" w:cs="Calibri"/>
          <w:i/>
          <w:iCs/>
          <w:sz w:val="22"/>
          <w:szCs w:val="22"/>
        </w:rPr>
        <w:t>IsPreviousPageEnabled</w:t>
      </w:r>
      <w:proofErr w:type="spellEnd"/>
      <w:r w:rsidR="00C30604" w:rsidRPr="00C30604">
        <w:rPr>
          <w:rFonts w:ascii="Calibri" w:hAnsi="Calibri" w:cs="Calibri"/>
          <w:sz w:val="22"/>
          <w:szCs w:val="22"/>
        </w:rPr>
        <w:t xml:space="preserve"> e </w:t>
      </w:r>
      <w:proofErr w:type="spellStart"/>
      <w:r w:rsidR="00C30604" w:rsidRPr="00C30604">
        <w:rPr>
          <w:rStyle w:val="CodiceHTML"/>
          <w:rFonts w:ascii="Calibri" w:hAnsi="Calibri" w:cs="Calibri"/>
          <w:i/>
          <w:iCs/>
          <w:sz w:val="22"/>
          <w:szCs w:val="22"/>
        </w:rPr>
        <w:t>IsNextPageEnabled</w:t>
      </w:r>
      <w:proofErr w:type="spellEnd"/>
      <w:r w:rsidR="00C30604" w:rsidRPr="00C30604">
        <w:rPr>
          <w:rFonts w:ascii="Calibri" w:hAnsi="Calibri" w:cs="Calibri"/>
          <w:sz w:val="22"/>
          <w:szCs w:val="22"/>
        </w:rPr>
        <w:t xml:space="preserve"> gestiscono la navigazione tra le pagine. La lista completa degli elementi è mantenuta in </w:t>
      </w:r>
      <w:r w:rsidR="00C30604" w:rsidRPr="00C30604">
        <w:rPr>
          <w:rStyle w:val="CodiceHTML"/>
          <w:rFonts w:ascii="Calibri" w:hAnsi="Calibri" w:cs="Calibri"/>
          <w:sz w:val="22"/>
          <w:szCs w:val="22"/>
        </w:rPr>
        <w:t>_</w:t>
      </w:r>
      <w:proofErr w:type="spellStart"/>
      <w:r w:rsidR="00C30604" w:rsidRPr="00C30604">
        <w:rPr>
          <w:rStyle w:val="CodiceHTML"/>
          <w:rFonts w:ascii="Calibri" w:hAnsi="Calibri" w:cs="Calibri"/>
          <w:i/>
          <w:iCs/>
          <w:sz w:val="22"/>
          <w:szCs w:val="22"/>
        </w:rPr>
        <w:t>allItems</w:t>
      </w:r>
      <w:proofErr w:type="spellEnd"/>
      <w:r w:rsidR="00C30604" w:rsidRPr="00C30604">
        <w:rPr>
          <w:rFonts w:ascii="Calibri" w:hAnsi="Calibri" w:cs="Calibri"/>
          <w:sz w:val="22"/>
          <w:szCs w:val="22"/>
        </w:rPr>
        <w:t xml:space="preserve">, mentre gli elementi della pagina corrente sono memorizzati in </w:t>
      </w:r>
      <w:r w:rsidR="00C30604" w:rsidRPr="00C30604">
        <w:rPr>
          <w:rStyle w:val="CodiceHTML"/>
          <w:rFonts w:ascii="Calibri" w:hAnsi="Calibri" w:cs="Calibri"/>
          <w:sz w:val="22"/>
          <w:szCs w:val="22"/>
        </w:rPr>
        <w:t>_items</w:t>
      </w:r>
      <w:r w:rsidR="00C30604" w:rsidRPr="00C30604">
        <w:rPr>
          <w:rFonts w:ascii="Calibri" w:hAnsi="Calibri" w:cs="Calibri"/>
          <w:sz w:val="22"/>
          <w:szCs w:val="22"/>
        </w:rPr>
        <w:t xml:space="preserve">. Il metodo </w:t>
      </w:r>
      <w:proofErr w:type="spellStart"/>
      <w:r w:rsidR="00C30604" w:rsidRPr="00C30604">
        <w:rPr>
          <w:rStyle w:val="CodiceHTML"/>
          <w:rFonts w:ascii="Calibri" w:hAnsi="Calibri" w:cs="Calibri"/>
          <w:i/>
          <w:iCs/>
          <w:sz w:val="22"/>
          <w:szCs w:val="22"/>
        </w:rPr>
        <w:t>LoadItems</w:t>
      </w:r>
      <w:proofErr w:type="spellEnd"/>
      <w:r w:rsidR="00C30604" w:rsidRPr="00C30604">
        <w:rPr>
          <w:rFonts w:ascii="Calibri" w:hAnsi="Calibri" w:cs="Calibri"/>
          <w:sz w:val="22"/>
          <w:szCs w:val="22"/>
        </w:rPr>
        <w:t xml:space="preserve"> carica tutti gli elementi, mentre </w:t>
      </w:r>
      <w:proofErr w:type="spellStart"/>
      <w:r w:rsidR="00C30604" w:rsidRPr="00C30604">
        <w:rPr>
          <w:rStyle w:val="CodiceHTML"/>
          <w:rFonts w:ascii="Calibri" w:hAnsi="Calibri" w:cs="Calibri"/>
          <w:i/>
          <w:iCs/>
          <w:sz w:val="22"/>
          <w:szCs w:val="22"/>
        </w:rPr>
        <w:t>UpdatePaginatedItems</w:t>
      </w:r>
      <w:proofErr w:type="spellEnd"/>
      <w:r w:rsidR="00C30604" w:rsidRPr="00C30604">
        <w:rPr>
          <w:rFonts w:ascii="Calibri" w:hAnsi="Calibri" w:cs="Calibri"/>
          <w:sz w:val="22"/>
          <w:szCs w:val="22"/>
        </w:rPr>
        <w:t xml:space="preserve"> aggiorna l’elenco visualizzato in base alla pagina corrente e alla presenza di risultati. La gestione della visibilità dei pulsanti di navigazione garantisce che non vengano mostrati se non necessari.</w:t>
      </w:r>
      <w:r w:rsidR="00C30604">
        <w:rPr>
          <w:rFonts w:ascii="Calibri" w:hAnsi="Calibri" w:cs="Calibri"/>
          <w:sz w:val="22"/>
          <w:szCs w:val="22"/>
        </w:rPr>
        <w:t xml:space="preserve"> Chi eredita questa classe dovrà solo definire il tipo degli Items e implementare il metodo astratto </w:t>
      </w:r>
      <w:proofErr w:type="spellStart"/>
      <w:proofErr w:type="gramStart"/>
      <w:r w:rsidR="00C30604">
        <w:rPr>
          <w:rFonts w:ascii="Calibri" w:hAnsi="Calibri" w:cs="Calibri"/>
          <w:sz w:val="22"/>
          <w:szCs w:val="22"/>
        </w:rPr>
        <w:t>LoadAllItems</w:t>
      </w:r>
      <w:proofErr w:type="spellEnd"/>
      <w:r w:rsidR="00C30604">
        <w:rPr>
          <w:rFonts w:ascii="Calibri" w:hAnsi="Calibri" w:cs="Calibri"/>
          <w:sz w:val="22"/>
          <w:szCs w:val="22"/>
        </w:rPr>
        <w:t>(</w:t>
      </w:r>
      <w:proofErr w:type="gramEnd"/>
      <w:r w:rsidR="00C30604">
        <w:rPr>
          <w:rFonts w:ascii="Calibri" w:hAnsi="Calibri" w:cs="Calibri"/>
          <w:sz w:val="22"/>
          <w:szCs w:val="22"/>
        </w:rPr>
        <w:t xml:space="preserve">) il quale dovrà solo ritornare una List di items. </w:t>
      </w:r>
    </w:p>
    <w:p w14:paraId="57F6E000" w14:textId="3625E316" w:rsidR="005C4548" w:rsidRPr="00C30604" w:rsidRDefault="005C4548" w:rsidP="008D0A2E">
      <w:pPr>
        <w:pStyle w:val="Paragrafoelenco"/>
        <w:numPr>
          <w:ilvl w:val="0"/>
          <w:numId w:val="58"/>
        </w:numPr>
        <w:spacing w:after="240"/>
        <w:ind w:left="714" w:hanging="357"/>
        <w:contextualSpacing w:val="0"/>
        <w:rPr>
          <w:rFonts w:ascii="Calibri" w:hAnsi="Calibri" w:cs="Calibri"/>
          <w:b/>
          <w:bCs/>
          <w:i/>
          <w:iCs/>
          <w:sz w:val="22"/>
          <w:szCs w:val="22"/>
        </w:rPr>
      </w:pPr>
      <w:proofErr w:type="spellStart"/>
      <w:r w:rsidRPr="00C30604">
        <w:rPr>
          <w:rFonts w:ascii="Calibri" w:hAnsi="Calibri" w:cs="Calibri"/>
          <w:b/>
          <w:bCs/>
          <w:i/>
          <w:iCs/>
          <w:sz w:val="22"/>
          <w:szCs w:val="22"/>
        </w:rPr>
        <w:t>SearchableViewModel.cs</w:t>
      </w:r>
      <w:proofErr w:type="spellEnd"/>
      <w:r w:rsidRPr="00C30604">
        <w:rPr>
          <w:rFonts w:ascii="Calibri" w:hAnsi="Calibri" w:cs="Calibri"/>
          <w:b/>
          <w:bCs/>
          <w:i/>
          <w:iCs/>
          <w:sz w:val="22"/>
          <w:szCs w:val="22"/>
        </w:rPr>
        <w:t>:</w:t>
      </w:r>
      <w:r w:rsidR="00C30604" w:rsidRPr="00C30604">
        <w:rPr>
          <w:rFonts w:ascii="Calibri" w:hAnsi="Calibri" w:cs="Calibri"/>
          <w:b/>
          <w:bCs/>
          <w:i/>
          <w:iCs/>
          <w:sz w:val="22"/>
          <w:szCs w:val="22"/>
        </w:rPr>
        <w:t xml:space="preserve"> </w:t>
      </w:r>
      <w:r w:rsidR="00444918">
        <w:rPr>
          <w:rFonts w:ascii="Calibri" w:hAnsi="Calibri" w:cs="Calibri"/>
          <w:sz w:val="22"/>
          <w:szCs w:val="22"/>
        </w:rPr>
        <w:t>E</w:t>
      </w:r>
      <w:r w:rsidR="00C30604" w:rsidRPr="00C30604">
        <w:rPr>
          <w:rFonts w:ascii="Calibri" w:hAnsi="Calibri" w:cs="Calibri"/>
          <w:sz w:val="22"/>
          <w:szCs w:val="22"/>
        </w:rPr>
        <w:t xml:space="preserve">stende </w:t>
      </w:r>
      <w:proofErr w:type="spellStart"/>
      <w:r w:rsidR="00C30604" w:rsidRPr="00444918">
        <w:rPr>
          <w:rStyle w:val="CodiceHTML"/>
          <w:rFonts w:ascii="Calibri" w:hAnsi="Calibri" w:cs="Calibri"/>
          <w:b/>
          <w:bCs/>
          <w:sz w:val="22"/>
          <w:szCs w:val="22"/>
        </w:rPr>
        <w:t>PaginatedViewModel</w:t>
      </w:r>
      <w:proofErr w:type="spellEnd"/>
      <w:r w:rsidR="00C30604" w:rsidRPr="00C30604">
        <w:rPr>
          <w:rFonts w:ascii="Calibri" w:hAnsi="Calibri" w:cs="Calibri"/>
          <w:sz w:val="22"/>
          <w:szCs w:val="22"/>
        </w:rPr>
        <w:t>, aggiungendo l</w:t>
      </w:r>
      <w:r w:rsidR="00C30604" w:rsidRPr="00C30604">
        <w:rPr>
          <w:rFonts w:ascii="Calibri" w:hAnsi="Calibri" w:cs="Calibri"/>
          <w:sz w:val="22"/>
          <w:szCs w:val="22"/>
        </w:rPr>
        <w:t>e funzionalità di</w:t>
      </w:r>
      <w:r w:rsidR="00C30604" w:rsidRPr="00C30604">
        <w:rPr>
          <w:rFonts w:ascii="Calibri" w:hAnsi="Calibri" w:cs="Calibri"/>
          <w:sz w:val="22"/>
          <w:szCs w:val="22"/>
        </w:rPr>
        <w:t xml:space="preserve"> </w:t>
      </w:r>
      <w:r w:rsidR="00C30604" w:rsidRPr="00C30604">
        <w:rPr>
          <w:rFonts w:ascii="Calibri" w:hAnsi="Calibri" w:cs="Calibri"/>
          <w:sz w:val="22"/>
          <w:szCs w:val="22"/>
        </w:rPr>
        <w:t xml:space="preserve">filtraggio </w:t>
      </w:r>
      <w:proofErr w:type="spellStart"/>
      <w:r w:rsidR="00C30604" w:rsidRPr="00C30604">
        <w:rPr>
          <w:rFonts w:ascii="Calibri" w:hAnsi="Calibri" w:cs="Calibri"/>
          <w:sz w:val="22"/>
          <w:szCs w:val="22"/>
        </w:rPr>
        <w:t>dei</w:t>
      </w:r>
      <w:r w:rsidR="00C30604" w:rsidRPr="00C30604">
        <w:rPr>
          <w:rFonts w:ascii="Calibri" w:hAnsi="Calibri" w:cs="Calibri"/>
          <w:sz w:val="22"/>
          <w:szCs w:val="22"/>
        </w:rPr>
        <w:t>i</w:t>
      </w:r>
      <w:proofErr w:type="spellEnd"/>
      <w:r w:rsidR="00C30604" w:rsidRPr="00C30604">
        <w:rPr>
          <w:rFonts w:ascii="Calibri" w:hAnsi="Calibri" w:cs="Calibri"/>
          <w:sz w:val="22"/>
          <w:szCs w:val="22"/>
        </w:rPr>
        <w:t xml:space="preserve"> dati in base alla ricerca. Gestisce una query di ricerca (</w:t>
      </w:r>
      <w:proofErr w:type="spellStart"/>
      <w:r w:rsidR="00C30604" w:rsidRPr="00444918">
        <w:rPr>
          <w:rStyle w:val="CodiceHTML"/>
          <w:rFonts w:ascii="Calibri" w:hAnsi="Calibri" w:cs="Calibri"/>
          <w:i/>
          <w:iCs/>
          <w:sz w:val="22"/>
          <w:szCs w:val="22"/>
        </w:rPr>
        <w:t>SearchQuery</w:t>
      </w:r>
      <w:proofErr w:type="spellEnd"/>
      <w:r w:rsidR="00C30604" w:rsidRPr="00C30604">
        <w:rPr>
          <w:rFonts w:ascii="Calibri" w:hAnsi="Calibri" w:cs="Calibri"/>
          <w:sz w:val="22"/>
          <w:szCs w:val="22"/>
        </w:rPr>
        <w:t xml:space="preserve">) e applica il filtro ai dati usando il metodo </w:t>
      </w:r>
      <w:proofErr w:type="spellStart"/>
      <w:proofErr w:type="gramStart"/>
      <w:r w:rsidR="00C30604" w:rsidRPr="00444918">
        <w:rPr>
          <w:rStyle w:val="CodiceHTML"/>
          <w:rFonts w:ascii="Calibri" w:hAnsi="Calibri" w:cs="Calibri"/>
          <w:i/>
          <w:iCs/>
          <w:sz w:val="22"/>
          <w:szCs w:val="22"/>
        </w:rPr>
        <w:t>ApplySearch</w:t>
      </w:r>
      <w:proofErr w:type="spellEnd"/>
      <w:r w:rsidR="00444918">
        <w:rPr>
          <w:rFonts w:ascii="Calibri" w:hAnsi="Calibri" w:cs="Calibri"/>
          <w:sz w:val="22"/>
          <w:szCs w:val="22"/>
        </w:rPr>
        <w:t>(</w:t>
      </w:r>
      <w:proofErr w:type="gramEnd"/>
      <w:r w:rsidR="00444918">
        <w:rPr>
          <w:rFonts w:ascii="Calibri" w:hAnsi="Calibri" w:cs="Calibri"/>
          <w:sz w:val="22"/>
          <w:szCs w:val="22"/>
        </w:rPr>
        <w:t>)</w:t>
      </w:r>
      <w:r w:rsidR="00C30604" w:rsidRPr="00C30604">
        <w:rPr>
          <w:rFonts w:ascii="Calibri" w:hAnsi="Calibri" w:cs="Calibri"/>
          <w:sz w:val="22"/>
          <w:szCs w:val="22"/>
        </w:rPr>
        <w:t>. La ricerca può essere estesa per includere altre tipologie di filtro, come la ricerca per ID</w:t>
      </w:r>
      <w:r w:rsidR="00C30604" w:rsidRPr="00C30604">
        <w:rPr>
          <w:rFonts w:ascii="Calibri" w:hAnsi="Calibri" w:cs="Calibri"/>
          <w:sz w:val="22"/>
          <w:szCs w:val="22"/>
        </w:rPr>
        <w:t xml:space="preserve"> (</w:t>
      </w:r>
      <w:proofErr w:type="spellStart"/>
      <w:r w:rsidR="00C30604" w:rsidRPr="00C30604">
        <w:rPr>
          <w:rFonts w:ascii="Calibri" w:hAnsi="Calibri" w:cs="Calibri"/>
          <w:sz w:val="22"/>
          <w:szCs w:val="22"/>
        </w:rPr>
        <w:t>int</w:t>
      </w:r>
      <w:proofErr w:type="spellEnd"/>
      <w:r w:rsidR="00C30604" w:rsidRPr="00C30604">
        <w:rPr>
          <w:rFonts w:ascii="Calibri" w:hAnsi="Calibri" w:cs="Calibri"/>
          <w:sz w:val="22"/>
          <w:szCs w:val="22"/>
        </w:rPr>
        <w:t>)</w:t>
      </w:r>
      <w:r w:rsidR="00C30604" w:rsidRPr="00C30604">
        <w:rPr>
          <w:rFonts w:ascii="Calibri" w:hAnsi="Calibri" w:cs="Calibri"/>
          <w:sz w:val="22"/>
          <w:szCs w:val="22"/>
        </w:rPr>
        <w:t xml:space="preserve"> con il metodo </w:t>
      </w:r>
      <w:proofErr w:type="spellStart"/>
      <w:r w:rsidR="00C30604" w:rsidRPr="00444918">
        <w:rPr>
          <w:rStyle w:val="CodiceHTML"/>
          <w:rFonts w:ascii="Calibri" w:hAnsi="Calibri" w:cs="Calibri"/>
          <w:i/>
          <w:iCs/>
          <w:sz w:val="22"/>
          <w:szCs w:val="22"/>
        </w:rPr>
        <w:t>ApplySearchByBookingId</w:t>
      </w:r>
      <w:proofErr w:type="spellEnd"/>
      <w:r w:rsidR="00C30604" w:rsidRPr="00C30604">
        <w:rPr>
          <w:rFonts w:ascii="Calibri" w:hAnsi="Calibri" w:cs="Calibri"/>
          <w:sz w:val="22"/>
          <w:szCs w:val="22"/>
        </w:rPr>
        <w:t xml:space="preserve">. </w:t>
      </w:r>
      <w:r w:rsidR="00C30604" w:rsidRPr="00C30604">
        <w:rPr>
          <w:rFonts w:ascii="Calibri" w:hAnsi="Calibri" w:cs="Calibri"/>
          <w:sz w:val="22"/>
          <w:szCs w:val="22"/>
        </w:rPr>
        <w:br/>
      </w:r>
      <w:r w:rsidR="00C30604" w:rsidRPr="00C30604">
        <w:rPr>
          <w:rFonts w:ascii="Calibri" w:hAnsi="Calibri" w:cs="Calibri"/>
          <w:sz w:val="22"/>
          <w:szCs w:val="22"/>
        </w:rPr>
        <w:t>Inoltre</w:t>
      </w:r>
      <w:r w:rsidR="00444918">
        <w:rPr>
          <w:rFonts w:ascii="Calibri" w:hAnsi="Calibri" w:cs="Calibri"/>
          <w:sz w:val="22"/>
          <w:szCs w:val="22"/>
        </w:rPr>
        <w:t xml:space="preserve"> </w:t>
      </w:r>
      <w:r w:rsidR="00C30604" w:rsidRPr="00C30604">
        <w:rPr>
          <w:rFonts w:ascii="Calibri" w:hAnsi="Calibri" w:cs="Calibri"/>
          <w:sz w:val="22"/>
          <w:szCs w:val="22"/>
        </w:rPr>
        <w:t xml:space="preserve">integra la logica di paginazione con la ricerca, permettendo di visualizzare solo i risultati filtrati nella pagina corrente. </w:t>
      </w:r>
      <w:r w:rsidR="00C30604" w:rsidRPr="00444918">
        <w:rPr>
          <w:rFonts w:ascii="Calibri" w:hAnsi="Calibri" w:cs="Calibri"/>
          <w:i/>
          <w:iCs/>
          <w:sz w:val="22"/>
          <w:szCs w:val="22"/>
        </w:rPr>
        <w:t xml:space="preserve">Con comandi come </w:t>
      </w:r>
      <w:proofErr w:type="spellStart"/>
      <w:r w:rsidR="00C30604" w:rsidRPr="00444918">
        <w:rPr>
          <w:rStyle w:val="CodiceHTML"/>
          <w:rFonts w:ascii="Calibri" w:hAnsi="Calibri" w:cs="Calibri"/>
          <w:i/>
          <w:iCs/>
          <w:sz w:val="22"/>
          <w:szCs w:val="22"/>
        </w:rPr>
        <w:t>SearchItems</w:t>
      </w:r>
      <w:proofErr w:type="spellEnd"/>
      <w:r w:rsidR="00C30604" w:rsidRPr="00444918">
        <w:rPr>
          <w:rFonts w:ascii="Calibri" w:hAnsi="Calibri" w:cs="Calibri"/>
          <w:i/>
          <w:iCs/>
          <w:sz w:val="22"/>
          <w:szCs w:val="22"/>
        </w:rPr>
        <w:t xml:space="preserve">, </w:t>
      </w:r>
      <w:proofErr w:type="spellStart"/>
      <w:r w:rsidR="00C30604" w:rsidRPr="00444918">
        <w:rPr>
          <w:rStyle w:val="CodiceHTML"/>
          <w:rFonts w:ascii="Calibri" w:hAnsi="Calibri" w:cs="Calibri"/>
          <w:i/>
          <w:iCs/>
          <w:sz w:val="22"/>
          <w:szCs w:val="22"/>
        </w:rPr>
        <w:t>GoToPreviousPage</w:t>
      </w:r>
      <w:proofErr w:type="spellEnd"/>
      <w:r w:rsidR="00C30604" w:rsidRPr="00444918">
        <w:rPr>
          <w:rFonts w:ascii="Calibri" w:hAnsi="Calibri" w:cs="Calibri"/>
          <w:i/>
          <w:iCs/>
          <w:sz w:val="22"/>
          <w:szCs w:val="22"/>
        </w:rPr>
        <w:t xml:space="preserve"> e </w:t>
      </w:r>
      <w:proofErr w:type="spellStart"/>
      <w:r w:rsidR="00C30604" w:rsidRPr="00444918">
        <w:rPr>
          <w:rStyle w:val="CodiceHTML"/>
          <w:rFonts w:ascii="Calibri" w:hAnsi="Calibri" w:cs="Calibri"/>
          <w:i/>
          <w:iCs/>
          <w:sz w:val="22"/>
          <w:szCs w:val="22"/>
        </w:rPr>
        <w:t>GoToNextPage</w:t>
      </w:r>
      <w:proofErr w:type="spellEnd"/>
      <w:r w:rsidR="00C30604" w:rsidRPr="00444918">
        <w:rPr>
          <w:rFonts w:ascii="Calibri" w:hAnsi="Calibri" w:cs="Calibri"/>
          <w:i/>
          <w:iCs/>
          <w:sz w:val="22"/>
          <w:szCs w:val="22"/>
        </w:rPr>
        <w:t>, l'utente può navigare tra i risultati filtrati, rendendo l'interazione con i dati più dinamica.</w:t>
      </w:r>
      <w:r w:rsidR="00C30604" w:rsidRPr="00C30604">
        <w:rPr>
          <w:rFonts w:ascii="Calibri" w:hAnsi="Calibri" w:cs="Calibri"/>
          <w:sz w:val="22"/>
          <w:szCs w:val="22"/>
        </w:rPr>
        <w:t xml:space="preserve"> La possibilità di ripristinare la paginazione e visualizzare tutti i risultati consente un'esperienza utente fluida e personalizzabile. Utilizzando questa struttura, altri </w:t>
      </w:r>
      <w:proofErr w:type="spellStart"/>
      <w:r w:rsidR="00C30604" w:rsidRPr="00C30604">
        <w:rPr>
          <w:rFonts w:ascii="Calibri" w:hAnsi="Calibri" w:cs="Calibri"/>
          <w:sz w:val="22"/>
          <w:szCs w:val="22"/>
        </w:rPr>
        <w:t>ViewModel</w:t>
      </w:r>
      <w:proofErr w:type="spellEnd"/>
      <w:r w:rsidR="00C30604" w:rsidRPr="00C30604">
        <w:rPr>
          <w:rFonts w:ascii="Calibri" w:hAnsi="Calibri" w:cs="Calibri"/>
          <w:sz w:val="22"/>
          <w:szCs w:val="22"/>
        </w:rPr>
        <w:t xml:space="preserve"> possono facilmente implementare sia la paginazione che la ricerca riutilizzando il codice della classe </w:t>
      </w:r>
      <w:proofErr w:type="spellStart"/>
      <w:r w:rsidR="00C30604" w:rsidRPr="00C30604">
        <w:rPr>
          <w:rStyle w:val="CodiceHTML"/>
          <w:rFonts w:ascii="Calibri" w:hAnsi="Calibri" w:cs="Calibri"/>
          <w:sz w:val="22"/>
          <w:szCs w:val="22"/>
        </w:rPr>
        <w:t>SearchableViewModel</w:t>
      </w:r>
      <w:proofErr w:type="spellEnd"/>
      <w:r w:rsidR="00C30604" w:rsidRPr="00C30604">
        <w:rPr>
          <w:rFonts w:ascii="Calibri" w:hAnsi="Calibri" w:cs="Calibri"/>
          <w:sz w:val="22"/>
          <w:szCs w:val="22"/>
        </w:rPr>
        <w:t>, semplificando la gestione dei</w:t>
      </w:r>
      <w:r w:rsidR="00C30604" w:rsidRPr="00C30604">
        <w:rPr>
          <w:rFonts w:ascii="Calibri" w:hAnsi="Calibri" w:cs="Calibri"/>
          <w:sz w:val="22"/>
          <w:szCs w:val="22"/>
        </w:rPr>
        <w:t xml:space="preserve"> dati.</w:t>
      </w:r>
    </w:p>
    <w:p w14:paraId="72765CB1" w14:textId="77777777" w:rsidR="00350DBC" w:rsidRDefault="00A946DD" w:rsidP="00350DBC">
      <w:pPr>
        <w:pStyle w:val="Paragrafoelenco"/>
        <w:numPr>
          <w:ilvl w:val="0"/>
          <w:numId w:val="57"/>
        </w:numPr>
        <w:spacing w:before="100" w:beforeAutospacing="1" w:after="240"/>
        <w:ind w:left="714" w:hanging="357"/>
        <w:contextualSpacing w:val="0"/>
        <w:rPr>
          <w:rFonts w:ascii="Calibri" w:hAnsi="Calibri" w:cs="Calibri"/>
          <w:sz w:val="22"/>
          <w:szCs w:val="22"/>
        </w:rPr>
      </w:pPr>
      <w:proofErr w:type="spellStart"/>
      <w:r w:rsidRPr="00350DBC">
        <w:rPr>
          <w:rFonts w:ascii="Calibri" w:hAnsi="Calibri" w:cs="Calibri"/>
          <w:b/>
          <w:bCs/>
          <w:i/>
          <w:iCs/>
          <w:sz w:val="22"/>
          <w:szCs w:val="22"/>
        </w:rPr>
        <w:t>AdminBookingView</w:t>
      </w:r>
      <w:r w:rsidRPr="00350DBC">
        <w:rPr>
          <w:rFonts w:ascii="Calibri" w:hAnsi="Calibri" w:cs="Calibri"/>
          <w:b/>
          <w:bCs/>
          <w:i/>
          <w:iCs/>
          <w:sz w:val="22"/>
          <w:szCs w:val="22"/>
        </w:rPr>
        <w:t>Model</w:t>
      </w:r>
      <w:r w:rsidRPr="00350DBC">
        <w:rPr>
          <w:rFonts w:ascii="Calibri" w:hAnsi="Calibri" w:cs="Calibri"/>
          <w:b/>
          <w:bCs/>
          <w:i/>
          <w:iCs/>
          <w:sz w:val="22"/>
          <w:szCs w:val="22"/>
        </w:rPr>
        <w:t>.</w:t>
      </w:r>
      <w:r w:rsidR="00444918" w:rsidRPr="00350DBC">
        <w:rPr>
          <w:rFonts w:ascii="Calibri" w:hAnsi="Calibri" w:cs="Calibri"/>
          <w:b/>
          <w:bCs/>
          <w:sz w:val="22"/>
          <w:szCs w:val="22"/>
        </w:rPr>
        <w:t>cs</w:t>
      </w:r>
      <w:proofErr w:type="spellEnd"/>
      <w:r w:rsidRPr="00350DBC">
        <w:rPr>
          <w:rFonts w:ascii="Calibri" w:hAnsi="Calibri" w:cs="Calibri"/>
          <w:sz w:val="22"/>
          <w:szCs w:val="22"/>
        </w:rPr>
        <w:t>:</w:t>
      </w:r>
      <w:r w:rsidRPr="00350DBC">
        <w:rPr>
          <w:rFonts w:ascii="Calibri" w:hAnsi="Calibri" w:cs="Calibri"/>
          <w:sz w:val="22"/>
          <w:szCs w:val="22"/>
        </w:rPr>
        <w:t xml:space="preserve"> </w:t>
      </w:r>
      <w:r w:rsidR="00444918" w:rsidRPr="00350DBC">
        <w:rPr>
          <w:rFonts w:ascii="Calibri" w:hAnsi="Calibri" w:cs="Calibri"/>
          <w:sz w:val="22"/>
          <w:szCs w:val="22"/>
        </w:rPr>
        <w:t>E</w:t>
      </w:r>
      <w:r w:rsidR="00444918" w:rsidRPr="00350DBC">
        <w:rPr>
          <w:rFonts w:ascii="Calibri" w:hAnsi="Calibri" w:cs="Calibri"/>
          <w:sz w:val="22"/>
          <w:szCs w:val="22"/>
        </w:rPr>
        <w:t xml:space="preserve">stende la classe </w:t>
      </w:r>
      <w:proofErr w:type="spellStart"/>
      <w:r w:rsidR="00444918" w:rsidRPr="00350DBC">
        <w:rPr>
          <w:rStyle w:val="CodiceHTML"/>
          <w:rFonts w:ascii="Calibri" w:hAnsi="Calibri" w:cs="Calibri"/>
          <w:b/>
          <w:bCs/>
          <w:sz w:val="22"/>
          <w:szCs w:val="22"/>
        </w:rPr>
        <w:t>SearchableViewModel</w:t>
      </w:r>
      <w:proofErr w:type="spellEnd"/>
      <w:r w:rsidR="00444918" w:rsidRPr="00350DBC">
        <w:rPr>
          <w:rStyle w:val="CodiceHTML"/>
          <w:rFonts w:ascii="Calibri" w:hAnsi="Calibri" w:cs="Calibri"/>
          <w:b/>
          <w:bCs/>
          <w:sz w:val="22"/>
          <w:szCs w:val="22"/>
        </w:rPr>
        <w:t>&lt;</w:t>
      </w:r>
      <w:proofErr w:type="spellStart"/>
      <w:r w:rsidR="00444918" w:rsidRPr="00350DBC">
        <w:rPr>
          <w:rStyle w:val="CodiceHTML"/>
          <w:rFonts w:ascii="Calibri" w:hAnsi="Calibri" w:cs="Calibri"/>
          <w:b/>
          <w:bCs/>
          <w:sz w:val="22"/>
          <w:szCs w:val="22"/>
        </w:rPr>
        <w:t>BookingModel</w:t>
      </w:r>
      <w:proofErr w:type="spellEnd"/>
      <w:r w:rsidR="00444918" w:rsidRPr="00350DBC">
        <w:rPr>
          <w:rStyle w:val="CodiceHTML"/>
          <w:rFonts w:ascii="Calibri" w:hAnsi="Calibri" w:cs="Calibri"/>
          <w:b/>
          <w:bCs/>
          <w:sz w:val="22"/>
          <w:szCs w:val="22"/>
        </w:rPr>
        <w:t>&gt;</w:t>
      </w:r>
      <w:r w:rsidR="00444918" w:rsidRPr="00350DBC">
        <w:rPr>
          <w:rFonts w:ascii="Calibri" w:hAnsi="Calibri" w:cs="Calibri"/>
          <w:sz w:val="22"/>
          <w:szCs w:val="22"/>
        </w:rPr>
        <w:t xml:space="preserve"> e implementa la logica per gestire la visualizzazione, modifica ed eliminazione delle prenotazioni nell'interfaccia amministrativa. </w:t>
      </w:r>
      <w:r w:rsidR="00444918" w:rsidRPr="00350DBC">
        <w:rPr>
          <w:rFonts w:ascii="Calibri" w:hAnsi="Calibri" w:cs="Calibri"/>
          <w:sz w:val="22"/>
          <w:szCs w:val="22"/>
        </w:rPr>
        <w:br/>
      </w:r>
      <w:r w:rsidR="00444918" w:rsidRPr="00350DBC">
        <w:rPr>
          <w:rFonts w:ascii="Calibri" w:hAnsi="Calibri" w:cs="Calibri"/>
          <w:sz w:val="22"/>
          <w:szCs w:val="22"/>
        </w:rPr>
        <w:t xml:space="preserve">Grazie all'ereditarietà da </w:t>
      </w:r>
      <w:proofErr w:type="spellStart"/>
      <w:r w:rsidR="00444918" w:rsidRPr="00350DBC">
        <w:rPr>
          <w:rStyle w:val="CodiceHTML"/>
          <w:rFonts w:ascii="Calibri" w:hAnsi="Calibri" w:cs="Calibri"/>
          <w:b/>
          <w:bCs/>
          <w:sz w:val="22"/>
          <w:szCs w:val="22"/>
        </w:rPr>
        <w:t>SearchableViewModel</w:t>
      </w:r>
      <w:proofErr w:type="spellEnd"/>
      <w:r w:rsidR="00444918" w:rsidRPr="00350DBC">
        <w:rPr>
          <w:rFonts w:ascii="Calibri" w:hAnsi="Calibri" w:cs="Calibri"/>
          <w:sz w:val="22"/>
          <w:szCs w:val="22"/>
        </w:rPr>
        <w:t xml:space="preserve">, la classe supporta funzionalità di ricerca e paginazione degli elementi. La gestione delle prenotazioni comprende la visualizzazione dei dettagli di una prenotazione selezionata, la possibilità di modificare le date di inizio e fine, nonché di scegliere un veicolo disponibile in base alla data di prenotazione. Inoltre, permette di visualizzare un </w:t>
      </w:r>
      <w:proofErr w:type="spellStart"/>
      <w:r w:rsidR="00444918" w:rsidRPr="00350DBC">
        <w:rPr>
          <w:rFonts w:ascii="Calibri" w:hAnsi="Calibri" w:cs="Calibri"/>
          <w:sz w:val="22"/>
          <w:szCs w:val="22"/>
        </w:rPr>
        <w:t>form</w:t>
      </w:r>
      <w:proofErr w:type="spellEnd"/>
      <w:r w:rsidR="00444918" w:rsidRPr="00350DBC">
        <w:rPr>
          <w:rFonts w:ascii="Calibri" w:hAnsi="Calibri" w:cs="Calibri"/>
          <w:sz w:val="22"/>
          <w:szCs w:val="22"/>
        </w:rPr>
        <w:t xml:space="preserve"> di modifica e di eliminare una prenotazione, previa conferma dell'</w:t>
      </w:r>
      <w:r w:rsidR="00444918" w:rsidRPr="00350DBC">
        <w:rPr>
          <w:rFonts w:ascii="Calibri" w:hAnsi="Calibri" w:cs="Calibri"/>
          <w:sz w:val="22"/>
          <w:szCs w:val="22"/>
        </w:rPr>
        <w:t>admin</w:t>
      </w:r>
      <w:r w:rsidR="00444918" w:rsidRPr="00350DBC">
        <w:rPr>
          <w:rFonts w:ascii="Calibri" w:hAnsi="Calibri" w:cs="Calibri"/>
          <w:sz w:val="22"/>
          <w:szCs w:val="22"/>
        </w:rPr>
        <w:t>. La logica di interazione con l'interfaccia è basata sui comandi MVVM (</w:t>
      </w:r>
      <w:proofErr w:type="spellStart"/>
      <w:r w:rsidR="00444918" w:rsidRPr="00350DBC">
        <w:rPr>
          <w:rStyle w:val="CodiceHTML"/>
          <w:rFonts w:ascii="Calibri" w:hAnsi="Calibri" w:cs="Calibri"/>
          <w:i/>
          <w:iCs/>
          <w:sz w:val="22"/>
          <w:szCs w:val="22"/>
        </w:rPr>
        <w:t>RelayCommand</w:t>
      </w:r>
      <w:proofErr w:type="spellEnd"/>
      <w:r w:rsidR="00444918" w:rsidRPr="00350DBC">
        <w:rPr>
          <w:rFonts w:ascii="Calibri" w:hAnsi="Calibri" w:cs="Calibri"/>
          <w:sz w:val="22"/>
          <w:szCs w:val="22"/>
        </w:rPr>
        <w:t xml:space="preserve">), che attivano le azioni di modifica, salvataggio ed eliminazione, aggiornando di conseguenza l'interfaccia con messaggi di errore o successo. </w:t>
      </w:r>
      <w:r w:rsidR="00444918" w:rsidRPr="00350DBC">
        <w:rPr>
          <w:rFonts w:ascii="Calibri" w:hAnsi="Calibri" w:cs="Calibri"/>
          <w:sz w:val="22"/>
          <w:szCs w:val="22"/>
        </w:rPr>
        <w:t xml:space="preserve">Il caricamento dei dati avviene tramite l’implementazione del metodo </w:t>
      </w:r>
      <w:proofErr w:type="spellStart"/>
      <w:proofErr w:type="gramStart"/>
      <w:r w:rsidR="00444918" w:rsidRPr="00350DBC">
        <w:rPr>
          <w:rFonts w:ascii="Calibri" w:hAnsi="Calibri" w:cs="Calibri"/>
          <w:i/>
          <w:iCs/>
          <w:sz w:val="22"/>
          <w:szCs w:val="22"/>
        </w:rPr>
        <w:t>LoadAllItems</w:t>
      </w:r>
      <w:proofErr w:type="spellEnd"/>
      <w:r w:rsidR="00444918" w:rsidRPr="00350DBC">
        <w:rPr>
          <w:rFonts w:ascii="Calibri" w:hAnsi="Calibri" w:cs="Calibri"/>
          <w:i/>
          <w:iCs/>
          <w:sz w:val="22"/>
          <w:szCs w:val="22"/>
        </w:rPr>
        <w:t>(</w:t>
      </w:r>
      <w:proofErr w:type="gramEnd"/>
      <w:r w:rsidR="00444918" w:rsidRPr="00350DBC">
        <w:rPr>
          <w:rFonts w:ascii="Calibri" w:hAnsi="Calibri" w:cs="Calibri"/>
          <w:i/>
          <w:iCs/>
          <w:sz w:val="22"/>
          <w:szCs w:val="22"/>
        </w:rPr>
        <w:t xml:space="preserve">) </w:t>
      </w:r>
      <w:r w:rsidR="00444918" w:rsidRPr="00350DBC">
        <w:rPr>
          <w:rFonts w:ascii="Calibri" w:hAnsi="Calibri" w:cs="Calibri"/>
          <w:sz w:val="22"/>
          <w:szCs w:val="22"/>
        </w:rPr>
        <w:t xml:space="preserve">ereditato da </w:t>
      </w:r>
      <w:proofErr w:type="spellStart"/>
      <w:r w:rsidR="00444918" w:rsidRPr="00350DBC">
        <w:rPr>
          <w:rFonts w:ascii="Calibri" w:hAnsi="Calibri" w:cs="Calibri"/>
          <w:sz w:val="22"/>
          <w:szCs w:val="22"/>
        </w:rPr>
        <w:t>PaginatedViewModel</w:t>
      </w:r>
      <w:proofErr w:type="spellEnd"/>
      <w:r w:rsidR="00444918" w:rsidRPr="00350DBC">
        <w:rPr>
          <w:rFonts w:ascii="Calibri" w:hAnsi="Calibri" w:cs="Calibri"/>
          <w:sz w:val="22"/>
          <w:szCs w:val="22"/>
        </w:rPr>
        <w:t>.</w:t>
      </w:r>
    </w:p>
    <w:p w14:paraId="7139C769" w14:textId="3E5C740C" w:rsidR="00350DBC" w:rsidRDefault="00A946DD" w:rsidP="00350DBC">
      <w:pPr>
        <w:pStyle w:val="Paragrafoelenco"/>
        <w:numPr>
          <w:ilvl w:val="0"/>
          <w:numId w:val="57"/>
        </w:numPr>
        <w:spacing w:before="100" w:beforeAutospacing="1" w:after="240"/>
        <w:ind w:left="714" w:hanging="357"/>
        <w:contextualSpacing w:val="0"/>
        <w:rPr>
          <w:rFonts w:ascii="Calibri" w:hAnsi="Calibri" w:cs="Calibri"/>
          <w:sz w:val="22"/>
          <w:szCs w:val="22"/>
        </w:rPr>
      </w:pPr>
      <w:proofErr w:type="spellStart"/>
      <w:r w:rsidRPr="00350DBC">
        <w:rPr>
          <w:rFonts w:ascii="Calibri" w:hAnsi="Calibri" w:cs="Calibri"/>
          <w:b/>
          <w:bCs/>
          <w:i/>
          <w:iCs/>
          <w:sz w:val="22"/>
          <w:szCs w:val="22"/>
        </w:rPr>
        <w:t>AdminVehicleViewModel</w:t>
      </w:r>
      <w:r w:rsidR="00444918" w:rsidRPr="00350DBC">
        <w:rPr>
          <w:rFonts w:ascii="Calibri" w:hAnsi="Calibri" w:cs="Calibri"/>
          <w:b/>
          <w:bCs/>
          <w:i/>
          <w:iCs/>
          <w:sz w:val="22"/>
          <w:szCs w:val="22"/>
        </w:rPr>
        <w:t>.cs</w:t>
      </w:r>
      <w:proofErr w:type="spellEnd"/>
      <w:r w:rsidR="00350DBC" w:rsidRPr="00350DBC">
        <w:rPr>
          <w:rFonts w:ascii="Calibri" w:hAnsi="Calibri" w:cs="Calibri"/>
          <w:b/>
          <w:bCs/>
          <w:i/>
          <w:iCs/>
          <w:sz w:val="22"/>
          <w:szCs w:val="22"/>
        </w:rPr>
        <w:t xml:space="preserve">: </w:t>
      </w:r>
      <w:r w:rsidR="00350DBC" w:rsidRPr="00350DBC">
        <w:rPr>
          <w:rFonts w:ascii="Calibri" w:hAnsi="Calibri" w:cs="Calibri"/>
          <w:sz w:val="22"/>
          <w:szCs w:val="22"/>
        </w:rPr>
        <w:t xml:space="preserve">estende la classe </w:t>
      </w:r>
      <w:proofErr w:type="spellStart"/>
      <w:r w:rsidR="00350DBC" w:rsidRPr="00350DBC">
        <w:rPr>
          <w:rStyle w:val="CodiceHTML"/>
          <w:rFonts w:ascii="Calibri" w:hAnsi="Calibri" w:cs="Calibri"/>
          <w:b/>
          <w:bCs/>
          <w:sz w:val="22"/>
          <w:szCs w:val="22"/>
        </w:rPr>
        <w:t>SearchableViewModel</w:t>
      </w:r>
      <w:proofErr w:type="spellEnd"/>
      <w:r w:rsidR="00350DBC" w:rsidRPr="00350DBC">
        <w:rPr>
          <w:rStyle w:val="CodiceHTML"/>
          <w:rFonts w:ascii="Calibri" w:hAnsi="Calibri" w:cs="Calibri"/>
          <w:b/>
          <w:bCs/>
          <w:sz w:val="22"/>
          <w:szCs w:val="22"/>
        </w:rPr>
        <w:t>&lt;</w:t>
      </w:r>
      <w:proofErr w:type="spellStart"/>
      <w:r w:rsidR="00350DBC" w:rsidRPr="00350DBC">
        <w:rPr>
          <w:rStyle w:val="CodiceHTML"/>
          <w:rFonts w:ascii="Calibri" w:hAnsi="Calibri" w:cs="Calibri"/>
          <w:b/>
          <w:bCs/>
          <w:sz w:val="22"/>
          <w:szCs w:val="22"/>
        </w:rPr>
        <w:t>VehicleModel</w:t>
      </w:r>
      <w:proofErr w:type="spellEnd"/>
      <w:r w:rsidR="00350DBC" w:rsidRPr="00350DBC">
        <w:rPr>
          <w:rStyle w:val="CodiceHTML"/>
          <w:rFonts w:ascii="Calibri" w:hAnsi="Calibri" w:cs="Calibri"/>
          <w:b/>
          <w:bCs/>
          <w:sz w:val="22"/>
          <w:szCs w:val="22"/>
        </w:rPr>
        <w:t>&gt;</w:t>
      </w:r>
      <w:r w:rsidR="00350DBC" w:rsidRPr="00350DBC">
        <w:rPr>
          <w:rFonts w:ascii="Calibri" w:hAnsi="Calibri" w:cs="Calibri"/>
          <w:sz w:val="22"/>
          <w:szCs w:val="22"/>
        </w:rPr>
        <w:t xml:space="preserve"> e gestisce le operazioni amministrative sui veicoli all'interno dell'applicazione. </w:t>
      </w:r>
      <w:r w:rsidR="00350DBC" w:rsidRPr="00350DBC">
        <w:rPr>
          <w:rFonts w:ascii="Calibri" w:hAnsi="Calibri" w:cs="Calibri"/>
          <w:sz w:val="22"/>
          <w:szCs w:val="22"/>
        </w:rPr>
        <w:t>C</w:t>
      </w:r>
      <w:r w:rsidR="00350DBC" w:rsidRPr="00350DBC">
        <w:rPr>
          <w:rFonts w:ascii="Calibri" w:hAnsi="Calibri" w:cs="Calibri"/>
          <w:sz w:val="22"/>
          <w:szCs w:val="22"/>
        </w:rPr>
        <w:t xml:space="preserve">onsente di visualizzare, aggiungere, modificare ed eliminare i veicoli tramite un'interfaccia utente </w:t>
      </w:r>
      <w:r w:rsidR="00350DBC" w:rsidRPr="00350DBC">
        <w:rPr>
          <w:rFonts w:ascii="Calibri" w:hAnsi="Calibri" w:cs="Calibri"/>
          <w:sz w:val="22"/>
          <w:szCs w:val="22"/>
        </w:rPr>
        <w:lastRenderedPageBreak/>
        <w:t>basata sul pattern MVVM.</w:t>
      </w:r>
      <w:r w:rsidR="00350DBC" w:rsidRPr="00350DBC">
        <w:rPr>
          <w:rFonts w:ascii="Calibri" w:hAnsi="Calibri" w:cs="Calibri"/>
          <w:sz w:val="22"/>
          <w:szCs w:val="22"/>
        </w:rPr>
        <w:t xml:space="preserve"> </w:t>
      </w:r>
      <w:r w:rsidR="00350DBC" w:rsidRPr="00350DBC">
        <w:rPr>
          <w:rFonts w:ascii="Calibri" w:hAnsi="Calibri" w:cs="Calibri"/>
          <w:sz w:val="22"/>
          <w:szCs w:val="22"/>
        </w:rPr>
        <w:br/>
      </w:r>
      <w:r w:rsidR="00350DBC" w:rsidRPr="00350DBC">
        <w:rPr>
          <w:rFonts w:ascii="Calibri" w:hAnsi="Calibri" w:cs="Calibri"/>
          <w:sz w:val="22"/>
          <w:szCs w:val="22"/>
        </w:rPr>
        <w:t xml:space="preserve">La classe fornisce </w:t>
      </w:r>
      <w:r w:rsidR="00350DBC" w:rsidRPr="00350DBC">
        <w:rPr>
          <w:rFonts w:ascii="Calibri" w:hAnsi="Calibri" w:cs="Calibri"/>
          <w:sz w:val="22"/>
          <w:szCs w:val="22"/>
        </w:rPr>
        <w:t xml:space="preserve">le </w:t>
      </w:r>
      <w:r w:rsidR="00350DBC" w:rsidRPr="00350DBC">
        <w:rPr>
          <w:rFonts w:ascii="Calibri" w:hAnsi="Calibri" w:cs="Calibri"/>
          <w:sz w:val="22"/>
          <w:szCs w:val="22"/>
        </w:rPr>
        <w:t>funzionalità di ricerca</w:t>
      </w:r>
      <w:r w:rsidR="00350DBC" w:rsidRPr="00350DBC">
        <w:rPr>
          <w:rFonts w:ascii="Calibri" w:hAnsi="Calibri" w:cs="Calibri"/>
          <w:sz w:val="22"/>
          <w:szCs w:val="22"/>
        </w:rPr>
        <w:t xml:space="preserve"> ereditate</w:t>
      </w:r>
      <w:r w:rsidR="00350DBC" w:rsidRPr="00350DBC">
        <w:rPr>
          <w:rFonts w:ascii="Calibri" w:hAnsi="Calibri" w:cs="Calibri"/>
          <w:sz w:val="22"/>
          <w:szCs w:val="22"/>
        </w:rPr>
        <w:t xml:space="preserve">, grazie all'implementazione del metodo </w:t>
      </w:r>
      <w:proofErr w:type="spellStart"/>
      <w:proofErr w:type="gramStart"/>
      <w:r w:rsidR="00350DBC" w:rsidRPr="00D80772">
        <w:rPr>
          <w:rStyle w:val="CodiceHTML"/>
          <w:rFonts w:ascii="Calibri" w:hAnsi="Calibri" w:cs="Calibri"/>
          <w:i/>
          <w:iCs/>
          <w:sz w:val="22"/>
          <w:szCs w:val="22"/>
        </w:rPr>
        <w:t>ApplySearch</w:t>
      </w:r>
      <w:proofErr w:type="spellEnd"/>
      <w:r w:rsidR="00981A03">
        <w:rPr>
          <w:rFonts w:ascii="Calibri" w:hAnsi="Calibri" w:cs="Calibri"/>
          <w:i/>
          <w:iCs/>
          <w:sz w:val="22"/>
          <w:szCs w:val="22"/>
        </w:rPr>
        <w:t>(</w:t>
      </w:r>
      <w:proofErr w:type="gramEnd"/>
      <w:r w:rsidR="00981A03">
        <w:rPr>
          <w:rFonts w:ascii="Calibri" w:hAnsi="Calibri" w:cs="Calibri"/>
          <w:i/>
          <w:iCs/>
          <w:sz w:val="22"/>
          <w:szCs w:val="22"/>
        </w:rPr>
        <w:t>)</w:t>
      </w:r>
      <w:r w:rsidR="00350DBC" w:rsidRPr="00350DBC">
        <w:rPr>
          <w:rFonts w:ascii="Calibri" w:hAnsi="Calibri" w:cs="Calibri"/>
          <w:sz w:val="22"/>
          <w:szCs w:val="22"/>
        </w:rPr>
        <w:t xml:space="preserve">, che filtra i veicoli in base al modello o alla categoria. </w:t>
      </w:r>
      <w:r w:rsidR="00350DBC" w:rsidRPr="00350DBC">
        <w:rPr>
          <w:rFonts w:ascii="Calibri" w:hAnsi="Calibri" w:cs="Calibri"/>
          <w:sz w:val="22"/>
          <w:szCs w:val="22"/>
        </w:rPr>
        <w:br/>
      </w:r>
      <w:r w:rsidR="00350DBC" w:rsidRPr="00350DBC">
        <w:rPr>
          <w:rFonts w:ascii="Calibri" w:hAnsi="Calibri" w:cs="Calibri"/>
          <w:sz w:val="22"/>
          <w:szCs w:val="22"/>
        </w:rPr>
        <w:t xml:space="preserve">L'interfaccia utente è suddivisa in una lista di veicoli visibili e un </w:t>
      </w:r>
      <w:proofErr w:type="spellStart"/>
      <w:r w:rsidR="00350DBC" w:rsidRPr="00350DBC">
        <w:rPr>
          <w:rFonts w:ascii="Calibri" w:hAnsi="Calibri" w:cs="Calibri"/>
          <w:sz w:val="22"/>
          <w:szCs w:val="22"/>
        </w:rPr>
        <w:t>form</w:t>
      </w:r>
      <w:proofErr w:type="spellEnd"/>
      <w:r w:rsidR="00350DBC" w:rsidRPr="00350DBC">
        <w:rPr>
          <w:rFonts w:ascii="Calibri" w:hAnsi="Calibri" w:cs="Calibri"/>
          <w:sz w:val="22"/>
          <w:szCs w:val="22"/>
        </w:rPr>
        <w:t xml:space="preserve"> di gestione dei veicoli, che può essere attivato per aggiungere o modificare i veicoli. </w:t>
      </w:r>
      <w:r w:rsidR="00350DBC" w:rsidRPr="00350DBC">
        <w:rPr>
          <w:rFonts w:ascii="Calibri" w:hAnsi="Calibri" w:cs="Calibri"/>
          <w:sz w:val="22"/>
          <w:szCs w:val="22"/>
        </w:rPr>
        <w:br/>
      </w:r>
      <w:r w:rsidR="00350DBC" w:rsidRPr="00350DBC">
        <w:rPr>
          <w:rFonts w:ascii="Calibri" w:hAnsi="Calibri" w:cs="Calibri"/>
          <w:sz w:val="22"/>
          <w:szCs w:val="22"/>
        </w:rPr>
        <w:t xml:space="preserve">L'azione di aggiunta o modifica di un veicolo avviene tramite la proprietà </w:t>
      </w:r>
      <w:proofErr w:type="spellStart"/>
      <w:r w:rsidR="00350DBC" w:rsidRPr="00D80772">
        <w:rPr>
          <w:rStyle w:val="CodiceHTML"/>
          <w:rFonts w:ascii="Calibri" w:hAnsi="Calibri" w:cs="Calibri"/>
          <w:i/>
          <w:iCs/>
          <w:sz w:val="22"/>
          <w:szCs w:val="22"/>
        </w:rPr>
        <w:t>EditingVehicle</w:t>
      </w:r>
      <w:proofErr w:type="spellEnd"/>
      <w:r w:rsidR="00350DBC" w:rsidRPr="00350DBC">
        <w:rPr>
          <w:rFonts w:ascii="Calibri" w:hAnsi="Calibri" w:cs="Calibri"/>
          <w:sz w:val="22"/>
          <w:szCs w:val="22"/>
        </w:rPr>
        <w:t>, che rappresenta il veicolo che l'amministratore sta creando o modificando.</w:t>
      </w:r>
      <w:r w:rsidR="00350DBC" w:rsidRPr="00350DBC">
        <w:rPr>
          <w:rFonts w:ascii="Calibri" w:hAnsi="Calibri" w:cs="Calibri"/>
          <w:sz w:val="22"/>
          <w:szCs w:val="22"/>
        </w:rPr>
        <w:t xml:space="preserve"> </w:t>
      </w:r>
      <w:r w:rsidR="00350DBC" w:rsidRPr="00350DBC">
        <w:rPr>
          <w:rFonts w:ascii="Calibri" w:hAnsi="Calibri" w:cs="Calibri"/>
          <w:sz w:val="22"/>
          <w:szCs w:val="22"/>
        </w:rPr>
        <w:t>Un aspetto importante della classe è la gestione dei veicoli in base alla loro disponibilità in showroom. Il codice consente di selezionare un</w:t>
      </w:r>
      <w:r w:rsidR="00350DBC" w:rsidRPr="00350DBC">
        <w:rPr>
          <w:rFonts w:ascii="Calibri" w:hAnsi="Calibri" w:cs="Calibri"/>
          <w:sz w:val="22"/>
          <w:szCs w:val="22"/>
        </w:rPr>
        <w:t>o</w:t>
      </w:r>
      <w:r w:rsidR="00350DBC" w:rsidRPr="00350DBC">
        <w:rPr>
          <w:rFonts w:ascii="Calibri" w:hAnsi="Calibri" w:cs="Calibri"/>
          <w:sz w:val="22"/>
          <w:szCs w:val="22"/>
        </w:rPr>
        <w:t xml:space="preserve"> showroom da una lista (memorizzata nella proprietà </w:t>
      </w:r>
      <w:proofErr w:type="spellStart"/>
      <w:r w:rsidR="00350DBC" w:rsidRPr="00D80772">
        <w:rPr>
          <w:rStyle w:val="CodiceHTML"/>
          <w:rFonts w:ascii="Calibri" w:hAnsi="Calibri" w:cs="Calibri"/>
          <w:i/>
          <w:iCs/>
          <w:sz w:val="22"/>
          <w:szCs w:val="22"/>
        </w:rPr>
        <w:t>ShowroomsList</w:t>
      </w:r>
      <w:proofErr w:type="spellEnd"/>
      <w:r w:rsidR="00350DBC" w:rsidRPr="00350DBC">
        <w:rPr>
          <w:rFonts w:ascii="Calibri" w:hAnsi="Calibri" w:cs="Calibri"/>
          <w:sz w:val="22"/>
          <w:szCs w:val="22"/>
        </w:rPr>
        <w:t xml:space="preserve">) e associare un veicolo a uno showroom specifico tramite la proprietà </w:t>
      </w:r>
      <w:proofErr w:type="spellStart"/>
      <w:r w:rsidR="00350DBC" w:rsidRPr="00D80772">
        <w:rPr>
          <w:rStyle w:val="CodiceHTML"/>
          <w:rFonts w:ascii="Calibri" w:hAnsi="Calibri" w:cs="Calibri"/>
          <w:i/>
          <w:iCs/>
          <w:sz w:val="22"/>
          <w:szCs w:val="22"/>
        </w:rPr>
        <w:t>SelectedShowroom</w:t>
      </w:r>
      <w:proofErr w:type="spellEnd"/>
      <w:r w:rsidR="00350DBC" w:rsidRPr="00350DBC">
        <w:rPr>
          <w:rFonts w:ascii="Calibri" w:hAnsi="Calibri" w:cs="Calibri"/>
          <w:sz w:val="22"/>
          <w:szCs w:val="22"/>
        </w:rPr>
        <w:t xml:space="preserve">. Le operazioni di aggiunta e modifica vengono completate tramite i metodi </w:t>
      </w:r>
      <w:proofErr w:type="spellStart"/>
      <w:proofErr w:type="gramStart"/>
      <w:r w:rsidR="00350DBC" w:rsidRPr="00D80772">
        <w:rPr>
          <w:rStyle w:val="CodiceHTML"/>
          <w:rFonts w:ascii="Calibri" w:hAnsi="Calibri" w:cs="Calibri"/>
          <w:i/>
          <w:iCs/>
          <w:sz w:val="22"/>
          <w:szCs w:val="22"/>
        </w:rPr>
        <w:t>AddVehicle</w:t>
      </w:r>
      <w:proofErr w:type="spellEnd"/>
      <w:r w:rsidR="00D80772" w:rsidRPr="00D80772">
        <w:rPr>
          <w:rStyle w:val="CodiceHTML"/>
          <w:rFonts w:ascii="Calibri" w:hAnsi="Calibri" w:cs="Calibri"/>
          <w:i/>
          <w:iCs/>
          <w:sz w:val="22"/>
          <w:szCs w:val="22"/>
        </w:rPr>
        <w:t>(</w:t>
      </w:r>
      <w:proofErr w:type="gramEnd"/>
      <w:r w:rsidR="00D80772" w:rsidRPr="00D80772">
        <w:rPr>
          <w:rStyle w:val="CodiceHTML"/>
          <w:rFonts w:ascii="Calibri" w:hAnsi="Calibri" w:cs="Calibri"/>
          <w:i/>
          <w:iCs/>
          <w:sz w:val="22"/>
          <w:szCs w:val="22"/>
        </w:rPr>
        <w:t>)</w:t>
      </w:r>
      <w:r w:rsidR="00350DBC" w:rsidRPr="00350DBC">
        <w:rPr>
          <w:rFonts w:ascii="Calibri" w:hAnsi="Calibri" w:cs="Calibri"/>
          <w:sz w:val="22"/>
          <w:szCs w:val="22"/>
        </w:rPr>
        <w:t xml:space="preserve"> e </w:t>
      </w:r>
      <w:proofErr w:type="spellStart"/>
      <w:r w:rsidR="00350DBC" w:rsidRPr="00D80772">
        <w:rPr>
          <w:rStyle w:val="CodiceHTML"/>
          <w:rFonts w:ascii="Calibri" w:hAnsi="Calibri" w:cs="Calibri"/>
          <w:i/>
          <w:iCs/>
          <w:sz w:val="22"/>
          <w:szCs w:val="22"/>
        </w:rPr>
        <w:t>EditVehicle</w:t>
      </w:r>
      <w:proofErr w:type="spellEnd"/>
      <w:r w:rsidR="00350DBC" w:rsidRPr="00350DBC">
        <w:rPr>
          <w:rFonts w:ascii="Calibri" w:hAnsi="Calibri" w:cs="Calibri"/>
          <w:sz w:val="22"/>
          <w:szCs w:val="22"/>
        </w:rPr>
        <w:t xml:space="preserve"> </w:t>
      </w:r>
      <w:r w:rsidR="00D80772">
        <w:rPr>
          <w:rFonts w:ascii="Calibri" w:hAnsi="Calibri" w:cs="Calibri"/>
          <w:sz w:val="22"/>
          <w:szCs w:val="22"/>
        </w:rPr>
        <w:t xml:space="preserve">() </w:t>
      </w:r>
      <w:r w:rsidR="00350DBC" w:rsidRPr="00350DBC">
        <w:rPr>
          <w:rFonts w:ascii="Calibri" w:hAnsi="Calibri" w:cs="Calibri"/>
          <w:sz w:val="22"/>
          <w:szCs w:val="22"/>
        </w:rPr>
        <w:t xml:space="preserve">del servizio </w:t>
      </w:r>
      <w:proofErr w:type="spellStart"/>
      <w:r w:rsidR="00350DBC" w:rsidRPr="00D80772">
        <w:rPr>
          <w:rStyle w:val="CodiceHTML"/>
          <w:rFonts w:ascii="Calibri" w:hAnsi="Calibri" w:cs="Calibri"/>
          <w:b/>
          <w:bCs/>
          <w:sz w:val="22"/>
          <w:szCs w:val="22"/>
        </w:rPr>
        <w:t>VehicleService</w:t>
      </w:r>
      <w:proofErr w:type="spellEnd"/>
      <w:r w:rsidR="00350DBC" w:rsidRPr="00350DBC">
        <w:rPr>
          <w:rFonts w:ascii="Calibri" w:hAnsi="Calibri" w:cs="Calibri"/>
          <w:sz w:val="22"/>
          <w:szCs w:val="22"/>
        </w:rPr>
        <w:t>.</w:t>
      </w:r>
    </w:p>
    <w:p w14:paraId="549E3701" w14:textId="3EAB43A3" w:rsidR="00D02686" w:rsidRPr="00350DBC" w:rsidRDefault="00D02686" w:rsidP="00350DBC">
      <w:pPr>
        <w:pStyle w:val="Paragrafoelenco"/>
        <w:numPr>
          <w:ilvl w:val="0"/>
          <w:numId w:val="57"/>
        </w:numPr>
        <w:spacing w:before="100" w:beforeAutospacing="1" w:after="240"/>
        <w:ind w:left="714" w:hanging="357"/>
        <w:contextualSpacing w:val="0"/>
        <w:rPr>
          <w:rFonts w:ascii="Calibri" w:hAnsi="Calibri" w:cs="Calibri"/>
          <w:sz w:val="22"/>
          <w:szCs w:val="22"/>
        </w:rPr>
      </w:pPr>
      <w:proofErr w:type="spellStart"/>
      <w:r>
        <w:rPr>
          <w:rFonts w:ascii="Calibri" w:hAnsi="Calibri" w:cs="Calibri"/>
          <w:b/>
          <w:bCs/>
          <w:i/>
          <w:iCs/>
          <w:sz w:val="22"/>
          <w:szCs w:val="22"/>
        </w:rPr>
        <w:t>MyAreaViewModel.</w:t>
      </w:r>
      <w:r>
        <w:rPr>
          <w:rFonts w:ascii="Calibri" w:hAnsi="Calibri" w:cs="Calibri"/>
          <w:sz w:val="22"/>
          <w:szCs w:val="22"/>
        </w:rPr>
        <w:t>cs</w:t>
      </w:r>
      <w:proofErr w:type="spellEnd"/>
      <w:r>
        <w:rPr>
          <w:rFonts w:ascii="Calibri" w:hAnsi="Calibri" w:cs="Calibri"/>
          <w:sz w:val="22"/>
          <w:szCs w:val="22"/>
        </w:rPr>
        <w:t>:</w:t>
      </w:r>
      <w:r w:rsidR="00981A03">
        <w:rPr>
          <w:rFonts w:ascii="Calibri" w:hAnsi="Calibri" w:cs="Calibri"/>
          <w:sz w:val="22"/>
          <w:szCs w:val="22"/>
        </w:rPr>
        <w:t xml:space="preserve"> </w:t>
      </w:r>
      <w:r w:rsidR="00981A03" w:rsidRPr="00981A03">
        <w:rPr>
          <w:rFonts w:ascii="Calibri" w:hAnsi="Calibri" w:cs="Calibri"/>
          <w:sz w:val="22"/>
          <w:szCs w:val="22"/>
        </w:rPr>
        <w:t xml:space="preserve">gestisce l'area personale dell'utente, permettendo di modificare dati come nome utente, email, regione e password. Quando l'utente accede, i suoi dati originali sono visualizzati e può modificarli tramite un'interfaccia dedicata. La classe include validazioni per assicurarsi che tutti i campi obbligatori siano compilati prima di salvare le modifiche e consente di modificare la password solo se necessario. Se i dati sono stati modificati, vengono inviati tramite il servizio </w:t>
      </w:r>
      <w:proofErr w:type="spellStart"/>
      <w:r w:rsidR="00981A03" w:rsidRPr="00981A03">
        <w:rPr>
          <w:rStyle w:val="CodiceHTML"/>
          <w:rFonts w:ascii="Calibri" w:hAnsi="Calibri" w:cs="Calibri"/>
          <w:i/>
          <w:iCs/>
          <w:sz w:val="22"/>
          <w:szCs w:val="22"/>
        </w:rPr>
        <w:t>UserService.EditProfile</w:t>
      </w:r>
      <w:proofErr w:type="spellEnd"/>
      <w:r w:rsidR="00981A03" w:rsidRPr="00981A03">
        <w:rPr>
          <w:rStyle w:val="CodiceHTML"/>
          <w:rFonts w:ascii="Calibri" w:hAnsi="Calibri" w:cs="Calibri"/>
          <w:i/>
          <w:iCs/>
          <w:sz w:val="22"/>
          <w:szCs w:val="22"/>
        </w:rPr>
        <w:t>()</w:t>
      </w:r>
      <w:r w:rsidR="00981A03" w:rsidRPr="00981A03">
        <w:rPr>
          <w:rFonts w:ascii="Calibri" w:hAnsi="Calibri" w:cs="Calibri"/>
          <w:i/>
          <w:iCs/>
          <w:sz w:val="22"/>
          <w:szCs w:val="22"/>
        </w:rPr>
        <w:t xml:space="preserve">, </w:t>
      </w:r>
      <w:r w:rsidR="00981A03" w:rsidRPr="00981A03">
        <w:rPr>
          <w:rFonts w:ascii="Calibri" w:hAnsi="Calibri" w:cs="Calibri"/>
          <w:sz w:val="22"/>
          <w:szCs w:val="22"/>
        </w:rPr>
        <w:t>che restituisce un messaggio di successo o errore.</w:t>
      </w:r>
    </w:p>
    <w:p w14:paraId="358F4760" w14:textId="372E762A" w:rsidR="00A946DD" w:rsidRPr="00350DBC" w:rsidRDefault="00A946DD" w:rsidP="00350DBC">
      <w:pPr>
        <w:pStyle w:val="Paragrafoelenco"/>
        <w:numPr>
          <w:ilvl w:val="0"/>
          <w:numId w:val="57"/>
        </w:numPr>
        <w:spacing w:before="100" w:beforeAutospacing="1" w:after="240"/>
        <w:contextualSpacing w:val="0"/>
        <w:rPr>
          <w:rFonts w:ascii="Calibri" w:hAnsi="Calibri" w:cs="Calibri"/>
          <w:sz w:val="22"/>
          <w:szCs w:val="22"/>
        </w:rPr>
      </w:pPr>
      <w:proofErr w:type="spellStart"/>
      <w:r w:rsidRPr="00350DBC">
        <w:rPr>
          <w:rFonts w:ascii="Calibri" w:hAnsi="Calibri" w:cs="Calibri"/>
          <w:b/>
          <w:bCs/>
          <w:i/>
          <w:iCs/>
          <w:sz w:val="22"/>
          <w:szCs w:val="22"/>
        </w:rPr>
        <w:t>HomeViewModel.</w:t>
      </w:r>
      <w:r w:rsidR="00350DBC" w:rsidRPr="00350DBC">
        <w:rPr>
          <w:rFonts w:ascii="Calibri" w:hAnsi="Calibri" w:cs="Calibri"/>
          <w:b/>
          <w:bCs/>
          <w:sz w:val="22"/>
          <w:szCs w:val="22"/>
        </w:rPr>
        <w:t>cs</w:t>
      </w:r>
      <w:proofErr w:type="spellEnd"/>
      <w:r w:rsidR="00350DBC">
        <w:rPr>
          <w:rFonts w:ascii="Calibri" w:hAnsi="Calibri" w:cs="Calibri"/>
          <w:sz w:val="22"/>
          <w:szCs w:val="22"/>
        </w:rPr>
        <w:t xml:space="preserve">: </w:t>
      </w:r>
      <w:r w:rsidR="00350DBC" w:rsidRPr="00350DBC">
        <w:rPr>
          <w:rFonts w:ascii="Calibri" w:hAnsi="Calibri" w:cs="Calibri"/>
          <w:sz w:val="22"/>
          <w:szCs w:val="22"/>
        </w:rPr>
        <w:t xml:space="preserve">gestisce la navigazione tra la schermata principale, il login e la registrazione. Utilizza il </w:t>
      </w:r>
      <w:proofErr w:type="spellStart"/>
      <w:r w:rsidR="00350DBC" w:rsidRPr="00350DBC">
        <w:rPr>
          <w:rStyle w:val="CodiceHTML"/>
          <w:rFonts w:ascii="Calibri" w:hAnsi="Calibri" w:cs="Calibri"/>
          <w:b/>
          <w:bCs/>
          <w:sz w:val="22"/>
          <w:szCs w:val="22"/>
        </w:rPr>
        <w:t>MainWindowViewModel</w:t>
      </w:r>
      <w:proofErr w:type="spellEnd"/>
      <w:r w:rsidR="00350DBC" w:rsidRPr="00350DBC">
        <w:rPr>
          <w:rFonts w:ascii="Calibri" w:hAnsi="Calibri" w:cs="Calibri"/>
          <w:sz w:val="22"/>
          <w:szCs w:val="22"/>
        </w:rPr>
        <w:t xml:space="preserve"> per cambiare il </w:t>
      </w:r>
      <w:proofErr w:type="spellStart"/>
      <w:r w:rsidR="00350DBC" w:rsidRPr="00350DBC">
        <w:rPr>
          <w:rFonts w:ascii="Calibri" w:hAnsi="Calibri" w:cs="Calibri"/>
          <w:sz w:val="22"/>
          <w:szCs w:val="22"/>
        </w:rPr>
        <w:t>ViewModel</w:t>
      </w:r>
      <w:proofErr w:type="spellEnd"/>
      <w:r w:rsidR="00350DBC" w:rsidRPr="00350DBC">
        <w:rPr>
          <w:rFonts w:ascii="Calibri" w:hAnsi="Calibri" w:cs="Calibri"/>
          <w:sz w:val="22"/>
          <w:szCs w:val="22"/>
        </w:rPr>
        <w:t xml:space="preserve"> corrente, passando a </w:t>
      </w:r>
      <w:proofErr w:type="spellStart"/>
      <w:r w:rsidR="00350DBC" w:rsidRPr="00350DBC">
        <w:rPr>
          <w:rStyle w:val="CodiceHTML"/>
          <w:rFonts w:ascii="Calibri" w:hAnsi="Calibri" w:cs="Calibri"/>
          <w:sz w:val="22"/>
          <w:szCs w:val="22"/>
        </w:rPr>
        <w:t>LoginViewModel</w:t>
      </w:r>
      <w:proofErr w:type="spellEnd"/>
      <w:r w:rsidR="00350DBC" w:rsidRPr="00350DBC">
        <w:rPr>
          <w:rFonts w:ascii="Calibri" w:hAnsi="Calibri" w:cs="Calibri"/>
          <w:sz w:val="22"/>
          <w:szCs w:val="22"/>
        </w:rPr>
        <w:t xml:space="preserve"> o </w:t>
      </w:r>
      <w:proofErr w:type="spellStart"/>
      <w:r w:rsidR="00350DBC" w:rsidRPr="00350DBC">
        <w:rPr>
          <w:rStyle w:val="CodiceHTML"/>
          <w:rFonts w:ascii="Calibri" w:hAnsi="Calibri" w:cs="Calibri"/>
          <w:sz w:val="22"/>
          <w:szCs w:val="22"/>
        </w:rPr>
        <w:t>RegisterViewModel</w:t>
      </w:r>
      <w:proofErr w:type="spellEnd"/>
      <w:r w:rsidR="00350DBC" w:rsidRPr="00350DBC">
        <w:rPr>
          <w:rFonts w:ascii="Calibri" w:hAnsi="Calibri" w:cs="Calibri"/>
          <w:sz w:val="22"/>
          <w:szCs w:val="22"/>
        </w:rPr>
        <w:t xml:space="preserve"> a seconda dell'azione dell'utente.</w:t>
      </w:r>
    </w:p>
    <w:p w14:paraId="288BB8A9" w14:textId="447CEEFE" w:rsidR="00350DBC" w:rsidRPr="005C4548" w:rsidRDefault="00350DBC" w:rsidP="00350DBC">
      <w:pPr>
        <w:pStyle w:val="Paragrafoelenco"/>
        <w:numPr>
          <w:ilvl w:val="0"/>
          <w:numId w:val="57"/>
        </w:numPr>
        <w:spacing w:after="240"/>
        <w:ind w:left="714" w:hanging="357"/>
        <w:contextualSpacing w:val="0"/>
        <w:rPr>
          <w:rFonts w:ascii="Calibri" w:hAnsi="Calibri" w:cs="Calibri"/>
          <w:sz w:val="22"/>
          <w:szCs w:val="22"/>
        </w:rPr>
      </w:pPr>
      <w:proofErr w:type="spellStart"/>
      <w:r w:rsidRPr="005C4548">
        <w:rPr>
          <w:rFonts w:ascii="Calibri" w:hAnsi="Calibri" w:cs="Calibri"/>
          <w:b/>
          <w:bCs/>
          <w:i/>
          <w:iCs/>
          <w:sz w:val="22"/>
          <w:szCs w:val="22"/>
        </w:rPr>
        <w:t>MainWindow</w:t>
      </w:r>
      <w:r>
        <w:rPr>
          <w:rFonts w:ascii="Calibri" w:hAnsi="Calibri" w:cs="Calibri"/>
          <w:b/>
          <w:bCs/>
          <w:i/>
          <w:iCs/>
          <w:sz w:val="22"/>
          <w:szCs w:val="22"/>
        </w:rPr>
        <w:t>View</w:t>
      </w:r>
      <w:r w:rsidRPr="005C4548">
        <w:rPr>
          <w:rFonts w:ascii="Calibri" w:hAnsi="Calibri" w:cs="Calibri"/>
          <w:b/>
          <w:bCs/>
          <w:i/>
          <w:iCs/>
          <w:sz w:val="22"/>
          <w:szCs w:val="22"/>
        </w:rPr>
        <w:t>Model</w:t>
      </w:r>
      <w:r>
        <w:rPr>
          <w:rFonts w:ascii="Calibri" w:hAnsi="Calibri" w:cs="Calibri"/>
          <w:b/>
          <w:bCs/>
          <w:i/>
          <w:iCs/>
          <w:sz w:val="22"/>
          <w:szCs w:val="22"/>
        </w:rPr>
        <w:t>.cs</w:t>
      </w:r>
      <w:proofErr w:type="spellEnd"/>
      <w:r>
        <w:rPr>
          <w:rFonts w:ascii="Calibri" w:hAnsi="Calibri" w:cs="Calibri"/>
          <w:sz w:val="22"/>
          <w:szCs w:val="22"/>
        </w:rPr>
        <w:t xml:space="preserve">: </w:t>
      </w:r>
      <w:r w:rsidRPr="00350DBC">
        <w:rPr>
          <w:rFonts w:ascii="Calibri" w:hAnsi="Calibri" w:cs="Calibri"/>
          <w:sz w:val="22"/>
          <w:szCs w:val="22"/>
        </w:rPr>
        <w:t>gestisce la navigazione tra le schermate</w:t>
      </w:r>
      <w:r>
        <w:rPr>
          <w:rFonts w:ascii="Calibri" w:hAnsi="Calibri" w:cs="Calibri"/>
          <w:sz w:val="22"/>
          <w:szCs w:val="22"/>
        </w:rPr>
        <w:t xml:space="preserve"> </w:t>
      </w:r>
      <w:r w:rsidRPr="00350DBC">
        <w:rPr>
          <w:rFonts w:ascii="Calibri" w:hAnsi="Calibri" w:cs="Calibri"/>
          <w:sz w:val="22"/>
          <w:szCs w:val="22"/>
        </w:rPr>
        <w:t>pr</w:t>
      </w:r>
      <w:r>
        <w:rPr>
          <w:rFonts w:ascii="Calibri" w:hAnsi="Calibri" w:cs="Calibri"/>
          <w:sz w:val="22"/>
          <w:szCs w:val="22"/>
        </w:rPr>
        <w:t>i</w:t>
      </w:r>
      <w:r w:rsidRPr="00350DBC">
        <w:rPr>
          <w:rFonts w:ascii="Calibri" w:hAnsi="Calibri" w:cs="Calibri"/>
          <w:sz w:val="22"/>
          <w:szCs w:val="22"/>
        </w:rPr>
        <w:t>ncipali (</w:t>
      </w:r>
      <w:proofErr w:type="spellStart"/>
      <w:r w:rsidRPr="00350DBC">
        <w:rPr>
          <w:rFonts w:ascii="Calibri" w:hAnsi="Calibri" w:cs="Calibri"/>
          <w:sz w:val="22"/>
          <w:szCs w:val="22"/>
        </w:rPr>
        <w:t>HomeView</w:t>
      </w:r>
      <w:proofErr w:type="spellEnd"/>
      <w:r w:rsidRPr="00350DBC">
        <w:rPr>
          <w:rFonts w:ascii="Calibri" w:hAnsi="Calibri" w:cs="Calibri"/>
          <w:sz w:val="22"/>
          <w:szCs w:val="22"/>
        </w:rPr>
        <w:t xml:space="preserve">, </w:t>
      </w:r>
      <w:proofErr w:type="spellStart"/>
      <w:r w:rsidRPr="00350DBC">
        <w:rPr>
          <w:rFonts w:ascii="Calibri" w:hAnsi="Calibri" w:cs="Calibri"/>
          <w:sz w:val="22"/>
          <w:szCs w:val="22"/>
        </w:rPr>
        <w:t>LoginView</w:t>
      </w:r>
      <w:proofErr w:type="spellEnd"/>
      <w:r w:rsidRPr="00350DBC">
        <w:rPr>
          <w:rFonts w:ascii="Calibri" w:hAnsi="Calibri" w:cs="Calibri"/>
          <w:sz w:val="22"/>
          <w:szCs w:val="22"/>
        </w:rPr>
        <w:t xml:space="preserve">, </w:t>
      </w:r>
      <w:proofErr w:type="spellStart"/>
      <w:r w:rsidRPr="00350DBC">
        <w:rPr>
          <w:rFonts w:ascii="Calibri" w:hAnsi="Calibri" w:cs="Calibri"/>
          <w:sz w:val="22"/>
          <w:szCs w:val="22"/>
        </w:rPr>
        <w:t>RegisterView</w:t>
      </w:r>
      <w:proofErr w:type="spellEnd"/>
      <w:r w:rsidRPr="00350DBC">
        <w:rPr>
          <w:rFonts w:ascii="Calibri" w:hAnsi="Calibri" w:cs="Calibri"/>
          <w:sz w:val="22"/>
          <w:szCs w:val="22"/>
        </w:rPr>
        <w:t xml:space="preserve"> e </w:t>
      </w:r>
      <w:proofErr w:type="spellStart"/>
      <w:r w:rsidRPr="00350DBC">
        <w:rPr>
          <w:rFonts w:ascii="Calibri" w:hAnsi="Calibri" w:cs="Calibri"/>
          <w:sz w:val="22"/>
          <w:szCs w:val="22"/>
        </w:rPr>
        <w:t>UserMainView</w:t>
      </w:r>
      <w:proofErr w:type="spellEnd"/>
      <w:r w:rsidRPr="00350DBC">
        <w:rPr>
          <w:rFonts w:ascii="Calibri" w:hAnsi="Calibri" w:cs="Calibri"/>
          <w:sz w:val="22"/>
          <w:szCs w:val="22"/>
        </w:rPr>
        <w:t>)</w:t>
      </w:r>
      <w:r w:rsidRPr="00350DBC">
        <w:rPr>
          <w:rFonts w:ascii="Calibri" w:hAnsi="Calibri" w:cs="Calibri"/>
          <w:sz w:val="22"/>
          <w:szCs w:val="22"/>
        </w:rPr>
        <w:t xml:space="preserve">. Contiene la proprietà </w:t>
      </w:r>
      <w:proofErr w:type="spellStart"/>
      <w:r w:rsidRPr="00350DBC">
        <w:rPr>
          <w:rStyle w:val="CodiceHTML"/>
          <w:rFonts w:ascii="Calibri" w:hAnsi="Calibri" w:cs="Calibri"/>
          <w:sz w:val="22"/>
          <w:szCs w:val="22"/>
        </w:rPr>
        <w:t>CurrentView</w:t>
      </w:r>
      <w:proofErr w:type="spellEnd"/>
      <w:r w:rsidRPr="00350DBC">
        <w:rPr>
          <w:rFonts w:ascii="Calibri" w:hAnsi="Calibri" w:cs="Calibri"/>
          <w:sz w:val="22"/>
          <w:szCs w:val="22"/>
        </w:rPr>
        <w:t xml:space="preserve"> che tiene traccia della </w:t>
      </w:r>
      <w:proofErr w:type="spellStart"/>
      <w:r w:rsidRPr="00350DBC">
        <w:rPr>
          <w:rFonts w:ascii="Calibri" w:hAnsi="Calibri" w:cs="Calibri"/>
          <w:sz w:val="22"/>
          <w:szCs w:val="22"/>
        </w:rPr>
        <w:t>ViewModel</w:t>
      </w:r>
      <w:proofErr w:type="spellEnd"/>
      <w:r w:rsidRPr="00350DBC">
        <w:rPr>
          <w:rFonts w:ascii="Calibri" w:hAnsi="Calibri" w:cs="Calibri"/>
          <w:sz w:val="22"/>
          <w:szCs w:val="22"/>
        </w:rPr>
        <w:t xml:space="preserve"> attualmente visibile, inizializzandola con </w:t>
      </w:r>
      <w:proofErr w:type="spellStart"/>
      <w:r w:rsidRPr="00D80772">
        <w:rPr>
          <w:rStyle w:val="CodiceHTML"/>
          <w:rFonts w:ascii="Calibri" w:hAnsi="Calibri" w:cs="Calibri"/>
          <w:b/>
          <w:bCs/>
          <w:sz w:val="22"/>
          <w:szCs w:val="22"/>
        </w:rPr>
        <w:t>HomeViewModel</w:t>
      </w:r>
      <w:proofErr w:type="spellEnd"/>
      <w:r w:rsidRPr="00350DBC">
        <w:rPr>
          <w:rFonts w:ascii="Calibri" w:hAnsi="Calibri" w:cs="Calibri"/>
          <w:sz w:val="22"/>
          <w:szCs w:val="22"/>
        </w:rPr>
        <w:t xml:space="preserve"> come schermata di partenza. Il metodo </w:t>
      </w:r>
      <w:proofErr w:type="spellStart"/>
      <w:r w:rsidRPr="00D80772">
        <w:rPr>
          <w:rStyle w:val="CodiceHTML"/>
          <w:rFonts w:ascii="Calibri" w:hAnsi="Calibri" w:cs="Calibri"/>
          <w:i/>
          <w:iCs/>
          <w:sz w:val="22"/>
          <w:szCs w:val="22"/>
        </w:rPr>
        <w:t>ChangeViewModel</w:t>
      </w:r>
      <w:proofErr w:type="spellEnd"/>
      <w:r w:rsidRPr="00350DBC">
        <w:rPr>
          <w:rFonts w:ascii="Calibri" w:hAnsi="Calibri" w:cs="Calibri"/>
          <w:sz w:val="22"/>
          <w:szCs w:val="22"/>
        </w:rPr>
        <w:t xml:space="preserve"> </w:t>
      </w:r>
      <w:proofErr w:type="gramStart"/>
      <w:r w:rsidR="00D80772">
        <w:rPr>
          <w:rFonts w:ascii="Calibri" w:hAnsi="Calibri" w:cs="Calibri"/>
          <w:sz w:val="22"/>
          <w:szCs w:val="22"/>
        </w:rPr>
        <w:t>()</w:t>
      </w:r>
      <w:r w:rsidRPr="00350DBC">
        <w:rPr>
          <w:rFonts w:ascii="Calibri" w:hAnsi="Calibri" w:cs="Calibri"/>
          <w:sz w:val="22"/>
          <w:szCs w:val="22"/>
        </w:rPr>
        <w:t>permette</w:t>
      </w:r>
      <w:proofErr w:type="gramEnd"/>
      <w:r w:rsidRPr="00350DBC">
        <w:rPr>
          <w:rFonts w:ascii="Calibri" w:hAnsi="Calibri" w:cs="Calibri"/>
          <w:sz w:val="22"/>
          <w:szCs w:val="22"/>
        </w:rPr>
        <w:t xml:space="preserve"> di cambiare la schermata visualizzata, aggiornando la </w:t>
      </w:r>
      <w:proofErr w:type="spellStart"/>
      <w:r w:rsidRPr="00350DBC">
        <w:rPr>
          <w:rFonts w:ascii="Calibri" w:hAnsi="Calibri" w:cs="Calibri"/>
          <w:sz w:val="22"/>
          <w:szCs w:val="22"/>
        </w:rPr>
        <w:t>ViewModel</w:t>
      </w:r>
      <w:proofErr w:type="spellEnd"/>
      <w:r w:rsidRPr="00350DBC">
        <w:rPr>
          <w:rFonts w:ascii="Calibri" w:hAnsi="Calibri" w:cs="Calibri"/>
          <w:sz w:val="22"/>
          <w:szCs w:val="22"/>
        </w:rPr>
        <w:t xml:space="preserve"> corrente.</w:t>
      </w:r>
    </w:p>
    <w:p w14:paraId="54B1EC4A" w14:textId="572444DE" w:rsidR="00A946DD" w:rsidRDefault="00A946DD" w:rsidP="00D80772">
      <w:pPr>
        <w:pStyle w:val="Paragrafoelenco"/>
        <w:numPr>
          <w:ilvl w:val="0"/>
          <w:numId w:val="57"/>
        </w:numPr>
        <w:spacing w:after="240"/>
        <w:contextualSpacing w:val="0"/>
        <w:rPr>
          <w:rFonts w:ascii="Calibri" w:hAnsi="Calibri" w:cs="Calibri"/>
          <w:sz w:val="22"/>
          <w:szCs w:val="22"/>
        </w:rPr>
      </w:pPr>
      <w:proofErr w:type="spellStart"/>
      <w:r w:rsidRPr="005C4548">
        <w:rPr>
          <w:rFonts w:ascii="Calibri" w:hAnsi="Calibri" w:cs="Calibri"/>
          <w:b/>
          <w:bCs/>
          <w:i/>
          <w:iCs/>
          <w:sz w:val="22"/>
          <w:szCs w:val="22"/>
        </w:rPr>
        <w:t>LoginViewModel</w:t>
      </w:r>
      <w:r w:rsidR="00350DBC">
        <w:rPr>
          <w:rFonts w:ascii="Calibri" w:hAnsi="Calibri" w:cs="Calibri"/>
          <w:b/>
          <w:bCs/>
          <w:i/>
          <w:iCs/>
          <w:sz w:val="22"/>
          <w:szCs w:val="22"/>
        </w:rPr>
        <w:t>.cs</w:t>
      </w:r>
      <w:proofErr w:type="spellEnd"/>
      <w:r w:rsidR="00350DBC">
        <w:rPr>
          <w:rFonts w:ascii="Calibri" w:hAnsi="Calibri" w:cs="Calibri"/>
          <w:b/>
          <w:bCs/>
          <w:i/>
          <w:iCs/>
          <w:sz w:val="22"/>
          <w:szCs w:val="22"/>
        </w:rPr>
        <w:t xml:space="preserve">: </w:t>
      </w:r>
      <w:r w:rsidR="00350DBC" w:rsidRPr="00350DBC">
        <w:rPr>
          <w:rFonts w:ascii="Calibri" w:hAnsi="Calibri" w:cs="Calibri"/>
          <w:sz w:val="22"/>
          <w:szCs w:val="22"/>
        </w:rPr>
        <w:t xml:space="preserve">gestisce la logica del login dell'utente. Contiene le proprietà per l'email/username, la password e </w:t>
      </w:r>
      <w:r w:rsidR="00350DBC">
        <w:rPr>
          <w:rFonts w:ascii="Calibri" w:hAnsi="Calibri" w:cs="Calibri"/>
          <w:sz w:val="22"/>
          <w:szCs w:val="22"/>
        </w:rPr>
        <w:t>l’eventuale messaggio d’errore</w:t>
      </w:r>
      <w:r w:rsidR="00350DBC" w:rsidRPr="00350DBC">
        <w:rPr>
          <w:rFonts w:ascii="Calibri" w:hAnsi="Calibri" w:cs="Calibri"/>
          <w:sz w:val="22"/>
          <w:szCs w:val="22"/>
        </w:rPr>
        <w:t xml:space="preserve">. Quando l'utente invia i dati di login tramite il comando </w:t>
      </w:r>
      <w:proofErr w:type="spellStart"/>
      <w:proofErr w:type="gramStart"/>
      <w:r w:rsidR="00350DBC" w:rsidRPr="00D80772">
        <w:rPr>
          <w:rStyle w:val="CodiceHTML"/>
          <w:rFonts w:ascii="Calibri" w:hAnsi="Calibri" w:cs="Calibri"/>
          <w:i/>
          <w:iCs/>
          <w:sz w:val="22"/>
          <w:szCs w:val="22"/>
        </w:rPr>
        <w:t>SubmitLogin</w:t>
      </w:r>
      <w:proofErr w:type="spellEnd"/>
      <w:r w:rsidR="00D80772">
        <w:rPr>
          <w:rStyle w:val="CodiceHTML"/>
          <w:rFonts w:ascii="Calibri" w:hAnsi="Calibri" w:cs="Calibri"/>
          <w:i/>
          <w:iCs/>
          <w:sz w:val="22"/>
          <w:szCs w:val="22"/>
        </w:rPr>
        <w:t>(</w:t>
      </w:r>
      <w:proofErr w:type="gramEnd"/>
      <w:r w:rsidR="00D80772">
        <w:rPr>
          <w:rStyle w:val="CodiceHTML"/>
          <w:rFonts w:ascii="Calibri" w:hAnsi="Calibri" w:cs="Calibri"/>
          <w:i/>
          <w:iCs/>
          <w:sz w:val="22"/>
          <w:szCs w:val="22"/>
        </w:rPr>
        <w:t>)</w:t>
      </w:r>
      <w:r w:rsidR="00350DBC" w:rsidRPr="00350DBC">
        <w:rPr>
          <w:rFonts w:ascii="Calibri" w:hAnsi="Calibri" w:cs="Calibri"/>
          <w:sz w:val="22"/>
          <w:szCs w:val="22"/>
        </w:rPr>
        <w:t xml:space="preserve">, la </w:t>
      </w:r>
      <w:proofErr w:type="spellStart"/>
      <w:r w:rsidR="00350DBC" w:rsidRPr="00350DBC">
        <w:rPr>
          <w:rFonts w:ascii="Calibri" w:hAnsi="Calibri" w:cs="Calibri"/>
          <w:sz w:val="22"/>
          <w:szCs w:val="22"/>
        </w:rPr>
        <w:t>ViewModel</w:t>
      </w:r>
      <w:proofErr w:type="spellEnd"/>
      <w:r w:rsidR="00350DBC" w:rsidRPr="00350DBC">
        <w:rPr>
          <w:rFonts w:ascii="Calibri" w:hAnsi="Calibri" w:cs="Calibri"/>
          <w:sz w:val="22"/>
          <w:szCs w:val="22"/>
        </w:rPr>
        <w:t xml:space="preserve"> verifica se i campi sono validi. Se i campi sono vuoti, viene mostrato un errore</w:t>
      </w:r>
      <w:r w:rsidR="00350DBC">
        <w:rPr>
          <w:rFonts w:ascii="Calibri" w:hAnsi="Calibri" w:cs="Calibri"/>
          <w:sz w:val="22"/>
          <w:szCs w:val="22"/>
        </w:rPr>
        <w:t>, a</w:t>
      </w:r>
      <w:r w:rsidR="00350DBC" w:rsidRPr="00350DBC">
        <w:rPr>
          <w:rFonts w:ascii="Calibri" w:hAnsi="Calibri" w:cs="Calibri"/>
          <w:sz w:val="22"/>
          <w:szCs w:val="22"/>
        </w:rPr>
        <w:t>ltrimenti, viene chiamato il servizio di autenticazione (</w:t>
      </w:r>
      <w:proofErr w:type="spellStart"/>
      <w:r w:rsidR="00350DBC" w:rsidRPr="00D80772">
        <w:rPr>
          <w:rStyle w:val="CodiceHTML"/>
          <w:rFonts w:ascii="Calibri" w:hAnsi="Calibri" w:cs="Calibri"/>
          <w:i/>
          <w:iCs/>
          <w:sz w:val="22"/>
          <w:szCs w:val="22"/>
        </w:rPr>
        <w:t>UserService.Authenticate</w:t>
      </w:r>
      <w:proofErr w:type="spellEnd"/>
      <w:r w:rsidR="00D80772" w:rsidRPr="00D80772">
        <w:rPr>
          <w:rStyle w:val="CodiceHTML"/>
          <w:rFonts w:ascii="Calibri" w:hAnsi="Calibri" w:cs="Calibri"/>
          <w:i/>
          <w:iCs/>
          <w:sz w:val="22"/>
          <w:szCs w:val="22"/>
        </w:rPr>
        <w:t>()</w:t>
      </w:r>
      <w:r w:rsidR="00350DBC" w:rsidRPr="00D80772">
        <w:rPr>
          <w:rFonts w:ascii="Calibri" w:hAnsi="Calibri" w:cs="Calibri"/>
          <w:i/>
          <w:iCs/>
          <w:sz w:val="22"/>
          <w:szCs w:val="22"/>
        </w:rPr>
        <w:t>).</w:t>
      </w:r>
      <w:r w:rsidR="00350DBC" w:rsidRPr="00350DBC">
        <w:rPr>
          <w:rFonts w:ascii="Calibri" w:hAnsi="Calibri" w:cs="Calibri"/>
          <w:sz w:val="22"/>
          <w:szCs w:val="22"/>
        </w:rPr>
        <w:t xml:space="preserve"> Se il login ha successo, </w:t>
      </w:r>
      <w:r w:rsidR="00350DBC">
        <w:rPr>
          <w:rFonts w:ascii="Calibri" w:hAnsi="Calibri" w:cs="Calibri"/>
          <w:sz w:val="22"/>
          <w:szCs w:val="22"/>
        </w:rPr>
        <w:t xml:space="preserve">viene mostrata </w:t>
      </w:r>
      <w:r w:rsidR="00350DBC" w:rsidRPr="00350DBC">
        <w:rPr>
          <w:rFonts w:ascii="Calibri" w:hAnsi="Calibri" w:cs="Calibri"/>
          <w:sz w:val="22"/>
          <w:szCs w:val="22"/>
        </w:rPr>
        <w:t xml:space="preserve">la </w:t>
      </w:r>
      <w:proofErr w:type="spellStart"/>
      <w:r w:rsidR="00350DBC" w:rsidRPr="00D80772">
        <w:rPr>
          <w:rStyle w:val="CodiceHTML"/>
          <w:rFonts w:ascii="Calibri" w:hAnsi="Calibri" w:cs="Calibri"/>
          <w:b/>
          <w:bCs/>
          <w:sz w:val="22"/>
          <w:szCs w:val="22"/>
        </w:rPr>
        <w:t>UserMainViewModel</w:t>
      </w:r>
      <w:proofErr w:type="spellEnd"/>
      <w:r w:rsidR="00350DBC">
        <w:rPr>
          <w:rStyle w:val="CodiceHTML"/>
          <w:rFonts w:ascii="Calibri" w:hAnsi="Calibri" w:cs="Calibri"/>
          <w:sz w:val="22"/>
          <w:szCs w:val="22"/>
        </w:rPr>
        <w:t>, che cambierà dinamicamente a seconda che l’utente sia un customer o un admin</w:t>
      </w:r>
      <w:r w:rsidR="00350DBC" w:rsidRPr="00350DBC">
        <w:rPr>
          <w:rFonts w:ascii="Calibri" w:hAnsi="Calibri" w:cs="Calibri"/>
          <w:sz w:val="22"/>
          <w:szCs w:val="22"/>
        </w:rPr>
        <w:t xml:space="preserve">. Se il login fallisce, viene mostrato un messaggio di errore. </w:t>
      </w:r>
      <w:r w:rsidR="00350DBC">
        <w:rPr>
          <w:rFonts w:ascii="Calibri" w:hAnsi="Calibri" w:cs="Calibri"/>
          <w:sz w:val="22"/>
          <w:szCs w:val="22"/>
        </w:rPr>
        <w:br/>
      </w:r>
      <w:r w:rsidR="00350DBC" w:rsidRPr="00350DBC">
        <w:rPr>
          <w:rFonts w:ascii="Calibri" w:hAnsi="Calibri" w:cs="Calibri"/>
          <w:sz w:val="22"/>
          <w:szCs w:val="22"/>
        </w:rPr>
        <w:t xml:space="preserve">Il comando </w:t>
      </w:r>
      <w:r w:rsidR="00350DBC" w:rsidRPr="00350DBC">
        <w:rPr>
          <w:rStyle w:val="CodiceHTML"/>
          <w:rFonts w:ascii="Calibri" w:hAnsi="Calibri" w:cs="Calibri"/>
          <w:sz w:val="22"/>
          <w:szCs w:val="22"/>
        </w:rPr>
        <w:t>Back</w:t>
      </w:r>
      <w:r w:rsidR="00350DBC" w:rsidRPr="00350DBC">
        <w:rPr>
          <w:rFonts w:ascii="Calibri" w:hAnsi="Calibri" w:cs="Calibri"/>
          <w:sz w:val="22"/>
          <w:szCs w:val="22"/>
        </w:rPr>
        <w:t xml:space="preserve"> permette di tornare alla schermata iniziale (</w:t>
      </w:r>
      <w:proofErr w:type="spellStart"/>
      <w:r w:rsidR="00350DBC" w:rsidRPr="00350DBC">
        <w:rPr>
          <w:rStyle w:val="CodiceHTML"/>
          <w:rFonts w:ascii="Calibri" w:hAnsi="Calibri" w:cs="Calibri"/>
          <w:sz w:val="22"/>
          <w:szCs w:val="22"/>
        </w:rPr>
        <w:t>HomeViewModel</w:t>
      </w:r>
      <w:proofErr w:type="spellEnd"/>
      <w:r w:rsidR="00350DBC" w:rsidRPr="00350DBC">
        <w:rPr>
          <w:rFonts w:ascii="Calibri" w:hAnsi="Calibri" w:cs="Calibri"/>
          <w:sz w:val="22"/>
          <w:szCs w:val="22"/>
        </w:rPr>
        <w:t>)</w:t>
      </w:r>
      <w:r w:rsidR="00350DBC" w:rsidRPr="00350DBC">
        <w:rPr>
          <w:rFonts w:ascii="Calibri" w:hAnsi="Calibri" w:cs="Calibri"/>
          <w:sz w:val="22"/>
          <w:szCs w:val="22"/>
        </w:rPr>
        <w:t>.</w:t>
      </w:r>
    </w:p>
    <w:p w14:paraId="27F54A87" w14:textId="42AAB259" w:rsidR="005C4548" w:rsidRDefault="00350DBC" w:rsidP="00D02686">
      <w:pPr>
        <w:pStyle w:val="Paragrafoelenco"/>
        <w:numPr>
          <w:ilvl w:val="0"/>
          <w:numId w:val="57"/>
        </w:numPr>
        <w:spacing w:before="100" w:beforeAutospacing="1" w:after="240"/>
        <w:contextualSpacing w:val="0"/>
        <w:rPr>
          <w:rFonts w:ascii="Calibri" w:hAnsi="Calibri" w:cs="Calibri"/>
          <w:sz w:val="22"/>
          <w:szCs w:val="22"/>
        </w:rPr>
      </w:pPr>
      <w:proofErr w:type="spellStart"/>
      <w:r w:rsidRPr="00D80772">
        <w:rPr>
          <w:rFonts w:ascii="Calibri" w:hAnsi="Calibri" w:cs="Calibri"/>
          <w:b/>
          <w:bCs/>
          <w:i/>
          <w:iCs/>
          <w:sz w:val="22"/>
          <w:szCs w:val="22"/>
        </w:rPr>
        <w:t>RegisterViewModel.cs</w:t>
      </w:r>
      <w:proofErr w:type="spellEnd"/>
      <w:r w:rsidRPr="00D80772">
        <w:rPr>
          <w:rFonts w:ascii="Calibri" w:hAnsi="Calibri" w:cs="Calibri"/>
          <w:b/>
          <w:bCs/>
          <w:i/>
          <w:iCs/>
          <w:sz w:val="22"/>
          <w:szCs w:val="22"/>
        </w:rPr>
        <w:t>:</w:t>
      </w:r>
      <w:r w:rsidRPr="00D80772">
        <w:rPr>
          <w:rFonts w:ascii="Calibri" w:hAnsi="Calibri" w:cs="Calibri"/>
          <w:sz w:val="22"/>
          <w:szCs w:val="22"/>
        </w:rPr>
        <w:t xml:space="preserve"> </w:t>
      </w:r>
      <w:r w:rsidR="00D80772" w:rsidRPr="00D80772">
        <w:rPr>
          <w:rFonts w:ascii="Calibri" w:hAnsi="Calibri" w:cs="Calibri"/>
          <w:sz w:val="22"/>
          <w:szCs w:val="22"/>
        </w:rPr>
        <w:t xml:space="preserve">gestisce il processo di registrazione di nuovi utenti o amministratori. Contiene proprietà per raccogliere i dati inseriti dall'utente, come email, username, password e la regione di appartenenza. Inoltre, la visibilità di vari elementi dell'interfaccia viene gestita dinamicamente tramite delle proprietà booleane, che controllano, ad esempio, se il </w:t>
      </w:r>
      <w:proofErr w:type="spellStart"/>
      <w:r w:rsidR="00D80772">
        <w:rPr>
          <w:rFonts w:ascii="Calibri" w:hAnsi="Calibri" w:cs="Calibri"/>
          <w:sz w:val="22"/>
          <w:szCs w:val="22"/>
        </w:rPr>
        <w:t>form</w:t>
      </w:r>
      <w:proofErr w:type="spellEnd"/>
      <w:r w:rsidR="00D80772" w:rsidRPr="00D80772">
        <w:rPr>
          <w:rFonts w:ascii="Calibri" w:hAnsi="Calibri" w:cs="Calibri"/>
          <w:sz w:val="22"/>
          <w:szCs w:val="22"/>
        </w:rPr>
        <w:t xml:space="preserve"> di registrazione è visibile o se il messaggio di errore deve essere mostrato.</w:t>
      </w:r>
      <w:r w:rsidR="00D80772" w:rsidRPr="00D80772">
        <w:rPr>
          <w:rFonts w:ascii="Calibri" w:hAnsi="Calibri" w:cs="Calibri"/>
          <w:sz w:val="22"/>
          <w:szCs w:val="22"/>
        </w:rPr>
        <w:t xml:space="preserve"> </w:t>
      </w:r>
      <w:r w:rsidR="00D80772" w:rsidRPr="00D80772">
        <w:rPr>
          <w:rFonts w:ascii="Calibri" w:hAnsi="Calibri" w:cs="Calibri"/>
          <w:sz w:val="22"/>
          <w:szCs w:val="22"/>
        </w:rPr>
        <w:t xml:space="preserve">Quando l'utente </w:t>
      </w:r>
      <w:r w:rsidR="00D80772">
        <w:rPr>
          <w:rFonts w:ascii="Calibri" w:hAnsi="Calibri" w:cs="Calibri"/>
          <w:sz w:val="22"/>
          <w:szCs w:val="22"/>
        </w:rPr>
        <w:t xml:space="preserve">effettua il </w:t>
      </w:r>
      <w:proofErr w:type="spellStart"/>
      <w:r w:rsidR="00D80772">
        <w:rPr>
          <w:rFonts w:ascii="Calibri" w:hAnsi="Calibri" w:cs="Calibri"/>
          <w:sz w:val="22"/>
          <w:szCs w:val="22"/>
        </w:rPr>
        <w:t>submit</w:t>
      </w:r>
      <w:proofErr w:type="spellEnd"/>
      <w:r w:rsidR="00D80772">
        <w:rPr>
          <w:rFonts w:ascii="Calibri" w:hAnsi="Calibri" w:cs="Calibri"/>
          <w:sz w:val="22"/>
          <w:szCs w:val="22"/>
        </w:rPr>
        <w:t xml:space="preserve"> del </w:t>
      </w:r>
      <w:proofErr w:type="spellStart"/>
      <w:r w:rsidR="00D80772">
        <w:rPr>
          <w:rFonts w:ascii="Calibri" w:hAnsi="Calibri" w:cs="Calibri"/>
          <w:sz w:val="22"/>
          <w:szCs w:val="22"/>
        </w:rPr>
        <w:t>form</w:t>
      </w:r>
      <w:proofErr w:type="spellEnd"/>
      <w:r w:rsidR="00D80772">
        <w:rPr>
          <w:rFonts w:ascii="Calibri" w:hAnsi="Calibri" w:cs="Calibri"/>
          <w:sz w:val="22"/>
          <w:szCs w:val="22"/>
        </w:rPr>
        <w:t xml:space="preserve"> </w:t>
      </w:r>
      <w:r w:rsidR="00D80772" w:rsidRPr="00D80772">
        <w:rPr>
          <w:rFonts w:ascii="Calibri" w:hAnsi="Calibri" w:cs="Calibri"/>
          <w:sz w:val="22"/>
          <w:szCs w:val="22"/>
        </w:rPr>
        <w:t xml:space="preserve">tramite il comando </w:t>
      </w:r>
      <w:proofErr w:type="spellStart"/>
      <w:proofErr w:type="gramStart"/>
      <w:r w:rsidR="00D80772" w:rsidRPr="00D80772">
        <w:rPr>
          <w:rStyle w:val="CodiceHTML"/>
          <w:rFonts w:ascii="Calibri" w:hAnsi="Calibri" w:cs="Calibri"/>
          <w:i/>
          <w:iCs/>
          <w:sz w:val="22"/>
          <w:szCs w:val="22"/>
        </w:rPr>
        <w:t>SubmitRegistration</w:t>
      </w:r>
      <w:proofErr w:type="spellEnd"/>
      <w:r w:rsidR="00D80772">
        <w:rPr>
          <w:rStyle w:val="CodiceHTML"/>
          <w:rFonts w:ascii="Calibri" w:hAnsi="Calibri" w:cs="Calibri"/>
          <w:i/>
          <w:iCs/>
          <w:sz w:val="22"/>
          <w:szCs w:val="22"/>
        </w:rPr>
        <w:t>(</w:t>
      </w:r>
      <w:proofErr w:type="gramEnd"/>
      <w:r w:rsidR="00D80772">
        <w:rPr>
          <w:rStyle w:val="CodiceHTML"/>
          <w:rFonts w:ascii="Calibri" w:hAnsi="Calibri" w:cs="Calibri"/>
          <w:i/>
          <w:iCs/>
          <w:sz w:val="22"/>
          <w:szCs w:val="22"/>
        </w:rPr>
        <w:t>)</w:t>
      </w:r>
      <w:r w:rsidR="00D80772" w:rsidRPr="00D80772">
        <w:rPr>
          <w:rFonts w:ascii="Calibri" w:hAnsi="Calibri" w:cs="Calibri"/>
          <w:sz w:val="22"/>
          <w:szCs w:val="22"/>
        </w:rPr>
        <w:t xml:space="preserve">, la </w:t>
      </w:r>
      <w:proofErr w:type="spellStart"/>
      <w:r w:rsidR="00D80772" w:rsidRPr="00D80772">
        <w:rPr>
          <w:rFonts w:ascii="Calibri" w:hAnsi="Calibri" w:cs="Calibri"/>
          <w:sz w:val="22"/>
          <w:szCs w:val="22"/>
        </w:rPr>
        <w:t>ViewModel</w:t>
      </w:r>
      <w:proofErr w:type="spellEnd"/>
      <w:r w:rsidR="00D80772" w:rsidRPr="00D80772">
        <w:rPr>
          <w:rFonts w:ascii="Calibri" w:hAnsi="Calibri" w:cs="Calibri"/>
          <w:sz w:val="22"/>
          <w:szCs w:val="22"/>
        </w:rPr>
        <w:t xml:space="preserve"> verifica che tutti i campi siano correttamente compilati. Se ci sono errori, come campi vuoti, un messaggio di errore viene visualizzato. </w:t>
      </w:r>
      <w:r w:rsidR="00D80772" w:rsidRPr="00D80772">
        <w:rPr>
          <w:rFonts w:ascii="Calibri" w:hAnsi="Calibri" w:cs="Calibri"/>
          <w:sz w:val="22"/>
          <w:szCs w:val="22"/>
        </w:rPr>
        <w:lastRenderedPageBreak/>
        <w:t xml:space="preserve">In caso di successo, viene mostrato un messaggio di conferma. </w:t>
      </w:r>
      <w:r w:rsidR="00D80772">
        <w:rPr>
          <w:rFonts w:ascii="Calibri" w:hAnsi="Calibri" w:cs="Calibri"/>
          <w:sz w:val="22"/>
          <w:szCs w:val="22"/>
        </w:rPr>
        <w:br/>
      </w:r>
      <w:r w:rsidR="00D80772" w:rsidRPr="00D80772">
        <w:rPr>
          <w:rFonts w:ascii="Calibri" w:hAnsi="Calibri" w:cs="Calibri"/>
          <w:sz w:val="22"/>
          <w:szCs w:val="22"/>
        </w:rPr>
        <w:t xml:space="preserve">Se l'utente sta registrando un amministratore, il messaggio di successo sarà diverso rispetto a quello di un utente normale. Dopo una registrazione corretta, per un utente normale, </w:t>
      </w:r>
      <w:r w:rsidR="00D80772">
        <w:rPr>
          <w:rFonts w:ascii="Calibri" w:hAnsi="Calibri" w:cs="Calibri"/>
          <w:sz w:val="22"/>
          <w:szCs w:val="22"/>
        </w:rPr>
        <w:t xml:space="preserve">viene mostrata una CTA che riporta al </w:t>
      </w:r>
      <w:proofErr w:type="spellStart"/>
      <w:r w:rsidR="00D80772">
        <w:rPr>
          <w:rFonts w:ascii="Calibri" w:hAnsi="Calibri" w:cs="Calibri"/>
          <w:sz w:val="22"/>
          <w:szCs w:val="22"/>
        </w:rPr>
        <w:t>form</w:t>
      </w:r>
      <w:proofErr w:type="spellEnd"/>
      <w:r w:rsidR="00D80772">
        <w:rPr>
          <w:rFonts w:ascii="Calibri" w:hAnsi="Calibri" w:cs="Calibri"/>
          <w:sz w:val="22"/>
          <w:szCs w:val="22"/>
        </w:rPr>
        <w:t xml:space="preserve"> di login così da effettuare l’accesso, mentre solo un messaggio di successo se l’utente è un admin.</w:t>
      </w:r>
      <w:r w:rsidR="00D80772" w:rsidRPr="00D80772">
        <w:rPr>
          <w:rFonts w:ascii="Calibri" w:hAnsi="Calibri" w:cs="Calibri"/>
          <w:sz w:val="22"/>
          <w:szCs w:val="22"/>
        </w:rPr>
        <w:t xml:space="preserve"> </w:t>
      </w:r>
      <w:r w:rsidR="00D80772" w:rsidRPr="00D80772">
        <w:rPr>
          <w:rFonts w:ascii="Calibri" w:hAnsi="Calibri" w:cs="Calibri"/>
          <w:sz w:val="22"/>
          <w:szCs w:val="22"/>
        </w:rPr>
        <w:t xml:space="preserve">Il comando </w:t>
      </w:r>
      <w:proofErr w:type="spellStart"/>
      <w:proofErr w:type="gramStart"/>
      <w:r w:rsidR="00D80772" w:rsidRPr="00D80772">
        <w:rPr>
          <w:rStyle w:val="CodiceHTML"/>
          <w:rFonts w:ascii="Calibri" w:hAnsi="Calibri" w:cs="Calibri"/>
          <w:i/>
          <w:iCs/>
          <w:sz w:val="22"/>
          <w:szCs w:val="22"/>
        </w:rPr>
        <w:t>GoToLogin</w:t>
      </w:r>
      <w:proofErr w:type="spellEnd"/>
      <w:r w:rsidR="00D80772">
        <w:rPr>
          <w:rStyle w:val="CodiceHTML"/>
          <w:rFonts w:ascii="Calibri" w:hAnsi="Calibri" w:cs="Calibri"/>
          <w:i/>
          <w:iCs/>
          <w:sz w:val="22"/>
          <w:szCs w:val="22"/>
        </w:rPr>
        <w:t>(</w:t>
      </w:r>
      <w:proofErr w:type="gramEnd"/>
      <w:r w:rsidR="00D80772">
        <w:rPr>
          <w:rStyle w:val="CodiceHTML"/>
          <w:rFonts w:ascii="Calibri" w:hAnsi="Calibri" w:cs="Calibri"/>
          <w:i/>
          <w:iCs/>
          <w:sz w:val="22"/>
          <w:szCs w:val="22"/>
        </w:rPr>
        <w:t xml:space="preserve">) </w:t>
      </w:r>
      <w:r w:rsidR="00D80772" w:rsidRPr="00D80772">
        <w:rPr>
          <w:rFonts w:ascii="Calibri" w:hAnsi="Calibri" w:cs="Calibri"/>
          <w:sz w:val="22"/>
          <w:szCs w:val="22"/>
        </w:rPr>
        <w:t xml:space="preserve">consente di passare alla schermata di login, mentre il comando </w:t>
      </w:r>
      <w:r w:rsidR="00D80772" w:rsidRPr="00D80772">
        <w:rPr>
          <w:rStyle w:val="CodiceHTML"/>
          <w:rFonts w:ascii="Calibri" w:hAnsi="Calibri" w:cs="Calibri"/>
          <w:i/>
          <w:iCs/>
          <w:sz w:val="22"/>
          <w:szCs w:val="22"/>
        </w:rPr>
        <w:t>Back</w:t>
      </w:r>
      <w:r w:rsidR="00D80772" w:rsidRPr="00D80772">
        <w:rPr>
          <w:rFonts w:ascii="Calibri" w:hAnsi="Calibri" w:cs="Calibri"/>
          <w:sz w:val="22"/>
          <w:szCs w:val="22"/>
        </w:rPr>
        <w:t xml:space="preserve"> </w:t>
      </w:r>
      <w:r w:rsidR="00D80772">
        <w:rPr>
          <w:rFonts w:ascii="Calibri" w:hAnsi="Calibri" w:cs="Calibri"/>
          <w:sz w:val="22"/>
          <w:szCs w:val="22"/>
        </w:rPr>
        <w:t xml:space="preserve">() </w:t>
      </w:r>
      <w:r w:rsidR="00D80772" w:rsidRPr="00D80772">
        <w:rPr>
          <w:rFonts w:ascii="Calibri" w:hAnsi="Calibri" w:cs="Calibri"/>
          <w:sz w:val="22"/>
          <w:szCs w:val="22"/>
        </w:rPr>
        <w:t xml:space="preserve">permette di tornare alla schermata principale. La logica di navigazione tra le diverse schermate è gestita dalla </w:t>
      </w:r>
      <w:proofErr w:type="spellStart"/>
      <w:r w:rsidR="00D80772" w:rsidRPr="00D80772">
        <w:rPr>
          <w:rFonts w:ascii="Calibri" w:hAnsi="Calibri" w:cs="Calibri"/>
          <w:sz w:val="22"/>
          <w:szCs w:val="22"/>
        </w:rPr>
        <w:t>ViewModel</w:t>
      </w:r>
      <w:proofErr w:type="spellEnd"/>
      <w:r w:rsidR="00D80772" w:rsidRPr="00D80772">
        <w:rPr>
          <w:rFonts w:ascii="Calibri" w:hAnsi="Calibri" w:cs="Calibri"/>
          <w:sz w:val="22"/>
          <w:szCs w:val="22"/>
        </w:rPr>
        <w:t xml:space="preserve"> principale, che cambia la vista corrente in base alle azioni dell'utente.</w:t>
      </w:r>
    </w:p>
    <w:p w14:paraId="64726C9E" w14:textId="0E11B77C" w:rsidR="00D80772" w:rsidRPr="00D80772" w:rsidRDefault="00D80772" w:rsidP="00D02686">
      <w:pPr>
        <w:pStyle w:val="Paragrafoelenco"/>
        <w:numPr>
          <w:ilvl w:val="0"/>
          <w:numId w:val="57"/>
        </w:numPr>
        <w:spacing w:before="100" w:beforeAutospacing="1" w:after="240"/>
        <w:ind w:left="714" w:hanging="357"/>
        <w:contextualSpacing w:val="0"/>
        <w:rPr>
          <w:rFonts w:ascii="Calibri" w:hAnsi="Calibri" w:cs="Calibri"/>
          <w:sz w:val="22"/>
          <w:szCs w:val="22"/>
        </w:rPr>
      </w:pPr>
      <w:proofErr w:type="spellStart"/>
      <w:r w:rsidRPr="00D80772">
        <w:rPr>
          <w:rFonts w:ascii="Calibri" w:hAnsi="Calibri" w:cs="Calibri"/>
          <w:b/>
          <w:bCs/>
          <w:i/>
          <w:iCs/>
          <w:sz w:val="22"/>
          <w:szCs w:val="22"/>
        </w:rPr>
        <w:t>UserMainViewModel.</w:t>
      </w:r>
      <w:r w:rsidRPr="00D80772">
        <w:rPr>
          <w:rFonts w:ascii="Calibri" w:hAnsi="Calibri" w:cs="Calibri"/>
          <w:sz w:val="22"/>
          <w:szCs w:val="22"/>
        </w:rPr>
        <w:t>cs</w:t>
      </w:r>
      <w:proofErr w:type="spellEnd"/>
      <w:r w:rsidRPr="00D80772">
        <w:rPr>
          <w:rFonts w:ascii="Calibri" w:hAnsi="Calibri" w:cs="Calibri"/>
          <w:sz w:val="22"/>
          <w:szCs w:val="22"/>
        </w:rPr>
        <w:t xml:space="preserve">: </w:t>
      </w:r>
      <w:r w:rsidRPr="00D80772">
        <w:rPr>
          <w:rFonts w:ascii="Calibri" w:hAnsi="Calibri" w:cs="Calibri"/>
          <w:sz w:val="22"/>
          <w:szCs w:val="22"/>
        </w:rPr>
        <w:t xml:space="preserve">è la </w:t>
      </w:r>
      <w:proofErr w:type="spellStart"/>
      <w:r w:rsidRPr="00D80772">
        <w:rPr>
          <w:rFonts w:ascii="Calibri" w:hAnsi="Calibri" w:cs="Calibri"/>
          <w:sz w:val="22"/>
          <w:szCs w:val="22"/>
        </w:rPr>
        <w:t>ViewModel</w:t>
      </w:r>
      <w:proofErr w:type="spellEnd"/>
      <w:r w:rsidRPr="00D80772">
        <w:rPr>
          <w:rFonts w:ascii="Calibri" w:hAnsi="Calibri" w:cs="Calibri"/>
          <w:sz w:val="22"/>
          <w:szCs w:val="22"/>
        </w:rPr>
        <w:t xml:space="preserve"> principale per l'interfaccia dell'utente</w:t>
      </w:r>
      <w:r w:rsidRPr="00D80772">
        <w:rPr>
          <w:rFonts w:ascii="Calibri" w:hAnsi="Calibri" w:cs="Calibri"/>
          <w:sz w:val="22"/>
          <w:szCs w:val="22"/>
        </w:rPr>
        <w:t xml:space="preserve"> una volta loggato</w:t>
      </w:r>
      <w:r w:rsidRPr="00D80772">
        <w:rPr>
          <w:rFonts w:ascii="Calibri" w:hAnsi="Calibri" w:cs="Calibri"/>
          <w:sz w:val="22"/>
          <w:szCs w:val="22"/>
        </w:rPr>
        <w:t xml:space="preserve">, gestendo la navigazione tra diverse sezioni dell'applicazione, come la gestione delle prenotazioni e delle aree personali. La logica di questa classe si basa sulla visibilità di una barra laterale (pane), che può essere aperta o chiusa tramite il comando </w:t>
      </w:r>
      <w:proofErr w:type="spellStart"/>
      <w:proofErr w:type="gramStart"/>
      <w:r w:rsidRPr="00D80772">
        <w:rPr>
          <w:rStyle w:val="CodiceHTML"/>
          <w:rFonts w:ascii="Calibri" w:hAnsi="Calibri" w:cs="Calibri"/>
          <w:i/>
          <w:iCs/>
          <w:sz w:val="22"/>
          <w:szCs w:val="22"/>
        </w:rPr>
        <w:t>TriggerPane</w:t>
      </w:r>
      <w:proofErr w:type="spellEnd"/>
      <w:r w:rsidRPr="00D80772">
        <w:rPr>
          <w:rFonts w:ascii="Calibri" w:hAnsi="Calibri" w:cs="Calibri"/>
          <w:i/>
          <w:iCs/>
          <w:sz w:val="22"/>
          <w:szCs w:val="22"/>
        </w:rPr>
        <w:t>(</w:t>
      </w:r>
      <w:proofErr w:type="gramEnd"/>
      <w:r w:rsidRPr="00D80772">
        <w:rPr>
          <w:rFonts w:ascii="Calibri" w:hAnsi="Calibri" w:cs="Calibri"/>
          <w:i/>
          <w:iCs/>
          <w:sz w:val="22"/>
          <w:szCs w:val="22"/>
        </w:rPr>
        <w:t>)</w:t>
      </w:r>
      <w:r w:rsidRPr="00D80772">
        <w:rPr>
          <w:rFonts w:ascii="Calibri" w:hAnsi="Calibri" w:cs="Calibri"/>
          <w:sz w:val="22"/>
          <w:szCs w:val="22"/>
        </w:rPr>
        <w:t xml:space="preserve">. La proprietà </w:t>
      </w:r>
      <w:proofErr w:type="spellStart"/>
      <w:r w:rsidRPr="00D80772">
        <w:rPr>
          <w:rStyle w:val="CodiceHTML"/>
          <w:rFonts w:ascii="Calibri" w:hAnsi="Calibri" w:cs="Calibri"/>
          <w:i/>
          <w:iCs/>
          <w:sz w:val="22"/>
          <w:szCs w:val="22"/>
        </w:rPr>
        <w:t>CurrentPage</w:t>
      </w:r>
      <w:proofErr w:type="spellEnd"/>
      <w:r w:rsidRPr="00D80772">
        <w:rPr>
          <w:rFonts w:ascii="Calibri" w:hAnsi="Calibri" w:cs="Calibri"/>
          <w:sz w:val="22"/>
          <w:szCs w:val="22"/>
        </w:rPr>
        <w:t xml:space="preserve"> rappresenta la vista attualmente visualizzata, che cambia in base alla selezione di un elemento nel menu laterale.</w:t>
      </w:r>
      <w:r w:rsidRPr="00D80772">
        <w:rPr>
          <w:rFonts w:ascii="Calibri" w:hAnsi="Calibri" w:cs="Calibri"/>
          <w:sz w:val="22"/>
          <w:szCs w:val="22"/>
        </w:rPr>
        <w:br/>
      </w:r>
      <w:r w:rsidRPr="00D80772">
        <w:rPr>
          <w:rFonts w:ascii="Calibri" w:hAnsi="Calibri" w:cs="Calibri"/>
          <w:sz w:val="22"/>
          <w:szCs w:val="22"/>
        </w:rPr>
        <w:t xml:space="preserve">Il menu laterale è popolato con una lista di voci, definite tramite un costruttore che distingue tra utenti normali e amministratori, presentando un insieme diverso di opzioni in base al ruolo dell'utente. Ogni voce del menu è rappresentata da un oggetto </w:t>
      </w:r>
      <w:proofErr w:type="spellStart"/>
      <w:r w:rsidRPr="00D80772">
        <w:rPr>
          <w:rStyle w:val="CodiceHTML"/>
          <w:rFonts w:ascii="Calibri" w:hAnsi="Calibri" w:cs="Calibri"/>
          <w:b/>
          <w:bCs/>
          <w:sz w:val="22"/>
          <w:szCs w:val="22"/>
        </w:rPr>
        <w:t>ListItemTemplate</w:t>
      </w:r>
      <w:proofErr w:type="spellEnd"/>
      <w:r w:rsidRPr="00D80772">
        <w:rPr>
          <w:rFonts w:ascii="Calibri" w:hAnsi="Calibri" w:cs="Calibri"/>
          <w:sz w:val="22"/>
          <w:szCs w:val="22"/>
        </w:rPr>
        <w:t xml:space="preserve">, che definisce un'azione (la creazione di un nuovo </w:t>
      </w:r>
      <w:proofErr w:type="spellStart"/>
      <w:r w:rsidRPr="00D80772">
        <w:rPr>
          <w:rFonts w:ascii="Calibri" w:hAnsi="Calibri" w:cs="Calibri"/>
          <w:sz w:val="22"/>
          <w:szCs w:val="22"/>
        </w:rPr>
        <w:t>ViewModel</w:t>
      </w:r>
      <w:proofErr w:type="spellEnd"/>
      <w:r w:rsidRPr="00D80772">
        <w:rPr>
          <w:rFonts w:ascii="Calibri" w:hAnsi="Calibri" w:cs="Calibri"/>
          <w:sz w:val="22"/>
          <w:szCs w:val="22"/>
        </w:rPr>
        <w:t xml:space="preserve"> relativo alla voce selezionata</w:t>
      </w:r>
      <w:r w:rsidRPr="00D80772">
        <w:rPr>
          <w:rFonts w:ascii="Calibri" w:hAnsi="Calibri" w:cs="Calibri"/>
          <w:sz w:val="22"/>
          <w:szCs w:val="22"/>
        </w:rPr>
        <w:t>)</w:t>
      </w:r>
      <w:r w:rsidRPr="00D80772">
        <w:rPr>
          <w:rFonts w:ascii="Calibri" w:hAnsi="Calibri" w:cs="Calibri"/>
          <w:sz w:val="22"/>
          <w:szCs w:val="22"/>
        </w:rPr>
        <w:t>, l’Id di un’</w:t>
      </w:r>
      <w:proofErr w:type="spellStart"/>
      <w:r w:rsidRPr="00D80772">
        <w:rPr>
          <w:rFonts w:ascii="Calibri" w:hAnsi="Calibri" w:cs="Calibri"/>
          <w:sz w:val="22"/>
          <w:szCs w:val="22"/>
        </w:rPr>
        <w:t>icon</w:t>
      </w:r>
      <w:proofErr w:type="spellEnd"/>
      <w:r w:rsidRPr="00D80772">
        <w:rPr>
          <w:rFonts w:ascii="Calibri" w:hAnsi="Calibri" w:cs="Calibri"/>
          <w:sz w:val="22"/>
          <w:szCs w:val="22"/>
        </w:rPr>
        <w:t xml:space="preserve"> e</w:t>
      </w:r>
      <w:r w:rsidRPr="00D80772">
        <w:rPr>
          <w:rFonts w:ascii="Calibri" w:hAnsi="Calibri" w:cs="Calibri"/>
          <w:sz w:val="22"/>
          <w:szCs w:val="22"/>
        </w:rPr>
        <w:t xml:space="preserve"> </w:t>
      </w:r>
      <w:r w:rsidRPr="00D80772">
        <w:rPr>
          <w:rFonts w:ascii="Calibri" w:hAnsi="Calibri" w:cs="Calibri"/>
          <w:sz w:val="22"/>
          <w:szCs w:val="22"/>
        </w:rPr>
        <w:t>una label</w:t>
      </w:r>
      <w:r w:rsidRPr="00D80772">
        <w:rPr>
          <w:rFonts w:ascii="Calibri" w:hAnsi="Calibri" w:cs="Calibri"/>
          <w:sz w:val="22"/>
          <w:szCs w:val="22"/>
        </w:rPr>
        <w:t xml:space="preserve"> visibile nel menu.</w:t>
      </w:r>
      <w:r w:rsidRPr="00D80772">
        <w:rPr>
          <w:rFonts w:ascii="Calibri" w:hAnsi="Calibri" w:cs="Calibri"/>
          <w:sz w:val="22"/>
          <w:szCs w:val="22"/>
        </w:rPr>
        <w:t xml:space="preserve"> </w:t>
      </w:r>
      <w:r w:rsidRPr="00D80772">
        <w:rPr>
          <w:rFonts w:ascii="Calibri" w:hAnsi="Calibri" w:cs="Calibri"/>
          <w:sz w:val="22"/>
          <w:szCs w:val="22"/>
        </w:rPr>
        <w:br/>
      </w:r>
      <w:r w:rsidRPr="00D80772">
        <w:rPr>
          <w:rFonts w:ascii="Calibri" w:hAnsi="Calibri" w:cs="Calibri"/>
          <w:sz w:val="22"/>
          <w:szCs w:val="22"/>
        </w:rPr>
        <w:t xml:space="preserve">La selezione di un elemento del menu (tramite la proprietà </w:t>
      </w:r>
      <w:proofErr w:type="spellStart"/>
      <w:r w:rsidRPr="00D80772">
        <w:rPr>
          <w:rStyle w:val="CodiceHTML"/>
          <w:rFonts w:ascii="Calibri" w:hAnsi="Calibri" w:cs="Calibri"/>
          <w:i/>
          <w:iCs/>
          <w:sz w:val="22"/>
          <w:szCs w:val="22"/>
        </w:rPr>
        <w:t>SelectedListItem</w:t>
      </w:r>
      <w:proofErr w:type="spellEnd"/>
      <w:r w:rsidRPr="00D80772">
        <w:rPr>
          <w:rFonts w:ascii="Calibri" w:hAnsi="Calibri" w:cs="Calibri"/>
          <w:sz w:val="22"/>
          <w:szCs w:val="22"/>
        </w:rPr>
        <w:t xml:space="preserve">) attiva il cambiamento della vista corrente. Se l'elemento selezionato è il "Logout", viene eseguito il logout dell'utente, rimuovendo il token di autenticazione e tornando alla schermata principale tramite il comando </w:t>
      </w:r>
      <w:proofErr w:type="gramStart"/>
      <w:r w:rsidRPr="00D80772">
        <w:rPr>
          <w:rStyle w:val="CodiceHTML"/>
          <w:rFonts w:ascii="Calibri" w:hAnsi="Calibri" w:cs="Calibri"/>
          <w:i/>
          <w:iCs/>
          <w:sz w:val="22"/>
          <w:szCs w:val="22"/>
        </w:rPr>
        <w:t>Logout</w:t>
      </w:r>
      <w:r w:rsidRPr="00D80772">
        <w:rPr>
          <w:rFonts w:ascii="Calibri" w:hAnsi="Calibri" w:cs="Calibri"/>
          <w:i/>
          <w:iCs/>
          <w:sz w:val="22"/>
          <w:szCs w:val="22"/>
        </w:rPr>
        <w:t>(</w:t>
      </w:r>
      <w:proofErr w:type="gramEnd"/>
      <w:r w:rsidRPr="00D80772">
        <w:rPr>
          <w:rFonts w:ascii="Calibri" w:hAnsi="Calibri" w:cs="Calibri"/>
          <w:i/>
          <w:iCs/>
          <w:sz w:val="22"/>
          <w:szCs w:val="22"/>
        </w:rPr>
        <w:t>)</w:t>
      </w:r>
      <w:r w:rsidRPr="00D80772">
        <w:rPr>
          <w:rFonts w:ascii="Calibri" w:hAnsi="Calibri" w:cs="Calibri"/>
          <w:sz w:val="22"/>
          <w:szCs w:val="22"/>
        </w:rPr>
        <w:t xml:space="preserve">. In caso contrario, viene creato un nuovo </w:t>
      </w:r>
      <w:proofErr w:type="spellStart"/>
      <w:r w:rsidRPr="00D80772">
        <w:rPr>
          <w:rFonts w:ascii="Calibri" w:hAnsi="Calibri" w:cs="Calibri"/>
          <w:sz w:val="22"/>
          <w:szCs w:val="22"/>
        </w:rPr>
        <w:t>ViewModel</w:t>
      </w:r>
      <w:proofErr w:type="spellEnd"/>
      <w:r w:rsidRPr="00D80772">
        <w:rPr>
          <w:rFonts w:ascii="Calibri" w:hAnsi="Calibri" w:cs="Calibri"/>
          <w:sz w:val="22"/>
          <w:szCs w:val="22"/>
        </w:rPr>
        <w:t xml:space="preserve"> associato alla voce selezionata e impostato come vista corrente.</w:t>
      </w:r>
    </w:p>
    <w:p w14:paraId="221F99DA" w14:textId="4B71488E" w:rsidR="00D80772" w:rsidRDefault="00D80772" w:rsidP="00D02686">
      <w:pPr>
        <w:pStyle w:val="Paragrafoelenco"/>
        <w:numPr>
          <w:ilvl w:val="0"/>
          <w:numId w:val="57"/>
        </w:numPr>
        <w:spacing w:after="240"/>
        <w:contextualSpacing w:val="0"/>
        <w:rPr>
          <w:rFonts w:ascii="Calibri" w:hAnsi="Calibri" w:cs="Calibri"/>
          <w:sz w:val="22"/>
          <w:szCs w:val="22"/>
        </w:rPr>
      </w:pPr>
      <w:proofErr w:type="spellStart"/>
      <w:r w:rsidRPr="005C4548">
        <w:rPr>
          <w:rFonts w:ascii="Calibri" w:hAnsi="Calibri" w:cs="Calibri"/>
          <w:b/>
          <w:bCs/>
          <w:i/>
          <w:iCs/>
          <w:sz w:val="22"/>
          <w:szCs w:val="22"/>
        </w:rPr>
        <w:t>UserHomePageViewModel</w:t>
      </w:r>
      <w:r w:rsidR="00D02686">
        <w:rPr>
          <w:rFonts w:ascii="Calibri" w:hAnsi="Calibri" w:cs="Calibri"/>
          <w:b/>
          <w:bCs/>
          <w:i/>
          <w:iCs/>
          <w:sz w:val="22"/>
          <w:szCs w:val="22"/>
        </w:rPr>
        <w:t>.cs</w:t>
      </w:r>
      <w:proofErr w:type="spellEnd"/>
      <w:r w:rsidR="00D02686">
        <w:rPr>
          <w:rFonts w:ascii="Calibri" w:hAnsi="Calibri" w:cs="Calibri"/>
          <w:sz w:val="22"/>
          <w:szCs w:val="22"/>
        </w:rPr>
        <w:t xml:space="preserve">: </w:t>
      </w:r>
      <w:r w:rsidR="00D02686" w:rsidRPr="00D02686">
        <w:rPr>
          <w:rFonts w:ascii="Calibri" w:hAnsi="Calibri" w:cs="Calibri"/>
          <w:sz w:val="22"/>
          <w:szCs w:val="22"/>
        </w:rPr>
        <w:t>gestisce la navigazione dell'utente cliente nella home page, permettendo di accedere a</w:t>
      </w:r>
      <w:r w:rsidR="00D02686" w:rsidRPr="00D02686">
        <w:rPr>
          <w:rFonts w:ascii="Calibri" w:hAnsi="Calibri" w:cs="Calibri"/>
          <w:sz w:val="22"/>
          <w:szCs w:val="22"/>
        </w:rPr>
        <w:t>lle</w:t>
      </w:r>
      <w:r w:rsidR="00D02686" w:rsidRPr="00D02686">
        <w:rPr>
          <w:rFonts w:ascii="Calibri" w:hAnsi="Calibri" w:cs="Calibri"/>
          <w:sz w:val="22"/>
          <w:szCs w:val="22"/>
        </w:rPr>
        <w:t xml:space="preserve"> sezioni "Le mie prenotazioni", "Nuova prenotazione", "My Area" e "Mappa". Ogni sezione è associata a un comando (es. </w:t>
      </w:r>
      <w:proofErr w:type="spellStart"/>
      <w:r w:rsidR="00D02686" w:rsidRPr="00D02686">
        <w:rPr>
          <w:rStyle w:val="CodiceHTML"/>
          <w:rFonts w:ascii="Calibri" w:hAnsi="Calibri" w:cs="Calibri"/>
          <w:sz w:val="22"/>
          <w:szCs w:val="22"/>
        </w:rPr>
        <w:t>SelectBookingCommand</w:t>
      </w:r>
      <w:proofErr w:type="spellEnd"/>
      <w:r w:rsidR="00D02686" w:rsidRPr="00D02686">
        <w:rPr>
          <w:rFonts w:ascii="Calibri" w:hAnsi="Calibri" w:cs="Calibri"/>
          <w:sz w:val="22"/>
          <w:szCs w:val="22"/>
        </w:rPr>
        <w:t>), che, quando eseguito, cambia la vista selezionando la sezione desiderata.</w:t>
      </w:r>
    </w:p>
    <w:p w14:paraId="1721E00F" w14:textId="091DB196" w:rsidR="00D02686" w:rsidRDefault="00D02686" w:rsidP="00D02686">
      <w:pPr>
        <w:pStyle w:val="Paragrafoelenco"/>
        <w:numPr>
          <w:ilvl w:val="0"/>
          <w:numId w:val="57"/>
        </w:numPr>
        <w:spacing w:before="100" w:beforeAutospacing="1" w:after="240"/>
        <w:ind w:left="714" w:hanging="357"/>
        <w:contextualSpacing w:val="0"/>
      </w:pPr>
      <w:proofErr w:type="spellStart"/>
      <w:r w:rsidRPr="005C4548">
        <w:rPr>
          <w:rFonts w:ascii="Calibri" w:hAnsi="Calibri" w:cs="Calibri"/>
          <w:b/>
          <w:bCs/>
          <w:i/>
          <w:iCs/>
          <w:sz w:val="22"/>
          <w:szCs w:val="22"/>
        </w:rPr>
        <w:t>NewBookingViewModel</w:t>
      </w:r>
      <w:r w:rsidRPr="00D02686">
        <w:rPr>
          <w:rFonts w:ascii="Calibri" w:hAnsi="Calibri" w:cs="Calibri"/>
          <w:b/>
          <w:bCs/>
          <w:i/>
          <w:iCs/>
          <w:sz w:val="22"/>
          <w:szCs w:val="22"/>
        </w:rPr>
        <w:t>.</w:t>
      </w:r>
      <w:r w:rsidRPr="00D02686">
        <w:rPr>
          <w:rFonts w:ascii="Calibri" w:hAnsi="Calibri" w:cs="Calibri"/>
          <w:b/>
          <w:bCs/>
          <w:sz w:val="22"/>
          <w:szCs w:val="22"/>
        </w:rPr>
        <w:t>axaml</w:t>
      </w:r>
      <w:proofErr w:type="spellEnd"/>
      <w:r w:rsidRPr="00D02686">
        <w:rPr>
          <w:rFonts w:ascii="Calibri" w:hAnsi="Calibri" w:cs="Calibri"/>
          <w:b/>
          <w:bCs/>
          <w:sz w:val="22"/>
          <w:szCs w:val="22"/>
        </w:rPr>
        <w:t xml:space="preserve">: </w:t>
      </w:r>
      <w:r w:rsidRPr="00D02686">
        <w:rPr>
          <w:rFonts w:ascii="Calibri" w:hAnsi="Calibri" w:cs="Calibri"/>
          <w:sz w:val="22"/>
          <w:szCs w:val="22"/>
        </w:rPr>
        <w:t xml:space="preserve">gestisce il processo di prenotazione di un veicolo. Offre funzionalità per la ricerca </w:t>
      </w:r>
      <w:r>
        <w:rPr>
          <w:rFonts w:ascii="Calibri" w:hAnsi="Calibri" w:cs="Calibri"/>
          <w:sz w:val="22"/>
          <w:szCs w:val="22"/>
        </w:rPr>
        <w:t xml:space="preserve">tra le </w:t>
      </w:r>
      <w:r w:rsidRPr="00D02686">
        <w:rPr>
          <w:rFonts w:ascii="Calibri" w:hAnsi="Calibri" w:cs="Calibri"/>
          <w:sz w:val="22"/>
          <w:szCs w:val="22"/>
        </w:rPr>
        <w:t xml:space="preserve">showroom </w:t>
      </w:r>
      <w:r>
        <w:rPr>
          <w:rFonts w:ascii="Calibri" w:hAnsi="Calibri" w:cs="Calibri"/>
          <w:sz w:val="22"/>
          <w:szCs w:val="22"/>
        </w:rPr>
        <w:t xml:space="preserve">mostrate </w:t>
      </w:r>
      <w:r w:rsidRPr="00D02686">
        <w:rPr>
          <w:rFonts w:ascii="Calibri" w:hAnsi="Calibri" w:cs="Calibri"/>
          <w:sz w:val="22"/>
          <w:szCs w:val="22"/>
        </w:rPr>
        <w:t>e veicoli in base alle date selezionate, e la visualizzazione di un riepilogo della prenotazione.</w:t>
      </w:r>
      <w:r w:rsidRPr="00D02686">
        <w:rPr>
          <w:rFonts w:ascii="Calibri" w:hAnsi="Calibri" w:cs="Calibri"/>
          <w:sz w:val="22"/>
          <w:szCs w:val="22"/>
        </w:rPr>
        <w:br/>
        <w:t>Inizia con la selezione delle date tramite la ricerca di showroom, che deve validare che le date siano corrette (non nel passato, data di fine non prima della data di inizio). Se i dati sono validi, mostra la lista degli showroom disponibili. Successivamente,</w:t>
      </w:r>
      <w:r>
        <w:rPr>
          <w:rFonts w:ascii="Calibri" w:hAnsi="Calibri" w:cs="Calibri"/>
          <w:sz w:val="22"/>
          <w:szCs w:val="22"/>
        </w:rPr>
        <w:t xml:space="preserve"> scelto lo l’autosalone di </w:t>
      </w:r>
      <w:proofErr w:type="gramStart"/>
      <w:r>
        <w:rPr>
          <w:rFonts w:ascii="Calibri" w:hAnsi="Calibri" w:cs="Calibri"/>
          <w:sz w:val="22"/>
          <w:szCs w:val="22"/>
        </w:rPr>
        <w:t xml:space="preserve">intere, </w:t>
      </w:r>
      <w:r w:rsidRPr="00D02686">
        <w:rPr>
          <w:rFonts w:ascii="Calibri" w:hAnsi="Calibri" w:cs="Calibri"/>
          <w:sz w:val="22"/>
          <w:szCs w:val="22"/>
        </w:rPr>
        <w:t xml:space="preserve"> l'utente</w:t>
      </w:r>
      <w:proofErr w:type="gramEnd"/>
      <w:r w:rsidRPr="00D02686">
        <w:rPr>
          <w:rFonts w:ascii="Calibri" w:hAnsi="Calibri" w:cs="Calibri"/>
          <w:sz w:val="22"/>
          <w:szCs w:val="22"/>
        </w:rPr>
        <w:t xml:space="preserve"> seleziona un veicolo disponibile e può procedere con la prenotazione, che viene aggiunta tramite il servizio di prenotazione. Una volta effettuata la prenotazione, viene visualizzato un riepilogo e la pagina di ricerca viene nascosta.</w:t>
      </w:r>
      <w:r w:rsidRPr="00D02686">
        <w:rPr>
          <w:rFonts w:ascii="Calibri" w:hAnsi="Calibri" w:cs="Calibri"/>
          <w:sz w:val="22"/>
          <w:szCs w:val="22"/>
        </w:rPr>
        <w:br/>
        <w:t>In caso di errori, vengono visualizzati messaggi di errore pertinenti, come la mancata selezione di un veicolo o la non disponibilità di veicoli per le date indicate. L'utente ha anche la possibilità di tornare indietro e modificare le selezioni.</w:t>
      </w:r>
    </w:p>
    <w:p w14:paraId="642459A3" w14:textId="262C274B" w:rsidR="005C4548" w:rsidRPr="00981A03" w:rsidRDefault="00D02686" w:rsidP="00981A03">
      <w:pPr>
        <w:pStyle w:val="NormaleWeb"/>
        <w:numPr>
          <w:ilvl w:val="0"/>
          <w:numId w:val="57"/>
        </w:numPr>
        <w:spacing w:after="240" w:afterAutospacing="0"/>
        <w:ind w:left="714" w:hanging="357"/>
        <w:rPr>
          <w:rFonts w:ascii="Calibri" w:hAnsi="Calibri" w:cs="Calibri"/>
          <w:sz w:val="22"/>
          <w:szCs w:val="22"/>
        </w:rPr>
      </w:pPr>
      <w:proofErr w:type="spellStart"/>
      <w:r w:rsidRPr="00981A03">
        <w:rPr>
          <w:rFonts w:ascii="Calibri" w:hAnsi="Calibri" w:cs="Calibri"/>
          <w:b/>
          <w:bCs/>
          <w:i/>
          <w:iCs/>
          <w:sz w:val="22"/>
          <w:szCs w:val="22"/>
        </w:rPr>
        <w:lastRenderedPageBreak/>
        <w:t>MyBookingsViewModel.</w:t>
      </w:r>
      <w:r w:rsidRPr="00981A03">
        <w:rPr>
          <w:rFonts w:ascii="Calibri" w:hAnsi="Calibri" w:cs="Calibri"/>
          <w:b/>
          <w:bCs/>
          <w:sz w:val="22"/>
          <w:szCs w:val="22"/>
        </w:rPr>
        <w:t>cs</w:t>
      </w:r>
      <w:proofErr w:type="spellEnd"/>
      <w:r w:rsidRPr="00981A03">
        <w:rPr>
          <w:rFonts w:ascii="Calibri" w:hAnsi="Calibri" w:cs="Calibri"/>
          <w:b/>
          <w:bCs/>
          <w:sz w:val="22"/>
          <w:szCs w:val="22"/>
        </w:rPr>
        <w:t xml:space="preserve">: </w:t>
      </w:r>
      <w:r w:rsidRPr="00981A03">
        <w:rPr>
          <w:rFonts w:ascii="Calibri" w:hAnsi="Calibri" w:cs="Calibri"/>
          <w:sz w:val="22"/>
          <w:szCs w:val="22"/>
        </w:rPr>
        <w:t>gestisce la visualizzazione delle prenotazioni di un utente e la funzionalità di ricerca. Consente agli utenti di cercare le proprie prenotazioni filtrando per il modello del veicolo o per un intervallo di date</w:t>
      </w:r>
      <w:r w:rsidRPr="00981A03">
        <w:rPr>
          <w:rFonts w:ascii="Calibri" w:hAnsi="Calibri" w:cs="Calibri"/>
          <w:sz w:val="22"/>
          <w:szCs w:val="22"/>
        </w:rPr>
        <w:t>.</w:t>
      </w:r>
      <w:r w:rsidR="00981A03" w:rsidRPr="00981A03">
        <w:rPr>
          <w:rFonts w:ascii="Calibri" w:hAnsi="Calibri" w:cs="Calibri"/>
          <w:sz w:val="22"/>
          <w:szCs w:val="22"/>
        </w:rPr>
        <w:t xml:space="preserve"> Le funzioni di ricerca e di paginazione sono sempre ereditate dalle classi principali </w:t>
      </w:r>
      <w:proofErr w:type="spellStart"/>
      <w:r w:rsidR="00981A03" w:rsidRPr="00981A03">
        <w:rPr>
          <w:rFonts w:ascii="Calibri" w:hAnsi="Calibri" w:cs="Calibri"/>
          <w:b/>
          <w:bCs/>
          <w:sz w:val="22"/>
          <w:szCs w:val="22"/>
        </w:rPr>
        <w:t>SearchableViewModel</w:t>
      </w:r>
      <w:proofErr w:type="spellEnd"/>
      <w:r w:rsidR="00981A03" w:rsidRPr="00981A03">
        <w:rPr>
          <w:rFonts w:ascii="Calibri" w:hAnsi="Calibri" w:cs="Calibri"/>
          <w:sz w:val="22"/>
          <w:szCs w:val="22"/>
        </w:rPr>
        <w:t xml:space="preserve"> e </w:t>
      </w:r>
      <w:proofErr w:type="spellStart"/>
      <w:r w:rsidR="00981A03" w:rsidRPr="00981A03">
        <w:rPr>
          <w:rFonts w:ascii="Calibri" w:hAnsi="Calibri" w:cs="Calibri"/>
          <w:b/>
          <w:bCs/>
          <w:sz w:val="22"/>
          <w:szCs w:val="22"/>
        </w:rPr>
        <w:t>PaginatedViewModel</w:t>
      </w:r>
      <w:proofErr w:type="spellEnd"/>
      <w:r w:rsidR="00981A03" w:rsidRPr="00981A03">
        <w:rPr>
          <w:rFonts w:ascii="Calibri" w:hAnsi="Calibri" w:cs="Calibri"/>
          <w:sz w:val="22"/>
          <w:szCs w:val="22"/>
        </w:rPr>
        <w:t>.</w:t>
      </w:r>
      <w:r w:rsidRPr="00981A03">
        <w:rPr>
          <w:rFonts w:ascii="Calibri" w:hAnsi="Calibri" w:cs="Calibri"/>
          <w:sz w:val="22"/>
          <w:szCs w:val="22"/>
        </w:rPr>
        <w:br/>
      </w:r>
      <w:r w:rsidRPr="00981A03">
        <w:rPr>
          <w:rFonts w:ascii="Calibri" w:hAnsi="Calibri" w:cs="Calibri"/>
          <w:sz w:val="22"/>
          <w:szCs w:val="22"/>
        </w:rPr>
        <w:t xml:space="preserve">Per quanto riguarda il caricamento delle prenotazioni, se l'utente non ha prenotazioni salvate, viene visualizzato un messaggio che lo informa che non ci sono prenotazioni. </w:t>
      </w:r>
      <w:r w:rsidRPr="00981A03">
        <w:rPr>
          <w:rFonts w:ascii="Calibri" w:hAnsi="Calibri" w:cs="Calibri"/>
          <w:sz w:val="22"/>
          <w:szCs w:val="22"/>
        </w:rPr>
        <w:br/>
      </w:r>
      <w:r w:rsidRPr="00981A03">
        <w:rPr>
          <w:rFonts w:ascii="Calibri" w:hAnsi="Calibri" w:cs="Calibri"/>
          <w:sz w:val="22"/>
          <w:szCs w:val="22"/>
        </w:rPr>
        <w:t xml:space="preserve">Se, invece, ci sono prenotazioni, queste vengono caricate e mostrate nella lista. La ricerca per data permette all'utente di filtrare le prenotazioni in base a un intervallo temporale specificato. Se non ci sono prenotazioni che corrispondono ai parametri di ricerca, viene mostrato un messaggio che invita a cambiare i parametri. </w:t>
      </w:r>
      <w:r w:rsidRPr="00981A03">
        <w:rPr>
          <w:rFonts w:ascii="Calibri" w:hAnsi="Calibri" w:cs="Calibri"/>
          <w:sz w:val="22"/>
          <w:szCs w:val="22"/>
        </w:rPr>
        <w:br/>
      </w:r>
      <w:r w:rsidRPr="00981A03">
        <w:rPr>
          <w:rFonts w:ascii="Calibri" w:hAnsi="Calibri" w:cs="Calibri"/>
          <w:sz w:val="22"/>
          <w:szCs w:val="22"/>
        </w:rPr>
        <w:t>In aggiunta, la ricerca per modello del veicolo consente di filtrare le prenotazioni in base al veicolo selezionato. La vista si aggiorna dinamicamente a seconda dei risultati della ricerca, e nel caso in cui non ci siano risultati o prenotazioni, vengono mostrati messaggi di errore appropriati per guidare l'utente a modificare la ricerca o i parametri inseriti.</w:t>
      </w:r>
    </w:p>
    <w:p w14:paraId="17030E91" w14:textId="202F9B02" w:rsidR="00A946DD" w:rsidRDefault="00981A03" w:rsidP="00981A03">
      <w:pPr>
        <w:pStyle w:val="Paragrafoelenco"/>
        <w:numPr>
          <w:ilvl w:val="0"/>
          <w:numId w:val="57"/>
        </w:numPr>
        <w:spacing w:before="100" w:beforeAutospacing="1" w:after="240"/>
        <w:ind w:left="714" w:hanging="357"/>
        <w:contextualSpacing w:val="0"/>
        <w:rPr>
          <w:rFonts w:ascii="Calibri" w:hAnsi="Calibri" w:cs="Calibri"/>
          <w:sz w:val="22"/>
          <w:szCs w:val="22"/>
        </w:rPr>
      </w:pPr>
      <w:proofErr w:type="spellStart"/>
      <w:r w:rsidRPr="00981A03">
        <w:rPr>
          <w:rFonts w:ascii="Calibri" w:hAnsi="Calibri" w:cs="Calibri"/>
          <w:b/>
          <w:bCs/>
          <w:i/>
          <w:iCs/>
          <w:sz w:val="22"/>
          <w:szCs w:val="22"/>
        </w:rPr>
        <w:t>StatsViewModel.cs</w:t>
      </w:r>
      <w:proofErr w:type="spellEnd"/>
      <w:r w:rsidRPr="00981A03">
        <w:rPr>
          <w:rFonts w:ascii="Calibri" w:hAnsi="Calibri" w:cs="Calibri"/>
          <w:b/>
          <w:bCs/>
          <w:i/>
          <w:iCs/>
          <w:sz w:val="22"/>
          <w:szCs w:val="22"/>
        </w:rPr>
        <w:t xml:space="preserve">: </w:t>
      </w:r>
      <w:r w:rsidRPr="00981A03">
        <w:rPr>
          <w:rFonts w:ascii="Calibri" w:hAnsi="Calibri" w:cs="Calibri"/>
          <w:sz w:val="22"/>
          <w:szCs w:val="22"/>
        </w:rPr>
        <w:t xml:space="preserve">gestisce la visualizzazione delle statistiche e dei dati relativi all'applicazione, come le performance degli utenti, la disponibilità dei veicoli, le prenotazioni e i guadagni. La logica di filtraggio delle informazioni viene gestita attraverso comandi di selezione, che permettono di visualizzare statistiche per periodo specifico o per altre categorie, come gli utenti </w:t>
      </w:r>
      <w:r>
        <w:rPr>
          <w:rFonts w:ascii="Calibri" w:hAnsi="Calibri" w:cs="Calibri"/>
          <w:sz w:val="22"/>
          <w:szCs w:val="22"/>
        </w:rPr>
        <w:t xml:space="preserve">più attivi </w:t>
      </w:r>
      <w:r w:rsidRPr="00981A03">
        <w:rPr>
          <w:rFonts w:ascii="Calibri" w:hAnsi="Calibri" w:cs="Calibri"/>
          <w:sz w:val="22"/>
          <w:szCs w:val="22"/>
        </w:rPr>
        <w:t xml:space="preserve">o i veicoli più richiesti.  </w:t>
      </w:r>
      <w:r w:rsidRPr="00981A03">
        <w:rPr>
          <w:rFonts w:ascii="Calibri" w:hAnsi="Calibri" w:cs="Calibri"/>
          <w:sz w:val="22"/>
          <w:szCs w:val="22"/>
        </w:rPr>
        <w:br/>
        <w:t>Gli utenti possono scegliere un intervallo di date tramite una selezione dinamica, che imposta il periodo di riferimento per le statistiche. Selezionando vari filtri (come "Disponibilità veicoli" o "</w:t>
      </w:r>
      <w:r>
        <w:rPr>
          <w:rFonts w:ascii="Calibri" w:hAnsi="Calibri" w:cs="Calibri"/>
          <w:sz w:val="22"/>
          <w:szCs w:val="22"/>
        </w:rPr>
        <w:t>Trend Guadagni</w:t>
      </w:r>
      <w:r w:rsidRPr="00981A03">
        <w:rPr>
          <w:rFonts w:ascii="Calibri" w:hAnsi="Calibri" w:cs="Calibri"/>
          <w:sz w:val="22"/>
          <w:szCs w:val="22"/>
        </w:rPr>
        <w:t xml:space="preserve">"), i dati vengono caricati in tempo reale tramite richieste </w:t>
      </w:r>
      <w:r>
        <w:rPr>
          <w:rFonts w:ascii="Calibri" w:hAnsi="Calibri" w:cs="Calibri"/>
          <w:sz w:val="22"/>
          <w:szCs w:val="22"/>
        </w:rPr>
        <w:t xml:space="preserve">http verso il modulo </w:t>
      </w:r>
      <w:proofErr w:type="spellStart"/>
      <w:r w:rsidRPr="00981A03">
        <w:rPr>
          <w:rFonts w:ascii="Calibri" w:hAnsi="Calibri" w:cs="Calibri"/>
          <w:b/>
          <w:bCs/>
          <w:sz w:val="22"/>
          <w:szCs w:val="22"/>
        </w:rPr>
        <w:t>Stats</w:t>
      </w:r>
      <w:proofErr w:type="spellEnd"/>
      <w:r w:rsidRPr="00981A03">
        <w:rPr>
          <w:rFonts w:ascii="Calibri" w:hAnsi="Calibri" w:cs="Calibri"/>
          <w:sz w:val="22"/>
          <w:szCs w:val="22"/>
        </w:rPr>
        <w:t xml:space="preserve">, e il risultato viene mostrato come immagine o testo. In caso di errori, un messaggio di errore viene visualizzato per l'utente. </w:t>
      </w:r>
      <w:r w:rsidRPr="00981A03">
        <w:rPr>
          <w:rFonts w:ascii="Calibri" w:hAnsi="Calibri" w:cs="Calibri"/>
          <w:sz w:val="22"/>
          <w:szCs w:val="22"/>
        </w:rPr>
        <w:br/>
        <w:t>Inoltre, è possibile visualizzare informazioni dettagliate sugli utenti, come il numero di prenotazioni e l'importo totale speso, utilizzando un ID utente specifico. Il sistema consente anche di modificare dinamicamente il comando per il filtraggio e di gestire l'interfaccia in modo reattivo in base ai comandi e alle selezioni fatte dall'utente.</w:t>
      </w:r>
    </w:p>
    <w:p w14:paraId="6C31941B" w14:textId="77777777" w:rsidR="00AF318C" w:rsidRPr="00AF318C" w:rsidRDefault="00981A03" w:rsidP="00AF318C">
      <w:pPr>
        <w:pStyle w:val="Paragrafoelenco"/>
        <w:numPr>
          <w:ilvl w:val="0"/>
          <w:numId w:val="57"/>
        </w:numPr>
        <w:spacing w:before="100" w:beforeAutospacing="1" w:after="100" w:afterAutospacing="1"/>
        <w:rPr>
          <w:rFonts w:ascii="Calibri" w:hAnsi="Calibri" w:cs="Calibri"/>
          <w:b/>
          <w:bCs/>
          <w:i/>
          <w:iCs/>
          <w:sz w:val="22"/>
          <w:szCs w:val="22"/>
        </w:rPr>
      </w:pPr>
      <w:proofErr w:type="spellStart"/>
      <w:r w:rsidRPr="00981A03">
        <w:rPr>
          <w:rFonts w:ascii="Calibri" w:hAnsi="Calibri" w:cs="Calibri"/>
          <w:b/>
          <w:bCs/>
          <w:i/>
          <w:iCs/>
          <w:sz w:val="22"/>
          <w:szCs w:val="22"/>
        </w:rPr>
        <w:t>TileMapViewModel.cs</w:t>
      </w:r>
      <w:proofErr w:type="spellEnd"/>
      <w:r w:rsidRPr="00981A03">
        <w:rPr>
          <w:rFonts w:ascii="Calibri" w:hAnsi="Calibri" w:cs="Calibri"/>
          <w:b/>
          <w:bCs/>
          <w:i/>
          <w:iCs/>
          <w:sz w:val="22"/>
          <w:szCs w:val="22"/>
        </w:rPr>
        <w:t xml:space="preserve">: </w:t>
      </w:r>
      <w:r w:rsidRPr="00981A03">
        <w:rPr>
          <w:rFonts w:ascii="Calibri" w:hAnsi="Calibri" w:cs="Calibri"/>
          <w:sz w:val="22"/>
          <w:szCs w:val="22"/>
        </w:rPr>
        <w:t xml:space="preserve">gestisce una mappa interattiva utilizzando la libreria </w:t>
      </w:r>
      <w:proofErr w:type="spellStart"/>
      <w:r w:rsidRPr="00981A03">
        <w:rPr>
          <w:rFonts w:ascii="Calibri" w:hAnsi="Calibri" w:cs="Calibri"/>
          <w:sz w:val="22"/>
          <w:szCs w:val="22"/>
        </w:rPr>
        <w:t>Mapsui</w:t>
      </w:r>
      <w:proofErr w:type="spellEnd"/>
      <w:r w:rsidRPr="00981A03">
        <w:rPr>
          <w:rFonts w:ascii="Calibri" w:hAnsi="Calibri" w:cs="Calibri"/>
          <w:sz w:val="22"/>
          <w:szCs w:val="22"/>
        </w:rPr>
        <w:t xml:space="preserve">. Il suo compito principale è visualizzare una mappa, aggiungere marker (punti di interesse) e gestire l'interazione dell'utente con questi marker. </w:t>
      </w:r>
      <w:r w:rsidRPr="00981A03">
        <w:rPr>
          <w:rFonts w:ascii="Calibri" w:hAnsi="Calibri" w:cs="Calibri"/>
          <w:sz w:val="22"/>
          <w:szCs w:val="22"/>
        </w:rPr>
        <w:br/>
        <w:t>Inizialmente, viene creata una mappa vuota (</w:t>
      </w:r>
      <w:proofErr w:type="spellStart"/>
      <w:r w:rsidRPr="00981A03">
        <w:rPr>
          <w:rStyle w:val="CodiceHTML"/>
          <w:rFonts w:ascii="Calibri" w:hAnsi="Calibri" w:cs="Calibri"/>
          <w:sz w:val="22"/>
          <w:szCs w:val="22"/>
        </w:rPr>
        <w:t>MapView</w:t>
      </w:r>
      <w:proofErr w:type="spellEnd"/>
      <w:r w:rsidRPr="00981A03">
        <w:rPr>
          <w:rFonts w:ascii="Calibri" w:hAnsi="Calibri" w:cs="Calibri"/>
          <w:sz w:val="22"/>
          <w:szCs w:val="22"/>
        </w:rPr>
        <w:t>)</w:t>
      </w:r>
      <w:r w:rsidR="00AF318C">
        <w:rPr>
          <w:rFonts w:ascii="Calibri" w:hAnsi="Calibri" w:cs="Calibri"/>
          <w:sz w:val="22"/>
          <w:szCs w:val="22"/>
        </w:rPr>
        <w:t xml:space="preserve"> con il</w:t>
      </w:r>
      <w:r w:rsidR="00AF318C" w:rsidRPr="00981A03">
        <w:rPr>
          <w:rFonts w:ascii="Calibri" w:hAnsi="Calibri" w:cs="Calibri"/>
          <w:sz w:val="22"/>
          <w:szCs w:val="22"/>
        </w:rPr>
        <w:t xml:space="preserve"> metodo </w:t>
      </w:r>
      <w:proofErr w:type="spellStart"/>
      <w:proofErr w:type="gramStart"/>
      <w:r w:rsidR="00AF318C" w:rsidRPr="00AF318C">
        <w:rPr>
          <w:rStyle w:val="CodiceHTML"/>
          <w:rFonts w:ascii="Calibri" w:hAnsi="Calibri" w:cs="Calibri"/>
          <w:i/>
          <w:iCs/>
          <w:sz w:val="22"/>
          <w:szCs w:val="22"/>
        </w:rPr>
        <w:t>SetupMap</w:t>
      </w:r>
      <w:proofErr w:type="spellEnd"/>
      <w:r w:rsidR="00AF318C" w:rsidRPr="00AF318C">
        <w:rPr>
          <w:rStyle w:val="CodiceHTML"/>
          <w:rFonts w:ascii="Calibri" w:hAnsi="Calibri" w:cs="Calibri"/>
          <w:i/>
          <w:iCs/>
          <w:sz w:val="22"/>
          <w:szCs w:val="22"/>
        </w:rPr>
        <w:t>(</w:t>
      </w:r>
      <w:proofErr w:type="gramEnd"/>
      <w:r w:rsidR="00AF318C" w:rsidRPr="00AF318C">
        <w:rPr>
          <w:rStyle w:val="CodiceHTML"/>
          <w:rFonts w:ascii="Calibri" w:hAnsi="Calibri" w:cs="Calibri"/>
          <w:i/>
          <w:iCs/>
          <w:sz w:val="22"/>
          <w:szCs w:val="22"/>
        </w:rPr>
        <w:t>)</w:t>
      </w:r>
      <w:r w:rsidR="00AF318C" w:rsidRPr="00981A03">
        <w:rPr>
          <w:rFonts w:ascii="Calibri" w:hAnsi="Calibri" w:cs="Calibri"/>
          <w:sz w:val="22"/>
          <w:szCs w:val="22"/>
        </w:rPr>
        <w:t xml:space="preserve"> </w:t>
      </w:r>
      <w:proofErr w:type="spellStart"/>
      <w:r w:rsidR="00AF318C">
        <w:rPr>
          <w:rFonts w:ascii="Calibri" w:hAnsi="Calibri" w:cs="Calibri"/>
          <w:sz w:val="22"/>
          <w:szCs w:val="22"/>
        </w:rPr>
        <w:t>che</w:t>
      </w:r>
      <w:r w:rsidR="00AF318C" w:rsidRPr="00981A03">
        <w:rPr>
          <w:rFonts w:ascii="Calibri" w:hAnsi="Calibri" w:cs="Calibri"/>
          <w:sz w:val="22"/>
          <w:szCs w:val="22"/>
        </w:rPr>
        <w:t>gestisce</w:t>
      </w:r>
      <w:proofErr w:type="spellEnd"/>
      <w:r w:rsidR="00AF318C" w:rsidRPr="00981A03">
        <w:rPr>
          <w:rFonts w:ascii="Calibri" w:hAnsi="Calibri" w:cs="Calibri"/>
          <w:sz w:val="22"/>
          <w:szCs w:val="22"/>
        </w:rPr>
        <w:t xml:space="preserve"> tutta la configurazione iniziale della mappa, compreso </w:t>
      </w:r>
      <w:r w:rsidR="00AF318C">
        <w:rPr>
          <w:rFonts w:ascii="Calibri" w:hAnsi="Calibri" w:cs="Calibri"/>
          <w:sz w:val="22"/>
          <w:szCs w:val="22"/>
        </w:rPr>
        <w:t>l’aggiunta</w:t>
      </w:r>
      <w:r w:rsidR="00AF318C" w:rsidRPr="00981A03">
        <w:rPr>
          <w:rFonts w:ascii="Calibri" w:hAnsi="Calibri" w:cs="Calibri"/>
          <w:sz w:val="22"/>
          <w:szCs w:val="22"/>
        </w:rPr>
        <w:t xml:space="preserve"> dei livelli e la gestione dell'evento di interazione.</w:t>
      </w:r>
      <w:r w:rsidR="00AF318C">
        <w:rPr>
          <w:rFonts w:ascii="Calibri" w:hAnsi="Calibri" w:cs="Calibri"/>
          <w:sz w:val="22"/>
          <w:szCs w:val="22"/>
        </w:rPr>
        <w:t xml:space="preserve"> Poi </w:t>
      </w:r>
      <w:r w:rsidR="00AF318C" w:rsidRPr="00981A03">
        <w:rPr>
          <w:rFonts w:ascii="Calibri" w:hAnsi="Calibri" w:cs="Calibri"/>
          <w:sz w:val="22"/>
          <w:szCs w:val="22"/>
        </w:rPr>
        <w:t xml:space="preserve">il metodo </w:t>
      </w:r>
      <w:proofErr w:type="spellStart"/>
      <w:proofErr w:type="gramStart"/>
      <w:r w:rsidR="00AF318C" w:rsidRPr="00AF318C">
        <w:rPr>
          <w:rStyle w:val="CodiceHTML"/>
          <w:rFonts w:ascii="Calibri" w:hAnsi="Calibri" w:cs="Calibri"/>
          <w:i/>
          <w:iCs/>
          <w:sz w:val="22"/>
          <w:szCs w:val="22"/>
        </w:rPr>
        <w:t>CreateMarkerLayer</w:t>
      </w:r>
      <w:proofErr w:type="spellEnd"/>
      <w:r w:rsidR="00AF318C" w:rsidRPr="00AF318C">
        <w:rPr>
          <w:rStyle w:val="CodiceHTML"/>
          <w:rFonts w:ascii="Calibri" w:hAnsi="Calibri" w:cs="Calibri"/>
          <w:i/>
          <w:iCs/>
          <w:sz w:val="22"/>
          <w:szCs w:val="22"/>
        </w:rPr>
        <w:t>(</w:t>
      </w:r>
      <w:proofErr w:type="gramEnd"/>
      <w:r w:rsidR="00AF318C" w:rsidRPr="00AF318C">
        <w:rPr>
          <w:rStyle w:val="CodiceHTML"/>
          <w:rFonts w:ascii="Calibri" w:hAnsi="Calibri" w:cs="Calibri"/>
          <w:i/>
          <w:iCs/>
          <w:sz w:val="22"/>
          <w:szCs w:val="22"/>
        </w:rPr>
        <w:t>)</w:t>
      </w:r>
      <w:r w:rsidR="00AF318C" w:rsidRPr="00981A03">
        <w:rPr>
          <w:rFonts w:ascii="Calibri" w:hAnsi="Calibri" w:cs="Calibri"/>
          <w:sz w:val="22"/>
          <w:szCs w:val="22"/>
        </w:rPr>
        <w:t xml:space="preserve"> crea e gestisce il livello dei marker, assegnando uno stile personalizzato a ciascun marker.</w:t>
      </w:r>
      <w:r w:rsidRPr="00981A03">
        <w:rPr>
          <w:rFonts w:ascii="Calibri" w:hAnsi="Calibri" w:cs="Calibri"/>
          <w:sz w:val="22"/>
          <w:szCs w:val="22"/>
        </w:rPr>
        <w:t xml:space="preserve"> I marker rappresentano le posizioni </w:t>
      </w:r>
      <w:r w:rsidR="00AF318C">
        <w:rPr>
          <w:rFonts w:ascii="Calibri" w:hAnsi="Calibri" w:cs="Calibri"/>
          <w:sz w:val="22"/>
          <w:szCs w:val="22"/>
        </w:rPr>
        <w:t xml:space="preserve">degli </w:t>
      </w:r>
      <w:proofErr w:type="spellStart"/>
      <w:r w:rsidR="00AF318C">
        <w:rPr>
          <w:rFonts w:ascii="Calibri" w:hAnsi="Calibri" w:cs="Calibri"/>
          <w:sz w:val="22"/>
          <w:szCs w:val="22"/>
        </w:rPr>
        <w:t>showrrom</w:t>
      </w:r>
      <w:proofErr w:type="spellEnd"/>
      <w:r w:rsidR="00AF318C">
        <w:rPr>
          <w:rFonts w:ascii="Calibri" w:hAnsi="Calibri" w:cs="Calibri"/>
          <w:sz w:val="22"/>
          <w:szCs w:val="22"/>
        </w:rPr>
        <w:t xml:space="preserve"> presenti nel Database</w:t>
      </w:r>
      <w:r w:rsidRPr="00981A03">
        <w:rPr>
          <w:rFonts w:ascii="Calibri" w:hAnsi="Calibri" w:cs="Calibri"/>
          <w:sz w:val="22"/>
          <w:szCs w:val="22"/>
        </w:rPr>
        <w:t xml:space="preserve">, che vengono recuperati tramite il servizio </w:t>
      </w:r>
      <w:proofErr w:type="spellStart"/>
      <w:r w:rsidRPr="00AF318C">
        <w:rPr>
          <w:rStyle w:val="CodiceHTML"/>
          <w:rFonts w:ascii="Calibri" w:hAnsi="Calibri" w:cs="Calibri"/>
          <w:i/>
          <w:iCs/>
          <w:sz w:val="22"/>
          <w:szCs w:val="22"/>
        </w:rPr>
        <w:t>VehicleService.GetAvailableShowrooms</w:t>
      </w:r>
      <w:proofErr w:type="spellEnd"/>
      <w:r w:rsidRPr="00AF318C">
        <w:rPr>
          <w:rStyle w:val="CodiceHTML"/>
          <w:rFonts w:ascii="Calibri" w:hAnsi="Calibri" w:cs="Calibri"/>
          <w:i/>
          <w:iCs/>
          <w:sz w:val="22"/>
          <w:szCs w:val="22"/>
        </w:rPr>
        <w:t>()</w:t>
      </w:r>
      <w:r w:rsidRPr="00AF318C">
        <w:rPr>
          <w:rFonts w:ascii="Calibri" w:hAnsi="Calibri" w:cs="Calibri"/>
          <w:i/>
          <w:iCs/>
          <w:sz w:val="22"/>
          <w:szCs w:val="22"/>
        </w:rPr>
        <w:t>.</w:t>
      </w:r>
      <w:r w:rsidRPr="00981A03">
        <w:rPr>
          <w:rFonts w:ascii="Calibri" w:hAnsi="Calibri" w:cs="Calibri"/>
          <w:sz w:val="22"/>
          <w:szCs w:val="22"/>
        </w:rPr>
        <w:br/>
        <w:t>Ogni showroom è rappresentato</w:t>
      </w:r>
      <w:r w:rsidR="00AF318C">
        <w:rPr>
          <w:rFonts w:ascii="Calibri" w:hAnsi="Calibri" w:cs="Calibri"/>
          <w:sz w:val="22"/>
          <w:szCs w:val="22"/>
        </w:rPr>
        <w:t xml:space="preserve"> quindi</w:t>
      </w:r>
      <w:r w:rsidRPr="00981A03">
        <w:rPr>
          <w:rFonts w:ascii="Calibri" w:hAnsi="Calibri" w:cs="Calibri"/>
          <w:sz w:val="22"/>
          <w:szCs w:val="22"/>
        </w:rPr>
        <w:t xml:space="preserve"> da un marker che ha associata una finestra di dettaglio (un </w:t>
      </w:r>
      <w:proofErr w:type="spellStart"/>
      <w:r w:rsidRPr="00981A03">
        <w:rPr>
          <w:rFonts w:ascii="Calibri" w:hAnsi="Calibri" w:cs="Calibri"/>
          <w:sz w:val="22"/>
          <w:szCs w:val="22"/>
        </w:rPr>
        <w:t>callout</w:t>
      </w:r>
      <w:proofErr w:type="spellEnd"/>
      <w:r w:rsidRPr="00981A03">
        <w:rPr>
          <w:rFonts w:ascii="Calibri" w:hAnsi="Calibri" w:cs="Calibri"/>
          <w:sz w:val="22"/>
          <w:szCs w:val="22"/>
        </w:rPr>
        <w:t xml:space="preserve">) che può essere visualizzata quando l'utente interagisce con il marker. Questo </w:t>
      </w:r>
      <w:proofErr w:type="spellStart"/>
      <w:r w:rsidRPr="00981A03">
        <w:rPr>
          <w:rFonts w:ascii="Calibri" w:hAnsi="Calibri" w:cs="Calibri"/>
          <w:sz w:val="22"/>
          <w:szCs w:val="22"/>
        </w:rPr>
        <w:t>callout</w:t>
      </w:r>
      <w:proofErr w:type="spellEnd"/>
      <w:r w:rsidRPr="00981A03">
        <w:rPr>
          <w:rFonts w:ascii="Calibri" w:hAnsi="Calibri" w:cs="Calibri"/>
          <w:sz w:val="22"/>
          <w:szCs w:val="22"/>
        </w:rPr>
        <w:t xml:space="preserve"> contiene</w:t>
      </w:r>
      <w:r w:rsidR="00AF318C">
        <w:rPr>
          <w:rFonts w:ascii="Calibri" w:hAnsi="Calibri" w:cs="Calibri"/>
          <w:sz w:val="22"/>
          <w:szCs w:val="22"/>
        </w:rPr>
        <w:t xml:space="preserve"> il nome dello showroom</w:t>
      </w:r>
      <w:r w:rsidRPr="00981A03">
        <w:rPr>
          <w:rFonts w:ascii="Calibri" w:hAnsi="Calibri" w:cs="Calibri"/>
          <w:sz w:val="22"/>
          <w:szCs w:val="22"/>
        </w:rPr>
        <w:t xml:space="preserve"> e un elenco dei veicoli disponibili in quel showroom con dettagli quali modello, categoria e prezzo. La finestra del </w:t>
      </w:r>
      <w:proofErr w:type="spellStart"/>
      <w:r w:rsidRPr="00981A03">
        <w:rPr>
          <w:rFonts w:ascii="Calibri" w:hAnsi="Calibri" w:cs="Calibri"/>
          <w:sz w:val="22"/>
          <w:szCs w:val="22"/>
        </w:rPr>
        <w:t>callout</w:t>
      </w:r>
      <w:proofErr w:type="spellEnd"/>
      <w:r w:rsidRPr="00981A03">
        <w:rPr>
          <w:rFonts w:ascii="Calibri" w:hAnsi="Calibri" w:cs="Calibri"/>
          <w:sz w:val="22"/>
          <w:szCs w:val="22"/>
        </w:rPr>
        <w:t xml:space="preserve"> è progettata per essere visibile solo quando l'utente interagisce con il marker, e il suo aspetto (font, dimensioni, colori) è personalizzabile tramite il </w:t>
      </w:r>
      <w:proofErr w:type="spellStart"/>
      <w:r w:rsidRPr="00AF318C">
        <w:rPr>
          <w:rStyle w:val="CodiceHTML"/>
          <w:rFonts w:ascii="Calibri" w:hAnsi="Calibri" w:cs="Calibri"/>
          <w:i/>
          <w:iCs/>
          <w:sz w:val="22"/>
          <w:szCs w:val="22"/>
        </w:rPr>
        <w:t>CalloutStyle</w:t>
      </w:r>
      <w:proofErr w:type="spellEnd"/>
      <w:r w:rsidRPr="00981A03">
        <w:rPr>
          <w:rFonts w:ascii="Calibri" w:hAnsi="Calibri" w:cs="Calibri"/>
          <w:sz w:val="22"/>
          <w:szCs w:val="22"/>
        </w:rPr>
        <w:t>.</w:t>
      </w:r>
      <w:r w:rsidRPr="00981A03">
        <w:rPr>
          <w:rFonts w:ascii="Calibri" w:hAnsi="Calibri" w:cs="Calibri"/>
          <w:sz w:val="22"/>
          <w:szCs w:val="22"/>
        </w:rPr>
        <w:br/>
      </w:r>
      <w:r w:rsidRPr="00981A03">
        <w:rPr>
          <w:rFonts w:ascii="Calibri" w:hAnsi="Calibri" w:cs="Calibri"/>
          <w:sz w:val="22"/>
          <w:szCs w:val="22"/>
        </w:rPr>
        <w:lastRenderedPageBreak/>
        <w:t xml:space="preserve">Quando un marker viene cliccato, l'evento </w:t>
      </w:r>
      <w:proofErr w:type="spellStart"/>
      <w:r w:rsidRPr="00AF318C">
        <w:rPr>
          <w:rStyle w:val="CodiceHTML"/>
          <w:rFonts w:ascii="Calibri" w:hAnsi="Calibri" w:cs="Calibri"/>
          <w:i/>
          <w:iCs/>
          <w:sz w:val="22"/>
          <w:szCs w:val="22"/>
        </w:rPr>
        <w:t>MapInfo</w:t>
      </w:r>
      <w:proofErr w:type="spellEnd"/>
      <w:r w:rsidRPr="00981A03">
        <w:rPr>
          <w:rFonts w:ascii="Calibri" w:hAnsi="Calibri" w:cs="Calibri"/>
          <w:sz w:val="22"/>
          <w:szCs w:val="22"/>
        </w:rPr>
        <w:t xml:space="preserve"> viene gestito dalla funzione </w:t>
      </w:r>
      <w:proofErr w:type="spellStart"/>
      <w:proofErr w:type="gramStart"/>
      <w:r w:rsidRPr="00AF318C">
        <w:rPr>
          <w:rStyle w:val="CodiceHTML"/>
          <w:rFonts w:ascii="Calibri" w:hAnsi="Calibri" w:cs="Calibri"/>
          <w:i/>
          <w:iCs/>
          <w:sz w:val="22"/>
          <w:szCs w:val="22"/>
        </w:rPr>
        <w:t>MapOnInfo</w:t>
      </w:r>
      <w:proofErr w:type="spellEnd"/>
      <w:r w:rsidR="00AF318C">
        <w:rPr>
          <w:rFonts w:ascii="Calibri" w:hAnsi="Calibri" w:cs="Calibri"/>
          <w:i/>
          <w:iCs/>
          <w:sz w:val="22"/>
          <w:szCs w:val="22"/>
        </w:rPr>
        <w:t>(</w:t>
      </w:r>
      <w:proofErr w:type="gramEnd"/>
      <w:r w:rsidR="00AF318C">
        <w:rPr>
          <w:rFonts w:ascii="Calibri" w:hAnsi="Calibri" w:cs="Calibri"/>
          <w:i/>
          <w:iCs/>
          <w:sz w:val="22"/>
          <w:szCs w:val="22"/>
        </w:rPr>
        <w:t>)</w:t>
      </w:r>
      <w:r w:rsidRPr="00981A03">
        <w:rPr>
          <w:rFonts w:ascii="Calibri" w:hAnsi="Calibri" w:cs="Calibri"/>
          <w:sz w:val="22"/>
          <w:szCs w:val="22"/>
        </w:rPr>
        <w:t xml:space="preserve">, che alterna lo stato di visibilità del </w:t>
      </w:r>
      <w:proofErr w:type="spellStart"/>
      <w:r w:rsidRPr="00981A03">
        <w:rPr>
          <w:rFonts w:ascii="Calibri" w:hAnsi="Calibri" w:cs="Calibri"/>
          <w:sz w:val="22"/>
          <w:szCs w:val="22"/>
        </w:rPr>
        <w:t>callout</w:t>
      </w:r>
      <w:proofErr w:type="spellEnd"/>
      <w:r w:rsidRPr="00981A03">
        <w:rPr>
          <w:rFonts w:ascii="Calibri" w:hAnsi="Calibri" w:cs="Calibri"/>
          <w:sz w:val="22"/>
          <w:szCs w:val="22"/>
        </w:rPr>
        <w:t xml:space="preserve"> associato. </w:t>
      </w:r>
    </w:p>
    <w:p w14:paraId="024EA521" w14:textId="584778B6" w:rsidR="00444918" w:rsidRDefault="00AF318C" w:rsidP="00AF318C">
      <w:pPr>
        <w:pStyle w:val="Titolo3"/>
        <w:numPr>
          <w:ilvl w:val="2"/>
          <w:numId w:val="35"/>
        </w:numPr>
        <w:ind w:left="426" w:hanging="426"/>
        <w:rPr>
          <w:color w:val="000000" w:themeColor="text1"/>
          <w:sz w:val="28"/>
          <w:szCs w:val="28"/>
        </w:rPr>
      </w:pPr>
      <w:bookmarkStart w:id="8" w:name="_Toc194401435"/>
      <w:r w:rsidRPr="00AF318C">
        <w:rPr>
          <w:color w:val="000000" w:themeColor="text1"/>
          <w:sz w:val="28"/>
          <w:szCs w:val="28"/>
        </w:rPr>
        <w:t xml:space="preserve">Struttura e Configurazione </w:t>
      </w:r>
      <w:r w:rsidR="001573EC">
        <w:rPr>
          <w:color w:val="000000" w:themeColor="text1"/>
          <w:sz w:val="28"/>
          <w:szCs w:val="28"/>
        </w:rPr>
        <w:t xml:space="preserve">per </w:t>
      </w:r>
      <w:proofErr w:type="spellStart"/>
      <w:r w:rsidRPr="00AF318C">
        <w:rPr>
          <w:color w:val="000000" w:themeColor="text1"/>
          <w:sz w:val="28"/>
          <w:szCs w:val="28"/>
        </w:rPr>
        <w:t>Avalonia</w:t>
      </w:r>
      <w:bookmarkEnd w:id="8"/>
      <w:proofErr w:type="spellEnd"/>
    </w:p>
    <w:p w14:paraId="7C09D9C8" w14:textId="77777777" w:rsidR="001573EC" w:rsidRPr="001573EC" w:rsidRDefault="001573EC" w:rsidP="001573EC">
      <w:pPr>
        <w:spacing w:after="120"/>
        <w:rPr>
          <w:rFonts w:ascii="Calibri" w:hAnsi="Calibri" w:cs="Calibri"/>
          <w:sz w:val="22"/>
          <w:szCs w:val="22"/>
        </w:rPr>
      </w:pPr>
      <w:r w:rsidRPr="001573EC">
        <w:rPr>
          <w:rFonts w:ascii="Calibri" w:hAnsi="Calibri" w:cs="Calibri"/>
          <w:sz w:val="22"/>
          <w:szCs w:val="22"/>
        </w:rPr>
        <w:t xml:space="preserve">I file </w:t>
      </w:r>
      <w:proofErr w:type="spellStart"/>
      <w:r w:rsidRPr="001573EC">
        <w:rPr>
          <w:rStyle w:val="Enfasigrassetto"/>
          <w:rFonts w:ascii="Calibri" w:hAnsi="Calibri" w:cs="Calibri"/>
          <w:sz w:val="22"/>
          <w:szCs w:val="22"/>
        </w:rPr>
        <w:t>App.axaml</w:t>
      </w:r>
      <w:proofErr w:type="spellEnd"/>
      <w:r w:rsidRPr="001573EC">
        <w:rPr>
          <w:rFonts w:ascii="Calibri" w:hAnsi="Calibri" w:cs="Calibri"/>
          <w:sz w:val="22"/>
          <w:szCs w:val="22"/>
        </w:rPr>
        <w:t xml:space="preserve"> e </w:t>
      </w:r>
      <w:proofErr w:type="spellStart"/>
      <w:r w:rsidRPr="001573EC">
        <w:rPr>
          <w:rStyle w:val="Enfasigrassetto"/>
          <w:rFonts w:ascii="Calibri" w:hAnsi="Calibri" w:cs="Calibri"/>
          <w:sz w:val="22"/>
          <w:szCs w:val="22"/>
        </w:rPr>
        <w:t>Program.cs</w:t>
      </w:r>
      <w:proofErr w:type="spellEnd"/>
      <w:r w:rsidRPr="001573EC">
        <w:rPr>
          <w:rFonts w:ascii="Calibri" w:hAnsi="Calibri" w:cs="Calibri"/>
          <w:sz w:val="22"/>
          <w:szCs w:val="22"/>
        </w:rPr>
        <w:t xml:space="preserve"> sono fondamentali per configurare e avviare un'applicazione </w:t>
      </w:r>
      <w:proofErr w:type="spellStart"/>
      <w:r w:rsidRPr="001573EC">
        <w:rPr>
          <w:rStyle w:val="Enfasigrassetto"/>
          <w:rFonts w:ascii="Calibri" w:hAnsi="Calibri" w:cs="Calibri"/>
          <w:sz w:val="22"/>
          <w:szCs w:val="22"/>
        </w:rPr>
        <w:t>Avalonia</w:t>
      </w:r>
      <w:proofErr w:type="spellEnd"/>
      <w:r w:rsidRPr="001573EC">
        <w:rPr>
          <w:rFonts w:ascii="Calibri" w:hAnsi="Calibri" w:cs="Calibri"/>
          <w:sz w:val="22"/>
          <w:szCs w:val="22"/>
        </w:rPr>
        <w:t xml:space="preserve">. </w:t>
      </w:r>
      <w:proofErr w:type="spellStart"/>
      <w:r w:rsidRPr="001573EC">
        <w:rPr>
          <w:rStyle w:val="Enfasigrassetto"/>
          <w:rFonts w:ascii="Calibri" w:hAnsi="Calibri" w:cs="Calibri"/>
          <w:sz w:val="22"/>
          <w:szCs w:val="22"/>
        </w:rPr>
        <w:t>App.axaml</w:t>
      </w:r>
      <w:proofErr w:type="spellEnd"/>
      <w:r w:rsidRPr="001573EC">
        <w:rPr>
          <w:rFonts w:ascii="Calibri" w:hAnsi="Calibri" w:cs="Calibri"/>
          <w:sz w:val="22"/>
          <w:szCs w:val="22"/>
        </w:rPr>
        <w:t xml:space="preserve"> gestisce temi, stili e la navigazione tra viste e </w:t>
      </w:r>
      <w:proofErr w:type="spellStart"/>
      <w:r w:rsidRPr="001573EC">
        <w:rPr>
          <w:rFonts w:ascii="Calibri" w:hAnsi="Calibri" w:cs="Calibri"/>
          <w:sz w:val="22"/>
          <w:szCs w:val="22"/>
        </w:rPr>
        <w:t>ViewModel</w:t>
      </w:r>
      <w:proofErr w:type="spellEnd"/>
      <w:r w:rsidRPr="001573EC">
        <w:rPr>
          <w:rFonts w:ascii="Calibri" w:hAnsi="Calibri" w:cs="Calibri"/>
          <w:sz w:val="22"/>
          <w:szCs w:val="22"/>
        </w:rPr>
        <w:t xml:space="preserve"> tramite il </w:t>
      </w:r>
      <w:proofErr w:type="spellStart"/>
      <w:r w:rsidRPr="001573EC">
        <w:rPr>
          <w:rStyle w:val="Enfasigrassetto"/>
          <w:rFonts w:ascii="Calibri" w:hAnsi="Calibri" w:cs="Calibri"/>
          <w:sz w:val="22"/>
          <w:szCs w:val="22"/>
        </w:rPr>
        <w:t>ViewLocator</w:t>
      </w:r>
      <w:proofErr w:type="spellEnd"/>
      <w:r w:rsidRPr="001573EC">
        <w:rPr>
          <w:rFonts w:ascii="Calibri" w:hAnsi="Calibri" w:cs="Calibri"/>
          <w:sz w:val="22"/>
          <w:szCs w:val="22"/>
        </w:rPr>
        <w:t xml:space="preserve">, mentre </w:t>
      </w:r>
      <w:proofErr w:type="spellStart"/>
      <w:r w:rsidRPr="001573EC">
        <w:rPr>
          <w:rStyle w:val="Enfasigrassetto"/>
          <w:rFonts w:ascii="Calibri" w:hAnsi="Calibri" w:cs="Calibri"/>
          <w:sz w:val="22"/>
          <w:szCs w:val="22"/>
        </w:rPr>
        <w:t>Program.cs</w:t>
      </w:r>
      <w:proofErr w:type="spellEnd"/>
      <w:r w:rsidRPr="001573EC">
        <w:rPr>
          <w:rFonts w:ascii="Calibri" w:hAnsi="Calibri" w:cs="Calibri"/>
          <w:sz w:val="22"/>
          <w:szCs w:val="22"/>
        </w:rPr>
        <w:t xml:space="preserve"> avvia l'applicazione, configurando il framework e determinando la piattaforma di esecuzione. Insieme, permettono una gestione centralizzata e dinamica dell'interfaccia utente e della logica di navigazione.</w:t>
      </w:r>
    </w:p>
    <w:p w14:paraId="5E540B2D" w14:textId="07A02E08" w:rsidR="00AF318C" w:rsidRPr="00AF318C" w:rsidRDefault="00AF318C" w:rsidP="00AF318C">
      <w:pPr>
        <w:rPr>
          <w:rFonts w:ascii="Calibri" w:hAnsi="Calibri" w:cs="Calibri"/>
          <w:sz w:val="22"/>
          <w:szCs w:val="22"/>
        </w:rPr>
      </w:pPr>
      <w:proofErr w:type="spellStart"/>
      <w:r w:rsidRPr="00AF318C">
        <w:rPr>
          <w:rStyle w:val="Enfasigrassetto"/>
          <w:rFonts w:ascii="Calibri" w:hAnsi="Calibri" w:cs="Calibri"/>
          <w:sz w:val="22"/>
          <w:szCs w:val="22"/>
        </w:rPr>
        <w:t>App.axaml</w:t>
      </w:r>
      <w:proofErr w:type="spellEnd"/>
      <w:r w:rsidRPr="00AF318C">
        <w:rPr>
          <w:rFonts w:ascii="Calibri" w:hAnsi="Calibri" w:cs="Calibri"/>
          <w:sz w:val="22"/>
          <w:szCs w:val="22"/>
        </w:rPr>
        <w:t xml:space="preserve"> è il file</w:t>
      </w:r>
      <w:r w:rsidR="001573EC">
        <w:rPr>
          <w:rFonts w:ascii="Calibri" w:hAnsi="Calibri" w:cs="Calibri"/>
          <w:sz w:val="22"/>
          <w:szCs w:val="22"/>
        </w:rPr>
        <w:t>, come detto</w:t>
      </w:r>
      <w:r w:rsidRPr="00AF318C">
        <w:rPr>
          <w:rFonts w:ascii="Calibri" w:hAnsi="Calibri" w:cs="Calibri"/>
          <w:sz w:val="22"/>
          <w:szCs w:val="22"/>
        </w:rPr>
        <w:t xml:space="preserve">, che contiene tutte le impostazioni relative ai temi, stili e risorse globali dell'applicazione. All'interno di questo file, viene specificato l'uso di un tema, in questo caso il tema scuro tramite la proprietà </w:t>
      </w:r>
      <w:proofErr w:type="spellStart"/>
      <w:r w:rsidRPr="00AF318C">
        <w:rPr>
          <w:rStyle w:val="CodiceHTML"/>
          <w:rFonts w:ascii="Calibri" w:hAnsi="Calibri" w:cs="Calibri"/>
          <w:b/>
          <w:bCs/>
          <w:sz w:val="22"/>
          <w:szCs w:val="22"/>
        </w:rPr>
        <w:t>RequestedThemeVariant</w:t>
      </w:r>
      <w:proofErr w:type="spellEnd"/>
      <w:r w:rsidRPr="00AF318C">
        <w:rPr>
          <w:rStyle w:val="CodiceHTML"/>
          <w:rFonts w:ascii="Calibri" w:hAnsi="Calibri" w:cs="Calibri"/>
          <w:sz w:val="22"/>
          <w:szCs w:val="22"/>
        </w:rPr>
        <w:t>="Dark"</w:t>
      </w:r>
      <w:r w:rsidRPr="00AF318C">
        <w:rPr>
          <w:rFonts w:ascii="Calibri" w:hAnsi="Calibri" w:cs="Calibri"/>
          <w:sz w:val="22"/>
          <w:szCs w:val="22"/>
        </w:rPr>
        <w:t>. Inoltre, vengono definiti vari stili</w:t>
      </w:r>
      <w:r>
        <w:rPr>
          <w:rFonts w:ascii="Calibri" w:hAnsi="Calibri" w:cs="Calibri"/>
          <w:sz w:val="22"/>
          <w:szCs w:val="22"/>
        </w:rPr>
        <w:t xml:space="preserve"> globali</w:t>
      </w:r>
      <w:r w:rsidRPr="00AF318C">
        <w:rPr>
          <w:rFonts w:ascii="Calibri" w:hAnsi="Calibri" w:cs="Calibri"/>
          <w:sz w:val="22"/>
          <w:szCs w:val="22"/>
        </w:rPr>
        <w:t xml:space="preserve"> per i controlli comuni dell'interfaccia utente come </w:t>
      </w:r>
      <w:proofErr w:type="spellStart"/>
      <w:r w:rsidRPr="00AF318C">
        <w:rPr>
          <w:rStyle w:val="CodiceHTML"/>
          <w:rFonts w:ascii="Calibri" w:hAnsi="Calibri" w:cs="Calibri"/>
          <w:sz w:val="22"/>
          <w:szCs w:val="22"/>
        </w:rPr>
        <w:t>TextBlock</w:t>
      </w:r>
      <w:proofErr w:type="spellEnd"/>
      <w:r w:rsidRPr="00AF318C">
        <w:rPr>
          <w:rFonts w:ascii="Calibri" w:hAnsi="Calibri" w:cs="Calibri"/>
          <w:sz w:val="22"/>
          <w:szCs w:val="22"/>
        </w:rPr>
        <w:t xml:space="preserve">, </w:t>
      </w:r>
      <w:proofErr w:type="spellStart"/>
      <w:r w:rsidRPr="00AF318C">
        <w:rPr>
          <w:rStyle w:val="CodiceHTML"/>
          <w:rFonts w:ascii="Calibri" w:hAnsi="Calibri" w:cs="Calibri"/>
          <w:sz w:val="22"/>
          <w:szCs w:val="22"/>
        </w:rPr>
        <w:t>TextBox</w:t>
      </w:r>
      <w:proofErr w:type="spellEnd"/>
      <w:r w:rsidRPr="00AF318C">
        <w:rPr>
          <w:rFonts w:ascii="Calibri" w:hAnsi="Calibri" w:cs="Calibri"/>
          <w:sz w:val="22"/>
          <w:szCs w:val="22"/>
        </w:rPr>
        <w:t xml:space="preserve">, </w:t>
      </w:r>
      <w:r w:rsidRPr="00AF318C">
        <w:rPr>
          <w:rStyle w:val="CodiceHTML"/>
          <w:rFonts w:ascii="Calibri" w:hAnsi="Calibri" w:cs="Calibri"/>
          <w:sz w:val="22"/>
          <w:szCs w:val="22"/>
        </w:rPr>
        <w:t>Button</w:t>
      </w:r>
      <w:r w:rsidRPr="00AF318C">
        <w:rPr>
          <w:rFonts w:ascii="Calibri" w:hAnsi="Calibri" w:cs="Calibri"/>
          <w:sz w:val="22"/>
          <w:szCs w:val="22"/>
        </w:rPr>
        <w:t xml:space="preserve"> e </w:t>
      </w:r>
      <w:proofErr w:type="spellStart"/>
      <w:r w:rsidRPr="00AF318C">
        <w:rPr>
          <w:rStyle w:val="CodiceHTML"/>
          <w:rFonts w:ascii="Calibri" w:hAnsi="Calibri" w:cs="Calibri"/>
          <w:sz w:val="22"/>
          <w:szCs w:val="22"/>
        </w:rPr>
        <w:t>ListBoxItem</w:t>
      </w:r>
      <w:proofErr w:type="spellEnd"/>
      <w:r w:rsidRPr="00AF318C">
        <w:rPr>
          <w:rFonts w:ascii="Calibri" w:hAnsi="Calibri" w:cs="Calibri"/>
          <w:sz w:val="22"/>
          <w:szCs w:val="22"/>
        </w:rPr>
        <w:t>. Questi stili personalizzano l'aspetto dell'applicazione, come i colori dei testi, la selezione, il comportamento al passaggio del mouse e l'aspetto degli elementi selezionati.</w:t>
      </w:r>
    </w:p>
    <w:p w14:paraId="2DA7E09B" w14:textId="77777777" w:rsidR="001573EC" w:rsidRDefault="00AF318C" w:rsidP="001573EC">
      <w:pPr>
        <w:spacing w:after="120"/>
        <w:rPr>
          <w:rFonts w:ascii="Calibri" w:hAnsi="Calibri" w:cs="Calibri"/>
          <w:sz w:val="22"/>
          <w:szCs w:val="22"/>
        </w:rPr>
      </w:pPr>
      <w:r w:rsidRPr="00AF318C">
        <w:rPr>
          <w:rFonts w:ascii="Calibri" w:hAnsi="Calibri" w:cs="Calibri"/>
          <w:sz w:val="22"/>
          <w:szCs w:val="22"/>
        </w:rPr>
        <w:t xml:space="preserve">Nel blocco </w:t>
      </w:r>
      <w:r w:rsidRPr="00AF318C">
        <w:rPr>
          <w:rStyle w:val="CodiceHTML"/>
          <w:rFonts w:ascii="Calibri" w:hAnsi="Calibri" w:cs="Calibri"/>
          <w:sz w:val="22"/>
          <w:szCs w:val="22"/>
        </w:rPr>
        <w:t>&lt;</w:t>
      </w:r>
      <w:proofErr w:type="spellStart"/>
      <w:r w:rsidRPr="00AF318C">
        <w:rPr>
          <w:rStyle w:val="CodiceHTML"/>
          <w:rFonts w:ascii="Calibri" w:hAnsi="Calibri" w:cs="Calibri"/>
          <w:sz w:val="22"/>
          <w:szCs w:val="22"/>
        </w:rPr>
        <w:t>Application.DataTemplates</w:t>
      </w:r>
      <w:proofErr w:type="spellEnd"/>
      <w:r w:rsidRPr="00AF318C">
        <w:rPr>
          <w:rStyle w:val="CodiceHTML"/>
          <w:rFonts w:ascii="Calibri" w:hAnsi="Calibri" w:cs="Calibri"/>
          <w:sz w:val="22"/>
          <w:szCs w:val="22"/>
        </w:rPr>
        <w:t>&gt;</w:t>
      </w:r>
      <w:r w:rsidRPr="00AF318C">
        <w:rPr>
          <w:rFonts w:ascii="Calibri" w:hAnsi="Calibri" w:cs="Calibri"/>
          <w:sz w:val="22"/>
          <w:szCs w:val="22"/>
        </w:rPr>
        <w:t xml:space="preserve">, viene configurato un </w:t>
      </w:r>
      <w:proofErr w:type="spellStart"/>
      <w:r w:rsidRPr="00AF318C">
        <w:rPr>
          <w:rStyle w:val="Enfasigrassetto"/>
          <w:rFonts w:ascii="Calibri" w:hAnsi="Calibri" w:cs="Calibri"/>
          <w:sz w:val="22"/>
          <w:szCs w:val="22"/>
        </w:rPr>
        <w:t>ViewLocator</w:t>
      </w:r>
      <w:proofErr w:type="spellEnd"/>
      <w:r w:rsidRPr="00AF318C">
        <w:rPr>
          <w:rFonts w:ascii="Calibri" w:hAnsi="Calibri" w:cs="Calibri"/>
          <w:sz w:val="22"/>
          <w:szCs w:val="22"/>
        </w:rPr>
        <w:t xml:space="preserve">, che si occupa di mappare automaticamente le viste ai rispettivi </w:t>
      </w:r>
      <w:proofErr w:type="spellStart"/>
      <w:r w:rsidRPr="00AF318C">
        <w:rPr>
          <w:rFonts w:ascii="Calibri" w:hAnsi="Calibri" w:cs="Calibri"/>
          <w:sz w:val="22"/>
          <w:szCs w:val="22"/>
        </w:rPr>
        <w:t>ViewModel</w:t>
      </w:r>
      <w:proofErr w:type="spellEnd"/>
      <w:r w:rsidRPr="00AF318C">
        <w:rPr>
          <w:rFonts w:ascii="Calibri" w:hAnsi="Calibri" w:cs="Calibri"/>
          <w:sz w:val="22"/>
          <w:szCs w:val="22"/>
        </w:rPr>
        <w:t xml:space="preserve">. Questo pattern è molto utile per applicazioni MVVM dove il </w:t>
      </w:r>
      <w:proofErr w:type="spellStart"/>
      <w:r w:rsidRPr="00AF318C">
        <w:rPr>
          <w:rFonts w:ascii="Calibri" w:hAnsi="Calibri" w:cs="Calibri"/>
          <w:sz w:val="22"/>
          <w:szCs w:val="22"/>
        </w:rPr>
        <w:t>ViewLocator</w:t>
      </w:r>
      <w:proofErr w:type="spellEnd"/>
      <w:r w:rsidRPr="00AF318C">
        <w:rPr>
          <w:rFonts w:ascii="Calibri" w:hAnsi="Calibri" w:cs="Calibri"/>
          <w:sz w:val="22"/>
          <w:szCs w:val="22"/>
        </w:rPr>
        <w:t xml:space="preserve"> permette di associare in modo dinamico una vista a un </w:t>
      </w:r>
      <w:proofErr w:type="spellStart"/>
      <w:r w:rsidRPr="00AF318C">
        <w:rPr>
          <w:rFonts w:ascii="Calibri" w:hAnsi="Calibri" w:cs="Calibri"/>
          <w:sz w:val="22"/>
          <w:szCs w:val="22"/>
        </w:rPr>
        <w:t>ViewModel</w:t>
      </w:r>
      <w:proofErr w:type="spellEnd"/>
      <w:r w:rsidRPr="00AF318C">
        <w:rPr>
          <w:rFonts w:ascii="Calibri" w:hAnsi="Calibri" w:cs="Calibri"/>
          <w:sz w:val="22"/>
          <w:szCs w:val="22"/>
        </w:rPr>
        <w:t xml:space="preserve"> senza dover scrivere codice manuale per ciascun collegamento tra </w:t>
      </w:r>
      <w:proofErr w:type="spellStart"/>
      <w:r w:rsidRPr="00AF318C">
        <w:rPr>
          <w:rFonts w:ascii="Calibri" w:hAnsi="Calibri" w:cs="Calibri"/>
          <w:sz w:val="22"/>
          <w:szCs w:val="22"/>
        </w:rPr>
        <w:t>View</w:t>
      </w:r>
      <w:proofErr w:type="spellEnd"/>
      <w:r w:rsidRPr="00AF318C">
        <w:rPr>
          <w:rFonts w:ascii="Calibri" w:hAnsi="Calibri" w:cs="Calibri"/>
          <w:sz w:val="22"/>
          <w:szCs w:val="22"/>
        </w:rPr>
        <w:t xml:space="preserve"> e </w:t>
      </w:r>
      <w:proofErr w:type="spellStart"/>
      <w:r w:rsidRPr="00AF318C">
        <w:rPr>
          <w:rFonts w:ascii="Calibri" w:hAnsi="Calibri" w:cs="Calibri"/>
          <w:sz w:val="22"/>
          <w:szCs w:val="22"/>
        </w:rPr>
        <w:t>ViewModel</w:t>
      </w:r>
      <w:proofErr w:type="spellEnd"/>
      <w:r w:rsidRPr="00AF318C">
        <w:rPr>
          <w:rFonts w:ascii="Calibri" w:hAnsi="Calibri" w:cs="Calibri"/>
          <w:sz w:val="22"/>
          <w:szCs w:val="22"/>
        </w:rPr>
        <w:t xml:space="preserve">. </w:t>
      </w:r>
    </w:p>
    <w:p w14:paraId="563DE0D1" w14:textId="64BDA6EC" w:rsidR="001573EC" w:rsidRPr="005C4548" w:rsidRDefault="001573EC" w:rsidP="001573EC">
      <w:pPr>
        <w:spacing w:after="120"/>
        <w:rPr>
          <w:rFonts w:ascii="Calibri" w:hAnsi="Calibri" w:cs="Calibri"/>
          <w:b/>
          <w:bCs/>
          <w:i/>
          <w:iCs/>
          <w:sz w:val="22"/>
          <w:szCs w:val="22"/>
        </w:rPr>
      </w:pPr>
      <w:r w:rsidRPr="00AF318C">
        <w:rPr>
          <w:rFonts w:ascii="Calibri" w:hAnsi="Calibri" w:cs="Calibri"/>
          <w:sz w:val="22"/>
          <w:szCs w:val="22"/>
        </w:rPr>
        <w:t xml:space="preserve">Il </w:t>
      </w:r>
      <w:proofErr w:type="spellStart"/>
      <w:r w:rsidRPr="00AF318C">
        <w:rPr>
          <w:rStyle w:val="Enfasigrassetto"/>
          <w:rFonts w:ascii="Calibri" w:hAnsi="Calibri" w:cs="Calibri"/>
          <w:sz w:val="22"/>
          <w:szCs w:val="22"/>
        </w:rPr>
        <w:t>ViewLocator</w:t>
      </w:r>
      <w:proofErr w:type="spellEnd"/>
      <w:r w:rsidRPr="00AF318C">
        <w:rPr>
          <w:rFonts w:ascii="Calibri" w:hAnsi="Calibri" w:cs="Calibri"/>
          <w:sz w:val="22"/>
          <w:szCs w:val="22"/>
        </w:rPr>
        <w:t xml:space="preserve"> </w:t>
      </w:r>
      <w:r>
        <w:rPr>
          <w:rFonts w:ascii="Calibri" w:hAnsi="Calibri" w:cs="Calibri"/>
          <w:sz w:val="22"/>
          <w:szCs w:val="22"/>
        </w:rPr>
        <w:t xml:space="preserve">ha la </w:t>
      </w:r>
      <w:r w:rsidRPr="00AF318C">
        <w:rPr>
          <w:rFonts w:ascii="Calibri" w:hAnsi="Calibri" w:cs="Calibri"/>
          <w:sz w:val="22"/>
          <w:szCs w:val="22"/>
        </w:rPr>
        <w:t xml:space="preserve">funzione principale di associare dinamicamente le viste ai rispettivi </w:t>
      </w:r>
      <w:proofErr w:type="spellStart"/>
      <w:r w:rsidRPr="00AF318C">
        <w:rPr>
          <w:rFonts w:ascii="Calibri" w:hAnsi="Calibri" w:cs="Calibri"/>
          <w:sz w:val="22"/>
          <w:szCs w:val="22"/>
        </w:rPr>
        <w:t>ViewModel</w:t>
      </w:r>
      <w:proofErr w:type="spellEnd"/>
      <w:r w:rsidRPr="00AF318C">
        <w:rPr>
          <w:rFonts w:ascii="Calibri" w:hAnsi="Calibri" w:cs="Calibri"/>
          <w:sz w:val="22"/>
          <w:szCs w:val="22"/>
        </w:rPr>
        <w:t xml:space="preserve">. Questo viene fatto utilizzando il nome completo del tipo del </w:t>
      </w:r>
      <w:proofErr w:type="spellStart"/>
      <w:r w:rsidRPr="00AF318C">
        <w:rPr>
          <w:rFonts w:ascii="Calibri" w:hAnsi="Calibri" w:cs="Calibri"/>
          <w:sz w:val="22"/>
          <w:szCs w:val="22"/>
        </w:rPr>
        <w:t>ViewModel</w:t>
      </w:r>
      <w:proofErr w:type="spellEnd"/>
      <w:r w:rsidRPr="00AF318C">
        <w:rPr>
          <w:rFonts w:ascii="Calibri" w:hAnsi="Calibri" w:cs="Calibri"/>
          <w:sz w:val="22"/>
          <w:szCs w:val="22"/>
        </w:rPr>
        <w:t xml:space="preserve">. Il </w:t>
      </w:r>
      <w:r w:rsidRPr="00AF318C">
        <w:rPr>
          <w:rStyle w:val="CodiceHTML"/>
          <w:rFonts w:ascii="Calibri" w:hAnsi="Calibri" w:cs="Calibri"/>
          <w:sz w:val="22"/>
          <w:szCs w:val="22"/>
        </w:rPr>
        <w:t>Build</w:t>
      </w:r>
      <w:r w:rsidRPr="00AF318C">
        <w:rPr>
          <w:rFonts w:ascii="Calibri" w:hAnsi="Calibri" w:cs="Calibri"/>
          <w:sz w:val="22"/>
          <w:szCs w:val="22"/>
        </w:rPr>
        <w:t xml:space="preserve"> del </w:t>
      </w:r>
      <w:proofErr w:type="spellStart"/>
      <w:r w:rsidRPr="00AF318C">
        <w:rPr>
          <w:rStyle w:val="CodiceHTML"/>
          <w:rFonts w:ascii="Calibri" w:hAnsi="Calibri" w:cs="Calibri"/>
          <w:sz w:val="22"/>
          <w:szCs w:val="22"/>
        </w:rPr>
        <w:t>ViewLocator</w:t>
      </w:r>
      <w:proofErr w:type="spellEnd"/>
      <w:r w:rsidRPr="00AF318C">
        <w:rPr>
          <w:rFonts w:ascii="Calibri" w:hAnsi="Calibri" w:cs="Calibri"/>
          <w:sz w:val="22"/>
          <w:szCs w:val="22"/>
        </w:rPr>
        <w:t xml:space="preserve"> esegue una logica semplice: dato un parametro (che rappresenta il </w:t>
      </w:r>
      <w:proofErr w:type="spellStart"/>
      <w:r w:rsidRPr="00AF318C">
        <w:rPr>
          <w:rFonts w:ascii="Calibri" w:hAnsi="Calibri" w:cs="Calibri"/>
          <w:sz w:val="22"/>
          <w:szCs w:val="22"/>
        </w:rPr>
        <w:t>ViewModel</w:t>
      </w:r>
      <w:proofErr w:type="spellEnd"/>
      <w:r w:rsidRPr="00AF318C">
        <w:rPr>
          <w:rFonts w:ascii="Calibri" w:hAnsi="Calibri" w:cs="Calibri"/>
          <w:sz w:val="22"/>
          <w:szCs w:val="22"/>
        </w:rPr>
        <w:t>), il nome del tipo viene manipolato sostituendo la parola "</w:t>
      </w:r>
      <w:proofErr w:type="spellStart"/>
      <w:r w:rsidRPr="00AF318C">
        <w:rPr>
          <w:rFonts w:ascii="Calibri" w:hAnsi="Calibri" w:cs="Calibri"/>
          <w:sz w:val="22"/>
          <w:szCs w:val="22"/>
        </w:rPr>
        <w:t>ViewModel</w:t>
      </w:r>
      <w:proofErr w:type="spellEnd"/>
      <w:r w:rsidRPr="00AF318C">
        <w:rPr>
          <w:rFonts w:ascii="Calibri" w:hAnsi="Calibri" w:cs="Calibri"/>
          <w:sz w:val="22"/>
          <w:szCs w:val="22"/>
        </w:rPr>
        <w:t>" con "</w:t>
      </w:r>
      <w:proofErr w:type="spellStart"/>
      <w:r w:rsidRPr="00AF318C">
        <w:rPr>
          <w:rFonts w:ascii="Calibri" w:hAnsi="Calibri" w:cs="Calibri"/>
          <w:sz w:val="22"/>
          <w:szCs w:val="22"/>
        </w:rPr>
        <w:t>View</w:t>
      </w:r>
      <w:proofErr w:type="spellEnd"/>
      <w:r w:rsidRPr="00AF318C">
        <w:rPr>
          <w:rFonts w:ascii="Calibri" w:hAnsi="Calibri" w:cs="Calibri"/>
          <w:sz w:val="22"/>
          <w:szCs w:val="22"/>
        </w:rPr>
        <w:t xml:space="preserve">" per ottenere il nome della vista corrispondente. Se la vista esiste, viene creata e restituita, altrimenti viene visualizzato un </w:t>
      </w:r>
      <w:proofErr w:type="spellStart"/>
      <w:r w:rsidRPr="00AF318C">
        <w:rPr>
          <w:rStyle w:val="CodiceHTML"/>
          <w:rFonts w:ascii="Calibri" w:hAnsi="Calibri" w:cs="Calibri"/>
          <w:sz w:val="22"/>
          <w:szCs w:val="22"/>
        </w:rPr>
        <w:t>TextBlock</w:t>
      </w:r>
      <w:proofErr w:type="spellEnd"/>
      <w:r w:rsidRPr="00AF318C">
        <w:rPr>
          <w:rFonts w:ascii="Calibri" w:hAnsi="Calibri" w:cs="Calibri"/>
          <w:sz w:val="22"/>
          <w:szCs w:val="22"/>
        </w:rPr>
        <w:t xml:space="preserve"> con un messaggio di errore che indica che la vista non è stata trovata.</w:t>
      </w:r>
      <w:r>
        <w:rPr>
          <w:rFonts w:ascii="Calibri" w:hAnsi="Calibri" w:cs="Calibri"/>
          <w:sz w:val="22"/>
          <w:szCs w:val="22"/>
        </w:rPr>
        <w:t xml:space="preserve"> </w:t>
      </w:r>
      <w:r w:rsidRPr="00AF318C">
        <w:rPr>
          <w:rFonts w:ascii="Calibri" w:hAnsi="Calibri" w:cs="Calibri"/>
          <w:sz w:val="22"/>
          <w:szCs w:val="22"/>
        </w:rPr>
        <w:t xml:space="preserve">Inoltre, il </w:t>
      </w:r>
      <w:r w:rsidRPr="00AF318C">
        <w:rPr>
          <w:rStyle w:val="CodiceHTML"/>
          <w:rFonts w:ascii="Calibri" w:hAnsi="Calibri" w:cs="Calibri"/>
          <w:sz w:val="22"/>
          <w:szCs w:val="22"/>
        </w:rPr>
        <w:t>Match</w:t>
      </w:r>
      <w:r w:rsidRPr="00AF318C">
        <w:rPr>
          <w:rFonts w:ascii="Calibri" w:hAnsi="Calibri" w:cs="Calibri"/>
          <w:sz w:val="22"/>
          <w:szCs w:val="22"/>
        </w:rPr>
        <w:t xml:space="preserve"> verifica se il parametro passato è un'istanza di </w:t>
      </w:r>
      <w:proofErr w:type="spellStart"/>
      <w:r w:rsidRPr="00AF318C">
        <w:rPr>
          <w:rStyle w:val="CodiceHTML"/>
          <w:rFonts w:ascii="Calibri" w:hAnsi="Calibri" w:cs="Calibri"/>
          <w:sz w:val="22"/>
          <w:szCs w:val="22"/>
        </w:rPr>
        <w:t>ViewModelBase</w:t>
      </w:r>
      <w:proofErr w:type="spellEnd"/>
      <w:r w:rsidRPr="00AF318C">
        <w:rPr>
          <w:rFonts w:ascii="Calibri" w:hAnsi="Calibri" w:cs="Calibri"/>
          <w:sz w:val="22"/>
          <w:szCs w:val="22"/>
        </w:rPr>
        <w:t xml:space="preserve">. Questo è essenziale per determinare se il </w:t>
      </w:r>
      <w:proofErr w:type="spellStart"/>
      <w:r w:rsidRPr="00AF318C">
        <w:rPr>
          <w:rStyle w:val="CodiceHTML"/>
          <w:rFonts w:ascii="Calibri" w:hAnsi="Calibri" w:cs="Calibri"/>
          <w:sz w:val="22"/>
          <w:szCs w:val="22"/>
        </w:rPr>
        <w:t>ViewLocator</w:t>
      </w:r>
      <w:proofErr w:type="spellEnd"/>
      <w:r w:rsidRPr="00AF318C">
        <w:rPr>
          <w:rFonts w:ascii="Calibri" w:hAnsi="Calibri" w:cs="Calibri"/>
          <w:sz w:val="22"/>
          <w:szCs w:val="22"/>
        </w:rPr>
        <w:t xml:space="preserve"> deve gestire il collegamento tra il </w:t>
      </w:r>
      <w:proofErr w:type="spellStart"/>
      <w:r w:rsidRPr="00AF318C">
        <w:rPr>
          <w:rFonts w:ascii="Calibri" w:hAnsi="Calibri" w:cs="Calibri"/>
          <w:sz w:val="22"/>
          <w:szCs w:val="22"/>
        </w:rPr>
        <w:t>ViewModel</w:t>
      </w:r>
      <w:proofErr w:type="spellEnd"/>
      <w:r w:rsidRPr="00AF318C">
        <w:rPr>
          <w:rFonts w:ascii="Calibri" w:hAnsi="Calibri" w:cs="Calibri"/>
          <w:sz w:val="22"/>
          <w:szCs w:val="22"/>
        </w:rPr>
        <w:t xml:space="preserve"> e la vista, permettendo così una gestione automatica della navigazione dell'interfaccia utente basata sui </w:t>
      </w:r>
      <w:proofErr w:type="spellStart"/>
      <w:r w:rsidRPr="00AF318C">
        <w:rPr>
          <w:rFonts w:ascii="Calibri" w:hAnsi="Calibri" w:cs="Calibri"/>
          <w:sz w:val="22"/>
          <w:szCs w:val="22"/>
        </w:rPr>
        <w:t>ViewModel</w:t>
      </w:r>
      <w:proofErr w:type="spellEnd"/>
      <w:r w:rsidRPr="00AF318C">
        <w:rPr>
          <w:rFonts w:ascii="Calibri" w:hAnsi="Calibri" w:cs="Calibri"/>
          <w:sz w:val="22"/>
          <w:szCs w:val="22"/>
        </w:rPr>
        <w:t>.</w:t>
      </w:r>
    </w:p>
    <w:p w14:paraId="2C0310EB" w14:textId="223DF877" w:rsidR="00AF318C" w:rsidRPr="00AF318C" w:rsidRDefault="00AF318C" w:rsidP="00AF318C">
      <w:pPr>
        <w:spacing w:after="120"/>
        <w:rPr>
          <w:rFonts w:ascii="Calibri" w:hAnsi="Calibri" w:cs="Calibri"/>
          <w:sz w:val="22"/>
          <w:szCs w:val="22"/>
        </w:rPr>
      </w:pPr>
      <w:proofErr w:type="spellStart"/>
      <w:r w:rsidRPr="00AF318C">
        <w:rPr>
          <w:rStyle w:val="Enfasigrassetto"/>
          <w:rFonts w:ascii="Calibri" w:hAnsi="Calibri" w:cs="Calibri"/>
          <w:sz w:val="22"/>
          <w:szCs w:val="22"/>
        </w:rPr>
        <w:t>Program.cs</w:t>
      </w:r>
      <w:proofErr w:type="spellEnd"/>
      <w:r w:rsidRPr="00AF318C">
        <w:rPr>
          <w:rFonts w:ascii="Calibri" w:hAnsi="Calibri" w:cs="Calibri"/>
          <w:sz w:val="22"/>
          <w:szCs w:val="22"/>
        </w:rPr>
        <w:t xml:space="preserve"> </w:t>
      </w:r>
      <w:r w:rsidR="001573EC">
        <w:rPr>
          <w:rFonts w:ascii="Calibri" w:hAnsi="Calibri" w:cs="Calibri"/>
          <w:sz w:val="22"/>
          <w:szCs w:val="22"/>
        </w:rPr>
        <w:t>rappresenta</w:t>
      </w:r>
      <w:r w:rsidRPr="00AF318C">
        <w:rPr>
          <w:rFonts w:ascii="Calibri" w:hAnsi="Calibri" w:cs="Calibri"/>
          <w:sz w:val="22"/>
          <w:szCs w:val="22"/>
        </w:rPr>
        <w:t xml:space="preserve"> il punto di ingresso dell'applicazione e contiene la logica necessaria per avviare il framework </w:t>
      </w:r>
      <w:proofErr w:type="spellStart"/>
      <w:r w:rsidRPr="00AF318C">
        <w:rPr>
          <w:rFonts w:ascii="Calibri" w:hAnsi="Calibri" w:cs="Calibri"/>
          <w:sz w:val="22"/>
          <w:szCs w:val="22"/>
        </w:rPr>
        <w:t>Avalonia</w:t>
      </w:r>
      <w:proofErr w:type="spellEnd"/>
      <w:r w:rsidRPr="00AF318C">
        <w:rPr>
          <w:rFonts w:ascii="Calibri" w:hAnsi="Calibri" w:cs="Calibri"/>
          <w:sz w:val="22"/>
          <w:szCs w:val="22"/>
        </w:rPr>
        <w:t xml:space="preserve">. Il metodo </w:t>
      </w:r>
      <w:proofErr w:type="spellStart"/>
      <w:proofErr w:type="gramStart"/>
      <w:r w:rsidRPr="00AF318C">
        <w:rPr>
          <w:rStyle w:val="CodiceHTML"/>
          <w:rFonts w:ascii="Calibri" w:hAnsi="Calibri" w:cs="Calibri"/>
          <w:i/>
          <w:iCs/>
          <w:sz w:val="22"/>
          <w:szCs w:val="22"/>
        </w:rPr>
        <w:t>BuildAvaloniaApp</w:t>
      </w:r>
      <w:proofErr w:type="spellEnd"/>
      <w:r w:rsidRPr="00AF318C">
        <w:rPr>
          <w:rStyle w:val="CodiceHTML"/>
          <w:rFonts w:ascii="Calibri" w:hAnsi="Calibri" w:cs="Calibri"/>
          <w:i/>
          <w:iCs/>
          <w:sz w:val="22"/>
          <w:szCs w:val="22"/>
        </w:rPr>
        <w:t>(</w:t>
      </w:r>
      <w:proofErr w:type="gramEnd"/>
      <w:r w:rsidRPr="00AF318C">
        <w:rPr>
          <w:rStyle w:val="CodiceHTML"/>
          <w:rFonts w:ascii="Calibri" w:hAnsi="Calibri" w:cs="Calibri"/>
          <w:i/>
          <w:iCs/>
          <w:sz w:val="22"/>
          <w:szCs w:val="22"/>
        </w:rPr>
        <w:t>)</w:t>
      </w:r>
      <w:r w:rsidRPr="00AF318C">
        <w:rPr>
          <w:rFonts w:ascii="Calibri" w:hAnsi="Calibri" w:cs="Calibri"/>
          <w:sz w:val="22"/>
          <w:szCs w:val="22"/>
        </w:rPr>
        <w:t xml:space="preserve"> è utilizzato per configurare il framework </w:t>
      </w:r>
      <w:proofErr w:type="spellStart"/>
      <w:r w:rsidRPr="00AF318C">
        <w:rPr>
          <w:rFonts w:ascii="Calibri" w:hAnsi="Calibri" w:cs="Calibri"/>
          <w:sz w:val="22"/>
          <w:szCs w:val="22"/>
        </w:rPr>
        <w:t>Avalonia</w:t>
      </w:r>
      <w:proofErr w:type="spellEnd"/>
      <w:r w:rsidRPr="00AF318C">
        <w:rPr>
          <w:rFonts w:ascii="Calibri" w:hAnsi="Calibri" w:cs="Calibri"/>
          <w:sz w:val="22"/>
          <w:szCs w:val="22"/>
        </w:rPr>
        <w:t>, specificando l'applicazione da avviare (</w:t>
      </w:r>
      <w:r w:rsidRPr="00AF318C">
        <w:rPr>
          <w:rStyle w:val="CodiceHTML"/>
          <w:rFonts w:ascii="Calibri" w:hAnsi="Calibri" w:cs="Calibri"/>
          <w:sz w:val="22"/>
          <w:szCs w:val="22"/>
        </w:rPr>
        <w:t>App</w:t>
      </w:r>
      <w:r w:rsidRPr="00AF318C">
        <w:rPr>
          <w:rFonts w:ascii="Calibri" w:hAnsi="Calibri" w:cs="Calibri"/>
          <w:sz w:val="22"/>
          <w:szCs w:val="22"/>
        </w:rPr>
        <w:t xml:space="preserve">) e le opzioni relative alla piattaforma (ad esempio, il rilevamento automatico della piattaforma). Viene anche configurato un log di traccia per il debug, e il metodo </w:t>
      </w:r>
      <w:proofErr w:type="spellStart"/>
      <w:proofErr w:type="gramStart"/>
      <w:r w:rsidRPr="00AF318C">
        <w:rPr>
          <w:rStyle w:val="CodiceHTML"/>
          <w:rFonts w:ascii="Calibri" w:hAnsi="Calibri" w:cs="Calibri"/>
          <w:i/>
          <w:iCs/>
          <w:sz w:val="22"/>
          <w:szCs w:val="22"/>
        </w:rPr>
        <w:t>StartWithClassicDesktopLifetime</w:t>
      </w:r>
      <w:proofErr w:type="spellEnd"/>
      <w:r w:rsidRPr="00AF318C">
        <w:rPr>
          <w:rStyle w:val="CodiceHTML"/>
          <w:rFonts w:ascii="Calibri" w:hAnsi="Calibri" w:cs="Calibri"/>
          <w:i/>
          <w:iCs/>
          <w:sz w:val="22"/>
          <w:szCs w:val="22"/>
        </w:rPr>
        <w:t>(</w:t>
      </w:r>
      <w:proofErr w:type="gramEnd"/>
      <w:r w:rsidRPr="00AF318C">
        <w:rPr>
          <w:rStyle w:val="CodiceHTML"/>
          <w:rFonts w:ascii="Calibri" w:hAnsi="Calibri" w:cs="Calibri"/>
          <w:i/>
          <w:iCs/>
          <w:sz w:val="22"/>
          <w:szCs w:val="22"/>
        </w:rPr>
        <w:t>)</w:t>
      </w:r>
      <w:r w:rsidRPr="00AF318C">
        <w:rPr>
          <w:rFonts w:ascii="Calibri" w:hAnsi="Calibri" w:cs="Calibri"/>
          <w:sz w:val="22"/>
          <w:szCs w:val="22"/>
        </w:rPr>
        <w:t xml:space="preserve"> avvia l'applicazione in modalità desktop tradizionale, per Windows, </w:t>
      </w:r>
      <w:proofErr w:type="spellStart"/>
      <w:r w:rsidRPr="00AF318C">
        <w:rPr>
          <w:rFonts w:ascii="Calibri" w:hAnsi="Calibri" w:cs="Calibri"/>
          <w:sz w:val="22"/>
          <w:szCs w:val="22"/>
        </w:rPr>
        <w:t>macOS</w:t>
      </w:r>
      <w:proofErr w:type="spellEnd"/>
      <w:r w:rsidRPr="00AF318C">
        <w:rPr>
          <w:rFonts w:ascii="Calibri" w:hAnsi="Calibri" w:cs="Calibri"/>
          <w:sz w:val="22"/>
          <w:szCs w:val="22"/>
        </w:rPr>
        <w:t xml:space="preserve"> e Linux.</w:t>
      </w:r>
    </w:p>
    <w:p w14:paraId="66A4D66E" w14:textId="357DC4B9" w:rsidR="00A946DD" w:rsidRDefault="00A946DD" w:rsidP="00AF318C">
      <w:pPr>
        <w:pStyle w:val="Titolo3"/>
        <w:numPr>
          <w:ilvl w:val="2"/>
          <w:numId w:val="35"/>
        </w:numPr>
        <w:tabs>
          <w:tab w:val="left" w:pos="0"/>
        </w:tabs>
        <w:ind w:left="426" w:hanging="426"/>
        <w:rPr>
          <w:color w:val="000000" w:themeColor="text1"/>
          <w:sz w:val="32"/>
          <w:szCs w:val="32"/>
        </w:rPr>
      </w:pPr>
      <w:bookmarkStart w:id="9" w:name="_Toc194401436"/>
      <w:r w:rsidRPr="00A946DD">
        <w:rPr>
          <w:color w:val="000000" w:themeColor="text1"/>
          <w:sz w:val="32"/>
          <w:szCs w:val="32"/>
        </w:rPr>
        <w:t>Dettagli librerie utilizzate</w:t>
      </w:r>
      <w:bookmarkEnd w:id="9"/>
    </w:p>
    <w:p w14:paraId="3DAB8439" w14:textId="1D1114B9" w:rsidR="001D0596" w:rsidRPr="001D0596" w:rsidRDefault="001D0596" w:rsidP="001D0596">
      <w:pPr>
        <w:spacing w:before="100" w:beforeAutospacing="1" w:after="100" w:afterAutospacing="1"/>
        <w:rPr>
          <w:rFonts w:ascii="Calibri" w:hAnsi="Calibri" w:cs="Calibri"/>
          <w:sz w:val="22"/>
          <w:szCs w:val="22"/>
        </w:rPr>
      </w:pPr>
      <w:proofErr w:type="spellStart"/>
      <w:r w:rsidRPr="001D0596">
        <w:rPr>
          <w:rStyle w:val="Enfasigrassetto"/>
          <w:rFonts w:ascii="Calibri" w:hAnsi="Calibri" w:cs="Calibri"/>
          <w:sz w:val="22"/>
          <w:szCs w:val="22"/>
        </w:rPr>
        <w:t>CommunityToolkit.Mvvm</w:t>
      </w:r>
      <w:proofErr w:type="spellEnd"/>
      <w:r w:rsidRPr="001D0596">
        <w:rPr>
          <w:rFonts w:ascii="Calibri" w:hAnsi="Calibri" w:cs="Calibri"/>
          <w:sz w:val="22"/>
          <w:szCs w:val="22"/>
        </w:rPr>
        <w:t xml:space="preserve"> è una libreria parte del Community Toolkit di Microsoft, progettata per semplificare la creazione di applicazioni MVVM in .NET. </w:t>
      </w:r>
      <w:r>
        <w:rPr>
          <w:rFonts w:ascii="Calibri" w:hAnsi="Calibri" w:cs="Calibri"/>
          <w:sz w:val="22"/>
          <w:szCs w:val="22"/>
        </w:rPr>
        <w:br/>
      </w:r>
      <w:r w:rsidRPr="001D0596">
        <w:rPr>
          <w:rFonts w:ascii="Calibri" w:hAnsi="Calibri" w:cs="Calibri"/>
          <w:sz w:val="22"/>
          <w:szCs w:val="22"/>
        </w:rPr>
        <w:t xml:space="preserve">Essa offre una serie di strumenti che semplificano la gestione dello stato e la comunicazione tra la UI e i </w:t>
      </w:r>
      <w:proofErr w:type="spellStart"/>
      <w:r w:rsidRPr="001D0596">
        <w:rPr>
          <w:rFonts w:ascii="Calibri" w:hAnsi="Calibri" w:cs="Calibri"/>
          <w:sz w:val="22"/>
          <w:szCs w:val="22"/>
        </w:rPr>
        <w:t>ViewModel</w:t>
      </w:r>
      <w:proofErr w:type="spellEnd"/>
      <w:r w:rsidRPr="001D0596">
        <w:rPr>
          <w:rFonts w:ascii="Calibri" w:hAnsi="Calibri" w:cs="Calibri"/>
          <w:sz w:val="22"/>
          <w:szCs w:val="22"/>
        </w:rPr>
        <w:t xml:space="preserve">, riducendo la quantità di codice </w:t>
      </w:r>
      <w:proofErr w:type="spellStart"/>
      <w:r w:rsidRPr="001D0596">
        <w:rPr>
          <w:rFonts w:ascii="Calibri" w:hAnsi="Calibri" w:cs="Calibri"/>
          <w:sz w:val="22"/>
          <w:szCs w:val="22"/>
        </w:rPr>
        <w:t>boilerplate</w:t>
      </w:r>
      <w:proofErr w:type="spellEnd"/>
      <w:r w:rsidRPr="001D0596">
        <w:rPr>
          <w:rFonts w:ascii="Calibri" w:hAnsi="Calibri" w:cs="Calibri"/>
          <w:sz w:val="22"/>
          <w:szCs w:val="22"/>
        </w:rPr>
        <w:t xml:space="preserve"> necessario. Tra le sue caratteristiche principali vi sono gli attributi come </w:t>
      </w:r>
      <w:proofErr w:type="spellStart"/>
      <w:r w:rsidRPr="001D0596">
        <w:rPr>
          <w:rStyle w:val="CodiceHTML"/>
          <w:rFonts w:ascii="Calibri" w:hAnsi="Calibri" w:cs="Calibri"/>
          <w:i/>
          <w:iCs/>
          <w:sz w:val="22"/>
          <w:szCs w:val="22"/>
        </w:rPr>
        <w:t>ObservableProperty</w:t>
      </w:r>
      <w:proofErr w:type="spellEnd"/>
      <w:r w:rsidRPr="001D0596">
        <w:rPr>
          <w:rFonts w:ascii="Calibri" w:hAnsi="Calibri" w:cs="Calibri"/>
          <w:sz w:val="22"/>
          <w:szCs w:val="22"/>
        </w:rPr>
        <w:t xml:space="preserve">, che automatizzano la </w:t>
      </w:r>
      <w:r w:rsidRPr="001D0596">
        <w:rPr>
          <w:rFonts w:ascii="Calibri" w:hAnsi="Calibri" w:cs="Calibri"/>
          <w:sz w:val="22"/>
          <w:szCs w:val="22"/>
        </w:rPr>
        <w:lastRenderedPageBreak/>
        <w:t xml:space="preserve">creazione delle proprietà osservabili, e comandi come </w:t>
      </w:r>
      <w:proofErr w:type="spellStart"/>
      <w:r w:rsidRPr="001D0596">
        <w:rPr>
          <w:rStyle w:val="CodiceHTML"/>
          <w:rFonts w:ascii="Calibri" w:hAnsi="Calibri" w:cs="Calibri"/>
          <w:i/>
          <w:iCs/>
          <w:sz w:val="22"/>
          <w:szCs w:val="22"/>
        </w:rPr>
        <w:t>RelayCommand</w:t>
      </w:r>
      <w:proofErr w:type="spellEnd"/>
      <w:r w:rsidRPr="001D0596">
        <w:rPr>
          <w:rFonts w:ascii="Calibri" w:hAnsi="Calibri" w:cs="Calibri"/>
          <w:sz w:val="22"/>
          <w:szCs w:val="22"/>
        </w:rPr>
        <w:t xml:space="preserve">, che semplificano la gestione degli eventi e delle azioni dell'utente, senza la necessità di implementare interfacce come </w:t>
      </w:r>
      <w:proofErr w:type="spellStart"/>
      <w:r w:rsidRPr="001D0596">
        <w:rPr>
          <w:rStyle w:val="CodiceHTML"/>
          <w:rFonts w:ascii="Calibri" w:hAnsi="Calibri" w:cs="Calibri"/>
          <w:sz w:val="22"/>
          <w:szCs w:val="22"/>
        </w:rPr>
        <w:t>ICommand</w:t>
      </w:r>
      <w:proofErr w:type="spellEnd"/>
      <w:r w:rsidRPr="001D0596">
        <w:rPr>
          <w:rFonts w:ascii="Calibri" w:hAnsi="Calibri" w:cs="Calibri"/>
          <w:sz w:val="22"/>
          <w:szCs w:val="22"/>
        </w:rPr>
        <w:t xml:space="preserve">. Questo approccio rende lo sviluppo più rapido e meno propenso a errori, migliorando la leggibilità e la manutenzione del codice. </w:t>
      </w:r>
      <w:r>
        <w:rPr>
          <w:rFonts w:ascii="Calibri" w:hAnsi="Calibri" w:cs="Calibri"/>
          <w:sz w:val="22"/>
          <w:szCs w:val="22"/>
        </w:rPr>
        <w:br/>
      </w:r>
      <w:r w:rsidRPr="001D0596">
        <w:rPr>
          <w:rFonts w:ascii="Calibri" w:hAnsi="Calibri" w:cs="Calibri"/>
          <w:sz w:val="22"/>
          <w:szCs w:val="22"/>
        </w:rPr>
        <w:t>Nell</w:t>
      </w:r>
      <w:r>
        <w:rPr>
          <w:rFonts w:ascii="Calibri" w:hAnsi="Calibri" w:cs="Calibri"/>
          <w:sz w:val="22"/>
          <w:szCs w:val="22"/>
        </w:rPr>
        <w:t>’</w:t>
      </w:r>
      <w:r w:rsidRPr="001D0596">
        <w:rPr>
          <w:rFonts w:ascii="Calibri" w:hAnsi="Calibri" w:cs="Calibri"/>
          <w:sz w:val="22"/>
          <w:szCs w:val="22"/>
        </w:rPr>
        <w:t xml:space="preserve">applicazione, abbiamo sfruttato </w:t>
      </w:r>
      <w:proofErr w:type="spellStart"/>
      <w:r w:rsidRPr="001D0596">
        <w:rPr>
          <w:rStyle w:val="CodiceHTML"/>
          <w:rFonts w:ascii="Calibri" w:hAnsi="Calibri" w:cs="Calibri"/>
          <w:sz w:val="22"/>
          <w:szCs w:val="22"/>
        </w:rPr>
        <w:t>CommunityToolkit.Mvvm</w:t>
      </w:r>
      <w:proofErr w:type="spellEnd"/>
      <w:r w:rsidRPr="001D0596">
        <w:rPr>
          <w:rFonts w:ascii="Calibri" w:hAnsi="Calibri" w:cs="Calibri"/>
          <w:sz w:val="22"/>
          <w:szCs w:val="22"/>
        </w:rPr>
        <w:t xml:space="preserve"> per gestire la logica di interazione tra la UI e i dati</w:t>
      </w:r>
      <w:r>
        <w:rPr>
          <w:rFonts w:ascii="Calibri" w:hAnsi="Calibri" w:cs="Calibri"/>
          <w:sz w:val="22"/>
          <w:szCs w:val="22"/>
        </w:rPr>
        <w:t>.</w:t>
      </w:r>
    </w:p>
    <w:p w14:paraId="0B03A5E9" w14:textId="2F118EC0" w:rsidR="00AB5B62" w:rsidRPr="001D0596" w:rsidRDefault="001D0596" w:rsidP="001D0596">
      <w:pPr>
        <w:spacing w:before="100" w:beforeAutospacing="1" w:after="100" w:afterAutospacing="1"/>
        <w:rPr>
          <w:rFonts w:ascii="Calibri" w:hAnsi="Calibri" w:cs="Calibri"/>
          <w:sz w:val="22"/>
          <w:szCs w:val="22"/>
        </w:rPr>
      </w:pPr>
      <w:proofErr w:type="spellStart"/>
      <w:r w:rsidRPr="001D0596">
        <w:rPr>
          <w:rStyle w:val="Enfasigrassetto"/>
          <w:rFonts w:ascii="Calibri" w:hAnsi="Calibri" w:cs="Calibri"/>
          <w:sz w:val="22"/>
          <w:szCs w:val="22"/>
        </w:rPr>
        <w:t>MapsUI</w:t>
      </w:r>
      <w:proofErr w:type="spellEnd"/>
      <w:r w:rsidRPr="001D0596">
        <w:rPr>
          <w:rFonts w:ascii="Calibri" w:hAnsi="Calibri" w:cs="Calibri"/>
          <w:sz w:val="22"/>
          <w:szCs w:val="22"/>
        </w:rPr>
        <w:t xml:space="preserve">, d'altra parte, è una libreria per .NET che consente di integrare mappe interattive nelle applicazioni, utilizzando una vasta gamma di mappe da diverse fonti, come </w:t>
      </w:r>
      <w:proofErr w:type="spellStart"/>
      <w:r w:rsidRPr="001D0596">
        <w:rPr>
          <w:rFonts w:ascii="Calibri" w:hAnsi="Calibri" w:cs="Calibri"/>
          <w:sz w:val="22"/>
          <w:szCs w:val="22"/>
        </w:rPr>
        <w:t>OpenStreetMap</w:t>
      </w:r>
      <w:proofErr w:type="spellEnd"/>
      <w:r w:rsidRPr="001D0596">
        <w:rPr>
          <w:rFonts w:ascii="Calibri" w:hAnsi="Calibri" w:cs="Calibri"/>
          <w:sz w:val="22"/>
          <w:szCs w:val="22"/>
        </w:rPr>
        <w:t xml:space="preserve">, Bing Maps, e molte altre. </w:t>
      </w:r>
      <w:proofErr w:type="spellStart"/>
      <w:r w:rsidRPr="001D0596">
        <w:rPr>
          <w:rFonts w:ascii="Calibri" w:hAnsi="Calibri" w:cs="Calibri"/>
          <w:sz w:val="22"/>
          <w:szCs w:val="22"/>
        </w:rPr>
        <w:t>MapsUI</w:t>
      </w:r>
      <w:proofErr w:type="spellEnd"/>
      <w:r w:rsidRPr="001D0596">
        <w:rPr>
          <w:rFonts w:ascii="Calibri" w:hAnsi="Calibri" w:cs="Calibri"/>
          <w:sz w:val="22"/>
          <w:szCs w:val="22"/>
        </w:rPr>
        <w:t xml:space="preserve"> permette di visualizzare dati geospaziali, aggiungere marker, tracciare rotte, e personalizzare l'aspetto delle mappe. </w:t>
      </w:r>
      <w:r>
        <w:rPr>
          <w:rFonts w:ascii="Calibri" w:hAnsi="Calibri" w:cs="Calibri"/>
          <w:sz w:val="22"/>
          <w:szCs w:val="22"/>
        </w:rPr>
        <w:br/>
      </w:r>
      <w:r w:rsidRPr="001D0596">
        <w:rPr>
          <w:rFonts w:ascii="Calibri" w:hAnsi="Calibri" w:cs="Calibri"/>
          <w:sz w:val="22"/>
          <w:szCs w:val="22"/>
        </w:rPr>
        <w:t>Nell</w:t>
      </w:r>
      <w:r>
        <w:rPr>
          <w:rFonts w:ascii="Calibri" w:hAnsi="Calibri" w:cs="Calibri"/>
          <w:sz w:val="22"/>
          <w:szCs w:val="22"/>
        </w:rPr>
        <w:t>’</w:t>
      </w:r>
      <w:r w:rsidRPr="001D0596">
        <w:rPr>
          <w:rFonts w:ascii="Calibri" w:hAnsi="Calibri" w:cs="Calibri"/>
          <w:sz w:val="22"/>
          <w:szCs w:val="22"/>
        </w:rPr>
        <w:t xml:space="preserve">applicazione, </w:t>
      </w:r>
      <w:proofErr w:type="spellStart"/>
      <w:r w:rsidRPr="001D0596">
        <w:rPr>
          <w:rStyle w:val="Enfasigrassetto"/>
          <w:rFonts w:ascii="Calibri" w:hAnsi="Calibri" w:cs="Calibri"/>
          <w:sz w:val="22"/>
          <w:szCs w:val="22"/>
        </w:rPr>
        <w:t>MapsUI</w:t>
      </w:r>
      <w:proofErr w:type="spellEnd"/>
      <w:r w:rsidRPr="001D0596">
        <w:rPr>
          <w:rFonts w:ascii="Calibri" w:hAnsi="Calibri" w:cs="Calibri"/>
          <w:sz w:val="22"/>
          <w:szCs w:val="22"/>
        </w:rPr>
        <w:t xml:space="preserve"> è stata utilizzata per visualizzare le posizioni </w:t>
      </w:r>
      <w:proofErr w:type="spellStart"/>
      <w:r w:rsidRPr="001D0596">
        <w:rPr>
          <w:rFonts w:ascii="Calibri" w:hAnsi="Calibri" w:cs="Calibri"/>
          <w:sz w:val="22"/>
          <w:szCs w:val="22"/>
        </w:rPr>
        <w:t>dei</w:t>
      </w:r>
      <w:r>
        <w:rPr>
          <w:rFonts w:ascii="Calibri" w:hAnsi="Calibri" w:cs="Calibri"/>
          <w:sz w:val="22"/>
          <w:szCs w:val="22"/>
        </w:rPr>
        <w:t>gli</w:t>
      </w:r>
      <w:proofErr w:type="spellEnd"/>
      <w:r>
        <w:rPr>
          <w:rFonts w:ascii="Calibri" w:hAnsi="Calibri" w:cs="Calibri"/>
          <w:sz w:val="22"/>
          <w:szCs w:val="22"/>
        </w:rPr>
        <w:t xml:space="preserve"> showroom </w:t>
      </w:r>
      <w:r w:rsidRPr="001D0596">
        <w:rPr>
          <w:rFonts w:ascii="Calibri" w:hAnsi="Calibri" w:cs="Calibri"/>
          <w:sz w:val="22"/>
          <w:szCs w:val="22"/>
        </w:rPr>
        <w:t xml:space="preserve">su una mappa, integrando il sistema con le informazioni geografiche provenienti dai dati delle concessionarie di veicoli. </w:t>
      </w:r>
      <w:r>
        <w:rPr>
          <w:rFonts w:ascii="Calibri" w:hAnsi="Calibri" w:cs="Calibri"/>
          <w:sz w:val="22"/>
          <w:szCs w:val="22"/>
        </w:rPr>
        <w:t xml:space="preserve">È stato </w:t>
      </w:r>
      <w:r w:rsidRPr="001D0596">
        <w:rPr>
          <w:rFonts w:ascii="Calibri" w:hAnsi="Calibri" w:cs="Calibri"/>
          <w:sz w:val="22"/>
          <w:szCs w:val="22"/>
        </w:rPr>
        <w:t xml:space="preserve">creato un </w:t>
      </w:r>
      <w:proofErr w:type="spellStart"/>
      <w:r w:rsidRPr="001D0596">
        <w:rPr>
          <w:rFonts w:ascii="Calibri" w:hAnsi="Calibri" w:cs="Calibri"/>
          <w:sz w:val="22"/>
          <w:szCs w:val="22"/>
        </w:rPr>
        <w:t>layer</w:t>
      </w:r>
      <w:proofErr w:type="spellEnd"/>
      <w:r w:rsidRPr="001D0596">
        <w:rPr>
          <w:rFonts w:ascii="Calibri" w:hAnsi="Calibri" w:cs="Calibri"/>
          <w:sz w:val="22"/>
          <w:szCs w:val="22"/>
        </w:rPr>
        <w:t xml:space="preserve"> personalizzato per i marker, che mostra la posizione de</w:t>
      </w:r>
      <w:r>
        <w:rPr>
          <w:rFonts w:ascii="Calibri" w:hAnsi="Calibri" w:cs="Calibri"/>
          <w:sz w:val="22"/>
          <w:szCs w:val="22"/>
        </w:rPr>
        <w:t>gli autosaloni</w:t>
      </w:r>
      <w:r w:rsidRPr="001D0596">
        <w:rPr>
          <w:rFonts w:ascii="Calibri" w:hAnsi="Calibri" w:cs="Calibri"/>
          <w:sz w:val="22"/>
          <w:szCs w:val="22"/>
        </w:rPr>
        <w:t xml:space="preserve"> e un </w:t>
      </w:r>
      <w:proofErr w:type="spellStart"/>
      <w:r w:rsidRPr="001D0596">
        <w:rPr>
          <w:rFonts w:ascii="Calibri" w:hAnsi="Calibri" w:cs="Calibri"/>
          <w:sz w:val="22"/>
          <w:szCs w:val="22"/>
        </w:rPr>
        <w:t>callout</w:t>
      </w:r>
      <w:proofErr w:type="spellEnd"/>
      <w:r w:rsidRPr="001D0596">
        <w:rPr>
          <w:rFonts w:ascii="Calibri" w:hAnsi="Calibri" w:cs="Calibri"/>
          <w:sz w:val="22"/>
          <w:szCs w:val="22"/>
        </w:rPr>
        <w:t xml:space="preserve"> che visualizza informazioni dettagliate quando l'utente interagisce con un marker. La mappa è stata configurata per centrare la vista su una posizione specifica e consentire la navigazione tra i diversi marker delle concessionarie, offrendo un'esperienza visiva dinamica e interattiva. </w:t>
      </w:r>
    </w:p>
    <w:p w14:paraId="5F5D5187" w14:textId="47A943A1" w:rsidR="00AB5B62" w:rsidRPr="00E0746D" w:rsidRDefault="00EE24D9" w:rsidP="00E0746D">
      <w:pPr>
        <w:pStyle w:val="Titolo2"/>
        <w:numPr>
          <w:ilvl w:val="1"/>
          <w:numId w:val="35"/>
        </w:numPr>
        <w:ind w:left="709" w:hanging="709"/>
        <w:rPr>
          <w:i/>
          <w:iCs/>
          <w:color w:val="000000" w:themeColor="text1"/>
          <w:sz w:val="36"/>
          <w:szCs w:val="36"/>
        </w:rPr>
      </w:pPr>
      <w:bookmarkStart w:id="10" w:name="_Toc194401437"/>
      <w:r w:rsidRPr="00E0746D">
        <w:rPr>
          <w:color w:val="000000" w:themeColor="text1"/>
          <w:sz w:val="36"/>
          <w:szCs w:val="36"/>
        </w:rPr>
        <w:t xml:space="preserve">Modulo </w:t>
      </w:r>
      <w:proofErr w:type="spellStart"/>
      <w:r w:rsidR="00AB5B62" w:rsidRPr="00E0746D">
        <w:rPr>
          <w:color w:val="000000" w:themeColor="text1"/>
          <w:sz w:val="36"/>
          <w:szCs w:val="36"/>
        </w:rPr>
        <w:t>Backend</w:t>
      </w:r>
      <w:proofErr w:type="spellEnd"/>
      <w:r w:rsidR="00AB5B62" w:rsidRPr="00E0746D">
        <w:rPr>
          <w:color w:val="000000" w:themeColor="text1"/>
          <w:sz w:val="36"/>
          <w:szCs w:val="36"/>
        </w:rPr>
        <w:t xml:space="preserve"> [Go]</w:t>
      </w:r>
      <w:bookmarkEnd w:id="10"/>
    </w:p>
    <w:p w14:paraId="470C6E77" w14:textId="35270A3E" w:rsidR="00FF3819" w:rsidRPr="001D0596" w:rsidRDefault="00FF3819" w:rsidP="00FF3819">
      <w:pPr>
        <w:spacing w:after="200" w:line="276" w:lineRule="auto"/>
        <w:rPr>
          <w:rFonts w:ascii="Calibri" w:hAnsi="Calibri" w:cs="Calibri"/>
          <w:sz w:val="22"/>
          <w:szCs w:val="22"/>
        </w:rPr>
      </w:pPr>
      <w:r w:rsidRPr="001D0596">
        <w:rPr>
          <w:rFonts w:ascii="Calibri" w:hAnsi="Calibri" w:cs="Calibri"/>
          <w:sz w:val="22"/>
          <w:szCs w:val="22"/>
        </w:rPr>
        <w:t xml:space="preserve">Il </w:t>
      </w:r>
      <w:proofErr w:type="spellStart"/>
      <w:r w:rsidRPr="001D0596">
        <w:rPr>
          <w:rFonts w:ascii="Calibri" w:hAnsi="Calibri" w:cs="Calibri"/>
          <w:sz w:val="22"/>
          <w:szCs w:val="22"/>
        </w:rPr>
        <w:t>backend</w:t>
      </w:r>
      <w:proofErr w:type="spellEnd"/>
      <w:r w:rsidRPr="001D0596">
        <w:rPr>
          <w:rFonts w:ascii="Calibri" w:hAnsi="Calibri" w:cs="Calibri"/>
          <w:sz w:val="22"/>
          <w:szCs w:val="22"/>
        </w:rPr>
        <w:t xml:space="preserve"> rappresenta il cuore dell’applicazione </w:t>
      </w:r>
      <w:proofErr w:type="spellStart"/>
      <w:r w:rsidRPr="001D0596">
        <w:rPr>
          <w:rFonts w:ascii="Calibri" w:hAnsi="Calibri" w:cs="Calibri"/>
          <w:b/>
          <w:bCs/>
          <w:sz w:val="22"/>
          <w:szCs w:val="22"/>
        </w:rPr>
        <w:t>CarRentalHub</w:t>
      </w:r>
      <w:proofErr w:type="spellEnd"/>
      <w:r w:rsidRPr="001D0596">
        <w:rPr>
          <w:rFonts w:ascii="Calibri" w:hAnsi="Calibri" w:cs="Calibri"/>
          <w:sz w:val="22"/>
          <w:szCs w:val="22"/>
        </w:rPr>
        <w:t xml:space="preserve"> </w:t>
      </w:r>
      <w:r w:rsidR="00EE24D9" w:rsidRPr="001D0596">
        <w:rPr>
          <w:rFonts w:ascii="Calibri" w:hAnsi="Calibri" w:cs="Calibri"/>
          <w:sz w:val="22"/>
          <w:szCs w:val="22"/>
        </w:rPr>
        <w:t xml:space="preserve">ovvero il server principale con il quale si interfaccerà il </w:t>
      </w:r>
      <w:proofErr w:type="spellStart"/>
      <w:r w:rsidR="00EE24D9" w:rsidRPr="001D0596">
        <w:rPr>
          <w:rFonts w:ascii="Calibri" w:hAnsi="Calibri" w:cs="Calibri"/>
          <w:sz w:val="22"/>
          <w:szCs w:val="22"/>
        </w:rPr>
        <w:t>Frontend</w:t>
      </w:r>
      <w:proofErr w:type="spellEnd"/>
      <w:r w:rsidR="00EE24D9" w:rsidRPr="001D0596">
        <w:rPr>
          <w:rFonts w:ascii="Calibri" w:hAnsi="Calibri" w:cs="Calibri"/>
          <w:sz w:val="22"/>
          <w:szCs w:val="22"/>
        </w:rPr>
        <w:t xml:space="preserve">. È </w:t>
      </w:r>
      <w:r w:rsidRPr="001D0596">
        <w:rPr>
          <w:rFonts w:ascii="Calibri" w:hAnsi="Calibri" w:cs="Calibri"/>
          <w:sz w:val="22"/>
          <w:szCs w:val="22"/>
        </w:rPr>
        <w:t xml:space="preserve">sviluppato in linguaggio </w:t>
      </w:r>
      <w:r w:rsidRPr="001D0596">
        <w:rPr>
          <w:rFonts w:ascii="Calibri" w:hAnsi="Calibri" w:cs="Calibri"/>
          <w:b/>
          <w:bCs/>
          <w:sz w:val="22"/>
          <w:szCs w:val="22"/>
        </w:rPr>
        <w:t>Go</w:t>
      </w:r>
      <w:r w:rsidR="00EE24D9" w:rsidRPr="001D0596">
        <w:rPr>
          <w:rFonts w:ascii="Calibri" w:hAnsi="Calibri" w:cs="Calibri"/>
          <w:b/>
          <w:bCs/>
          <w:sz w:val="22"/>
          <w:szCs w:val="22"/>
        </w:rPr>
        <w:t xml:space="preserve"> </w:t>
      </w:r>
      <w:r w:rsidR="00EE24D9" w:rsidRPr="001D0596">
        <w:rPr>
          <w:rFonts w:ascii="Calibri" w:hAnsi="Calibri" w:cs="Calibri"/>
          <w:sz w:val="22"/>
          <w:szCs w:val="22"/>
        </w:rPr>
        <w:t>utilizzando la</w:t>
      </w:r>
      <w:r w:rsidR="00B543A2" w:rsidRPr="001D0596">
        <w:rPr>
          <w:rFonts w:ascii="Calibri" w:hAnsi="Calibri" w:cs="Calibri"/>
          <w:sz w:val="22"/>
          <w:szCs w:val="22"/>
        </w:rPr>
        <w:t xml:space="preserve"> versione 1.21</w:t>
      </w:r>
      <w:r w:rsidR="00EE24D9" w:rsidRPr="001D0596">
        <w:rPr>
          <w:rFonts w:ascii="Calibri" w:hAnsi="Calibri" w:cs="Calibri"/>
          <w:sz w:val="22"/>
          <w:szCs w:val="22"/>
        </w:rPr>
        <w:t xml:space="preserve"> ed è </w:t>
      </w:r>
      <w:r w:rsidRPr="001D0596">
        <w:rPr>
          <w:rFonts w:ascii="Calibri" w:hAnsi="Calibri" w:cs="Calibri"/>
          <w:sz w:val="22"/>
          <w:szCs w:val="22"/>
        </w:rPr>
        <w:t xml:space="preserve">organizzato secondo un’architettura modulare basata sul pattern </w:t>
      </w:r>
      <w:r w:rsidRPr="001D0596">
        <w:rPr>
          <w:rFonts w:ascii="Calibri" w:hAnsi="Calibri" w:cs="Calibri"/>
          <w:b/>
          <w:bCs/>
          <w:sz w:val="22"/>
          <w:szCs w:val="22"/>
        </w:rPr>
        <w:t>controller-service-repository</w:t>
      </w:r>
      <w:r w:rsidRPr="001D0596">
        <w:rPr>
          <w:rFonts w:ascii="Calibri" w:hAnsi="Calibri" w:cs="Calibri"/>
          <w:sz w:val="22"/>
          <w:szCs w:val="22"/>
        </w:rPr>
        <w:t>.</w:t>
      </w:r>
      <w:r w:rsidR="00B543A2" w:rsidRPr="001D0596">
        <w:rPr>
          <w:rFonts w:ascii="Calibri" w:hAnsi="Calibri" w:cs="Calibri"/>
          <w:sz w:val="22"/>
          <w:szCs w:val="22"/>
        </w:rPr>
        <w:t xml:space="preserve"> Viene utilizzato il framework web </w:t>
      </w:r>
      <w:r w:rsidR="00B543A2" w:rsidRPr="001D0596">
        <w:rPr>
          <w:rFonts w:ascii="Calibri" w:hAnsi="Calibri" w:cs="Calibri"/>
          <w:b/>
          <w:bCs/>
          <w:sz w:val="22"/>
          <w:szCs w:val="22"/>
        </w:rPr>
        <w:t>Gin</w:t>
      </w:r>
      <w:r w:rsidR="00B543A2" w:rsidRPr="001D0596">
        <w:rPr>
          <w:rFonts w:ascii="Calibri" w:hAnsi="Calibri" w:cs="Calibri"/>
          <w:sz w:val="22"/>
          <w:szCs w:val="22"/>
        </w:rPr>
        <w:t xml:space="preserve"> per la gestione delle API REST</w:t>
      </w:r>
      <w:r w:rsidR="00EE24D9" w:rsidRPr="001D0596">
        <w:rPr>
          <w:rFonts w:ascii="Calibri" w:hAnsi="Calibri" w:cs="Calibri"/>
          <w:sz w:val="22"/>
          <w:szCs w:val="22"/>
        </w:rPr>
        <w:t xml:space="preserve"> (Qualcosa in </w:t>
      </w:r>
      <w:proofErr w:type="spellStart"/>
      <w:r w:rsidR="00EE24D9" w:rsidRPr="001D0596">
        <w:rPr>
          <w:rFonts w:ascii="Calibri" w:hAnsi="Calibri" w:cs="Calibri"/>
          <w:sz w:val="22"/>
          <w:szCs w:val="22"/>
        </w:rPr>
        <w:t>piùsu</w:t>
      </w:r>
      <w:proofErr w:type="spellEnd"/>
      <w:r w:rsidR="00EE24D9" w:rsidRPr="001D0596">
        <w:rPr>
          <w:rFonts w:ascii="Calibri" w:hAnsi="Calibri" w:cs="Calibri"/>
          <w:sz w:val="22"/>
          <w:szCs w:val="22"/>
        </w:rPr>
        <w:t xml:space="preserve"> GIN???)</w:t>
      </w:r>
      <w:r w:rsidR="00B543A2" w:rsidRPr="001D0596">
        <w:rPr>
          <w:rFonts w:ascii="Calibri" w:hAnsi="Calibri" w:cs="Calibri"/>
          <w:sz w:val="22"/>
          <w:szCs w:val="22"/>
        </w:rPr>
        <w:t>. Insieme alle librerie standard, sono presenti librerie di terze parti come:</w:t>
      </w:r>
    </w:p>
    <w:p w14:paraId="23CCBB38" w14:textId="0E1A20BE" w:rsidR="00B543A2" w:rsidRPr="001D0596" w:rsidRDefault="00B543A2" w:rsidP="00B543A2">
      <w:pPr>
        <w:pStyle w:val="Paragrafoelenco"/>
        <w:numPr>
          <w:ilvl w:val="0"/>
          <w:numId w:val="29"/>
        </w:numPr>
        <w:spacing w:before="100" w:beforeAutospacing="1" w:after="100" w:afterAutospacing="1"/>
        <w:rPr>
          <w:rStyle w:val="Enfasigrassetto"/>
          <w:rFonts w:ascii="Calibri" w:hAnsi="Calibri" w:cs="Calibri"/>
          <w:b w:val="0"/>
          <w:bCs w:val="0"/>
          <w:sz w:val="22"/>
          <w:szCs w:val="22"/>
        </w:rPr>
      </w:pPr>
      <w:r w:rsidRPr="001D0596">
        <w:rPr>
          <w:rStyle w:val="CodiceHTML"/>
          <w:rFonts w:ascii="Calibri" w:hAnsi="Calibri" w:cs="Calibri"/>
          <w:sz w:val="22"/>
          <w:szCs w:val="22"/>
        </w:rPr>
        <w:t>“github.com/</w:t>
      </w:r>
      <w:proofErr w:type="spellStart"/>
      <w:r w:rsidRPr="001D0596">
        <w:rPr>
          <w:rStyle w:val="CodiceHTML"/>
          <w:rFonts w:ascii="Calibri" w:hAnsi="Calibri" w:cs="Calibri"/>
          <w:sz w:val="22"/>
          <w:szCs w:val="22"/>
        </w:rPr>
        <w:t>golang-jwt</w:t>
      </w:r>
      <w:proofErr w:type="spellEnd"/>
      <w:r w:rsidRPr="001D0596">
        <w:rPr>
          <w:rStyle w:val="CodiceHTML"/>
          <w:rFonts w:ascii="Calibri" w:hAnsi="Calibri" w:cs="Calibri"/>
          <w:sz w:val="22"/>
          <w:szCs w:val="22"/>
        </w:rPr>
        <w:t>/</w:t>
      </w:r>
      <w:proofErr w:type="spellStart"/>
      <w:r w:rsidRPr="001D0596">
        <w:rPr>
          <w:rStyle w:val="CodiceHTML"/>
          <w:rFonts w:ascii="Calibri" w:hAnsi="Calibri" w:cs="Calibri"/>
          <w:sz w:val="22"/>
          <w:szCs w:val="22"/>
        </w:rPr>
        <w:t>jwt</w:t>
      </w:r>
      <w:proofErr w:type="spellEnd"/>
      <w:r w:rsidRPr="001D0596">
        <w:rPr>
          <w:rStyle w:val="CodiceHTML"/>
          <w:rFonts w:ascii="Calibri" w:hAnsi="Calibri" w:cs="Calibri"/>
          <w:sz w:val="22"/>
          <w:szCs w:val="22"/>
        </w:rPr>
        <w:t>/v5”</w:t>
      </w:r>
      <w:r w:rsidRPr="001D0596">
        <w:rPr>
          <w:rFonts w:ascii="Calibri" w:hAnsi="Calibri" w:cs="Calibri"/>
          <w:sz w:val="28"/>
          <w:szCs w:val="28"/>
        </w:rPr>
        <w:t xml:space="preserve"> </w:t>
      </w:r>
      <w:r w:rsidRPr="001D0596">
        <w:rPr>
          <w:rFonts w:ascii="Calibri" w:hAnsi="Calibri" w:cs="Calibri"/>
          <w:sz w:val="22"/>
          <w:szCs w:val="22"/>
        </w:rPr>
        <w:t xml:space="preserve">per la gestione dei </w:t>
      </w:r>
      <w:r w:rsidRPr="001D0596">
        <w:rPr>
          <w:rStyle w:val="Enfasigrassetto"/>
          <w:rFonts w:ascii="Calibri" w:hAnsi="Calibri" w:cs="Calibri"/>
          <w:sz w:val="22"/>
          <w:szCs w:val="22"/>
        </w:rPr>
        <w:t>token JWT</w:t>
      </w:r>
    </w:p>
    <w:p w14:paraId="14BF9B5C" w14:textId="7F2B917C" w:rsidR="00B543A2" w:rsidRPr="001D0596" w:rsidRDefault="00B543A2" w:rsidP="00B543A2">
      <w:pPr>
        <w:pStyle w:val="Paragrafoelenco"/>
        <w:numPr>
          <w:ilvl w:val="0"/>
          <w:numId w:val="29"/>
        </w:numPr>
        <w:spacing w:before="100" w:beforeAutospacing="1" w:after="100" w:afterAutospacing="1"/>
        <w:rPr>
          <w:rFonts w:ascii="Calibri" w:hAnsi="Calibri" w:cs="Calibri"/>
          <w:sz w:val="22"/>
          <w:szCs w:val="22"/>
        </w:rPr>
      </w:pPr>
      <w:r w:rsidRPr="001D0596">
        <w:rPr>
          <w:rStyle w:val="CodiceHTML"/>
          <w:rFonts w:ascii="Calibri" w:hAnsi="Calibri" w:cs="Calibri"/>
          <w:sz w:val="22"/>
          <w:szCs w:val="22"/>
        </w:rPr>
        <w:t>“github.com/</w:t>
      </w:r>
      <w:proofErr w:type="spellStart"/>
      <w:r w:rsidRPr="001D0596">
        <w:rPr>
          <w:rStyle w:val="CodiceHTML"/>
          <w:rFonts w:ascii="Calibri" w:hAnsi="Calibri" w:cs="Calibri"/>
          <w:sz w:val="22"/>
          <w:szCs w:val="22"/>
        </w:rPr>
        <w:t>joho</w:t>
      </w:r>
      <w:proofErr w:type="spellEnd"/>
      <w:r w:rsidRPr="001D0596">
        <w:rPr>
          <w:rStyle w:val="CodiceHTML"/>
          <w:rFonts w:ascii="Calibri" w:hAnsi="Calibri" w:cs="Calibri"/>
          <w:sz w:val="22"/>
          <w:szCs w:val="22"/>
        </w:rPr>
        <w:t>/</w:t>
      </w:r>
      <w:proofErr w:type="spellStart"/>
      <w:r w:rsidRPr="001D0596">
        <w:rPr>
          <w:rStyle w:val="CodiceHTML"/>
          <w:rFonts w:ascii="Calibri" w:hAnsi="Calibri" w:cs="Calibri"/>
          <w:sz w:val="22"/>
          <w:szCs w:val="22"/>
        </w:rPr>
        <w:t>godotenv</w:t>
      </w:r>
      <w:proofErr w:type="spellEnd"/>
      <w:r w:rsidRPr="001D0596">
        <w:rPr>
          <w:rStyle w:val="CodiceHTML"/>
          <w:rFonts w:ascii="Calibri" w:hAnsi="Calibri" w:cs="Calibri"/>
          <w:sz w:val="22"/>
          <w:szCs w:val="22"/>
        </w:rPr>
        <w:t>”</w:t>
      </w:r>
      <w:r w:rsidRPr="001D0596">
        <w:rPr>
          <w:rFonts w:ascii="Calibri" w:hAnsi="Calibri" w:cs="Calibri"/>
          <w:sz w:val="28"/>
          <w:szCs w:val="28"/>
        </w:rPr>
        <w:t xml:space="preserve"> </w:t>
      </w:r>
      <w:r w:rsidRPr="001D0596">
        <w:rPr>
          <w:rFonts w:ascii="Calibri" w:hAnsi="Calibri" w:cs="Calibri"/>
          <w:sz w:val="22"/>
          <w:szCs w:val="22"/>
        </w:rPr>
        <w:t xml:space="preserve">per il </w:t>
      </w:r>
      <w:r w:rsidRPr="001D0596">
        <w:rPr>
          <w:rStyle w:val="Enfasigrassetto"/>
          <w:rFonts w:ascii="Calibri" w:hAnsi="Calibri" w:cs="Calibri"/>
          <w:sz w:val="22"/>
          <w:szCs w:val="22"/>
        </w:rPr>
        <w:t>caricamento delle variabili d’ambiente</w:t>
      </w:r>
    </w:p>
    <w:p w14:paraId="6CBD8C1F" w14:textId="251A1B95" w:rsidR="00B543A2" w:rsidRPr="001D0596" w:rsidRDefault="00B543A2" w:rsidP="00012131">
      <w:pPr>
        <w:pStyle w:val="Paragrafoelenco"/>
        <w:numPr>
          <w:ilvl w:val="0"/>
          <w:numId w:val="29"/>
        </w:numPr>
        <w:spacing w:before="100" w:beforeAutospacing="1" w:after="100" w:afterAutospacing="1"/>
        <w:rPr>
          <w:rFonts w:ascii="Calibri" w:hAnsi="Calibri" w:cs="Calibri"/>
          <w:sz w:val="22"/>
          <w:szCs w:val="22"/>
        </w:rPr>
      </w:pPr>
      <w:r w:rsidRPr="001D0596">
        <w:rPr>
          <w:rStyle w:val="CodiceHTML"/>
          <w:rFonts w:ascii="Calibri" w:hAnsi="Calibri" w:cs="Calibri"/>
          <w:sz w:val="22"/>
          <w:szCs w:val="22"/>
        </w:rPr>
        <w:t>“github.com/</w:t>
      </w:r>
      <w:proofErr w:type="spellStart"/>
      <w:r w:rsidRPr="001D0596">
        <w:rPr>
          <w:rStyle w:val="CodiceHTML"/>
          <w:rFonts w:ascii="Calibri" w:hAnsi="Calibri" w:cs="Calibri"/>
          <w:sz w:val="22"/>
          <w:szCs w:val="22"/>
        </w:rPr>
        <w:t>lib</w:t>
      </w:r>
      <w:proofErr w:type="spellEnd"/>
      <w:r w:rsidRPr="001D0596">
        <w:rPr>
          <w:rStyle w:val="CodiceHTML"/>
          <w:rFonts w:ascii="Calibri" w:hAnsi="Calibri" w:cs="Calibri"/>
          <w:sz w:val="22"/>
          <w:szCs w:val="22"/>
        </w:rPr>
        <w:t>/</w:t>
      </w:r>
      <w:proofErr w:type="spellStart"/>
      <w:r w:rsidRPr="001D0596">
        <w:rPr>
          <w:rStyle w:val="CodiceHTML"/>
          <w:rFonts w:ascii="Calibri" w:hAnsi="Calibri" w:cs="Calibri"/>
          <w:sz w:val="22"/>
          <w:szCs w:val="22"/>
        </w:rPr>
        <w:t>pq</w:t>
      </w:r>
      <w:proofErr w:type="spellEnd"/>
      <w:r w:rsidRPr="001D0596">
        <w:rPr>
          <w:rStyle w:val="CodiceHTML"/>
          <w:rFonts w:ascii="Calibri" w:hAnsi="Calibri" w:cs="Calibri"/>
          <w:sz w:val="22"/>
          <w:szCs w:val="22"/>
        </w:rPr>
        <w:t>”</w:t>
      </w:r>
      <w:r w:rsidRPr="001D0596">
        <w:rPr>
          <w:rFonts w:ascii="Calibri" w:hAnsi="Calibri" w:cs="Calibri"/>
          <w:sz w:val="28"/>
          <w:szCs w:val="28"/>
        </w:rPr>
        <w:t xml:space="preserve"> </w:t>
      </w:r>
      <w:r w:rsidRPr="001D0596">
        <w:rPr>
          <w:rFonts w:ascii="Calibri" w:hAnsi="Calibri" w:cs="Calibri"/>
          <w:sz w:val="22"/>
          <w:szCs w:val="22"/>
        </w:rPr>
        <w:t xml:space="preserve">come </w:t>
      </w:r>
      <w:r w:rsidRPr="001D0596">
        <w:rPr>
          <w:rStyle w:val="Enfasigrassetto"/>
          <w:rFonts w:ascii="Calibri" w:hAnsi="Calibri" w:cs="Calibri"/>
          <w:sz w:val="22"/>
          <w:szCs w:val="22"/>
        </w:rPr>
        <w:t xml:space="preserve">driver </w:t>
      </w:r>
      <w:proofErr w:type="spellStart"/>
      <w:r w:rsidRPr="001D0596">
        <w:rPr>
          <w:rStyle w:val="Enfasigrassetto"/>
          <w:rFonts w:ascii="Calibri" w:hAnsi="Calibri" w:cs="Calibri"/>
          <w:sz w:val="22"/>
          <w:szCs w:val="22"/>
        </w:rPr>
        <w:t>PostgreSQL</w:t>
      </w:r>
      <w:proofErr w:type="spellEnd"/>
    </w:p>
    <w:p w14:paraId="42F696FC" w14:textId="256A05CD" w:rsidR="00FF3819" w:rsidRPr="001D0596" w:rsidRDefault="00FF3819" w:rsidP="00FF3819">
      <w:pPr>
        <w:spacing w:after="200" w:line="276" w:lineRule="auto"/>
        <w:rPr>
          <w:rFonts w:ascii="Calibri" w:hAnsi="Calibri" w:cs="Calibri"/>
          <w:sz w:val="22"/>
          <w:szCs w:val="22"/>
        </w:rPr>
      </w:pPr>
      <w:r w:rsidRPr="001D0596">
        <w:rPr>
          <w:rFonts w:ascii="Calibri" w:hAnsi="Calibri" w:cs="Calibri"/>
          <w:sz w:val="22"/>
          <w:szCs w:val="22"/>
        </w:rPr>
        <w:t xml:space="preserve">Esso espone un set di </w:t>
      </w:r>
      <w:r w:rsidRPr="001D0596">
        <w:rPr>
          <w:rFonts w:ascii="Calibri" w:hAnsi="Calibri" w:cs="Calibri"/>
          <w:b/>
          <w:bCs/>
          <w:sz w:val="22"/>
          <w:szCs w:val="22"/>
        </w:rPr>
        <w:t>API REST</w:t>
      </w:r>
      <w:r w:rsidRPr="001D0596">
        <w:rPr>
          <w:rFonts w:ascii="Calibri" w:hAnsi="Calibri" w:cs="Calibri"/>
          <w:sz w:val="22"/>
          <w:szCs w:val="22"/>
        </w:rPr>
        <w:t xml:space="preserve"> che </w:t>
      </w:r>
      <w:r w:rsidR="00EE24D9" w:rsidRPr="001D0596">
        <w:rPr>
          <w:rFonts w:ascii="Calibri" w:hAnsi="Calibri" w:cs="Calibri"/>
          <w:sz w:val="22"/>
          <w:szCs w:val="22"/>
        </w:rPr>
        <w:t>garantiscono</w:t>
      </w:r>
      <w:r w:rsidRPr="001D0596">
        <w:rPr>
          <w:rFonts w:ascii="Calibri" w:hAnsi="Calibri" w:cs="Calibri"/>
          <w:sz w:val="22"/>
          <w:szCs w:val="22"/>
        </w:rPr>
        <w:t xml:space="preserve"> le principali funzionalità dell’applicazione, tra cui:</w:t>
      </w:r>
    </w:p>
    <w:p w14:paraId="090B0D87" w14:textId="77777777" w:rsidR="00FF3819" w:rsidRPr="001D0596" w:rsidRDefault="00FF3819" w:rsidP="00FF3819">
      <w:pPr>
        <w:numPr>
          <w:ilvl w:val="0"/>
          <w:numId w:val="23"/>
        </w:numPr>
        <w:spacing w:after="200" w:line="276" w:lineRule="auto"/>
        <w:rPr>
          <w:rFonts w:ascii="Calibri" w:hAnsi="Calibri" w:cs="Calibri"/>
          <w:sz w:val="22"/>
          <w:szCs w:val="22"/>
        </w:rPr>
      </w:pPr>
      <w:r w:rsidRPr="001D0596">
        <w:rPr>
          <w:rFonts w:ascii="Calibri" w:hAnsi="Calibri" w:cs="Calibri"/>
          <w:sz w:val="22"/>
          <w:szCs w:val="22"/>
        </w:rPr>
        <w:t>Autenticazione degli utenti (registrazione, login)</w:t>
      </w:r>
    </w:p>
    <w:p w14:paraId="0812AE91" w14:textId="77777777" w:rsidR="00FF3819" w:rsidRPr="001D0596" w:rsidRDefault="00FF3819" w:rsidP="00E0746D">
      <w:pPr>
        <w:numPr>
          <w:ilvl w:val="0"/>
          <w:numId w:val="23"/>
        </w:numPr>
        <w:spacing w:after="200" w:line="276" w:lineRule="auto"/>
        <w:ind w:left="709"/>
        <w:rPr>
          <w:rFonts w:ascii="Calibri" w:hAnsi="Calibri" w:cs="Calibri"/>
          <w:sz w:val="22"/>
          <w:szCs w:val="22"/>
        </w:rPr>
      </w:pPr>
      <w:r w:rsidRPr="001D0596">
        <w:rPr>
          <w:rFonts w:ascii="Calibri" w:hAnsi="Calibri" w:cs="Calibri"/>
          <w:sz w:val="22"/>
          <w:szCs w:val="22"/>
        </w:rPr>
        <w:t>Gestione dei veicoli (inserimento, modifica, eliminazione)</w:t>
      </w:r>
    </w:p>
    <w:p w14:paraId="4FBF9ED5" w14:textId="77777777" w:rsidR="00FF3819" w:rsidRPr="001D0596" w:rsidRDefault="00FF3819" w:rsidP="00FF3819">
      <w:pPr>
        <w:numPr>
          <w:ilvl w:val="0"/>
          <w:numId w:val="23"/>
        </w:numPr>
        <w:spacing w:after="200" w:line="276" w:lineRule="auto"/>
        <w:rPr>
          <w:rFonts w:ascii="Calibri" w:hAnsi="Calibri" w:cs="Calibri"/>
          <w:sz w:val="22"/>
          <w:szCs w:val="22"/>
        </w:rPr>
      </w:pPr>
      <w:r w:rsidRPr="001D0596">
        <w:rPr>
          <w:rFonts w:ascii="Calibri" w:hAnsi="Calibri" w:cs="Calibri"/>
          <w:sz w:val="22"/>
          <w:szCs w:val="22"/>
        </w:rPr>
        <w:t>Gestione delle prenotazioni</w:t>
      </w:r>
    </w:p>
    <w:p w14:paraId="053D2707" w14:textId="77777777" w:rsidR="00FF3819" w:rsidRPr="001D0596" w:rsidRDefault="00FF3819" w:rsidP="00FF3819">
      <w:pPr>
        <w:numPr>
          <w:ilvl w:val="0"/>
          <w:numId w:val="23"/>
        </w:numPr>
        <w:spacing w:after="200" w:line="276" w:lineRule="auto"/>
        <w:rPr>
          <w:rFonts w:ascii="Calibri" w:hAnsi="Calibri" w:cs="Calibri"/>
          <w:sz w:val="22"/>
          <w:szCs w:val="22"/>
        </w:rPr>
      </w:pPr>
      <w:r w:rsidRPr="001D0596">
        <w:rPr>
          <w:rFonts w:ascii="Calibri" w:hAnsi="Calibri" w:cs="Calibri"/>
          <w:sz w:val="22"/>
          <w:szCs w:val="22"/>
        </w:rPr>
        <w:t>Profilazione e aggiornamento dell’utente autenticato</w:t>
      </w:r>
    </w:p>
    <w:p w14:paraId="5C9B6115" w14:textId="4A24F848" w:rsidR="00012131" w:rsidRPr="001D0596" w:rsidRDefault="00FF3819" w:rsidP="00012131">
      <w:pPr>
        <w:numPr>
          <w:ilvl w:val="0"/>
          <w:numId w:val="23"/>
        </w:numPr>
        <w:spacing w:after="200" w:line="276" w:lineRule="auto"/>
        <w:rPr>
          <w:rFonts w:ascii="Calibri" w:hAnsi="Calibri" w:cs="Calibri"/>
          <w:sz w:val="22"/>
          <w:szCs w:val="22"/>
        </w:rPr>
      </w:pPr>
      <w:r w:rsidRPr="001D0596">
        <w:rPr>
          <w:rFonts w:ascii="Calibri" w:hAnsi="Calibri" w:cs="Calibri"/>
          <w:sz w:val="22"/>
          <w:szCs w:val="22"/>
        </w:rPr>
        <w:t>Comunicazione con il modulo Python per ottenere statistiche</w:t>
      </w:r>
    </w:p>
    <w:p w14:paraId="5324A9F7" w14:textId="6B99BFA0" w:rsidR="00FF3819" w:rsidRPr="00E0746D" w:rsidRDefault="00FF3819" w:rsidP="00E0746D">
      <w:pPr>
        <w:pStyle w:val="Titolo3"/>
        <w:numPr>
          <w:ilvl w:val="2"/>
          <w:numId w:val="35"/>
        </w:numPr>
        <w:ind w:left="567"/>
        <w:rPr>
          <w:color w:val="000000" w:themeColor="text1"/>
          <w:sz w:val="32"/>
          <w:szCs w:val="32"/>
        </w:rPr>
      </w:pPr>
      <w:bookmarkStart w:id="11" w:name="_Toc194401438"/>
      <w:r w:rsidRPr="00E0746D">
        <w:rPr>
          <w:color w:val="000000" w:themeColor="text1"/>
          <w:sz w:val="32"/>
          <w:szCs w:val="32"/>
        </w:rPr>
        <w:lastRenderedPageBreak/>
        <w:t xml:space="preserve">Struttura del </w:t>
      </w:r>
      <w:proofErr w:type="spellStart"/>
      <w:r w:rsidRPr="00E0746D">
        <w:rPr>
          <w:color w:val="000000" w:themeColor="text1"/>
          <w:sz w:val="32"/>
          <w:szCs w:val="32"/>
        </w:rPr>
        <w:t>backend</w:t>
      </w:r>
      <w:proofErr w:type="spellEnd"/>
      <w:r w:rsidR="00012131" w:rsidRPr="00E0746D">
        <w:rPr>
          <w:color w:val="000000" w:themeColor="text1"/>
          <w:sz w:val="32"/>
          <w:szCs w:val="32"/>
        </w:rPr>
        <w:t xml:space="preserve"> e dettagli implementativi</w:t>
      </w:r>
      <w:bookmarkEnd w:id="11"/>
    </w:p>
    <w:p w14:paraId="2E7B1571" w14:textId="4A042E71" w:rsidR="00012131" w:rsidRPr="001D0596" w:rsidRDefault="00012131" w:rsidP="00012131">
      <w:pPr>
        <w:spacing w:after="200" w:line="276" w:lineRule="auto"/>
        <w:rPr>
          <w:rFonts w:ascii="Calibri" w:hAnsi="Calibri" w:cs="Calibri"/>
          <w:sz w:val="22"/>
          <w:szCs w:val="22"/>
        </w:rPr>
      </w:pPr>
      <w:r w:rsidRPr="001D0596">
        <w:rPr>
          <w:rFonts w:ascii="Calibri" w:hAnsi="Calibri" w:cs="Calibri"/>
          <w:sz w:val="22"/>
          <w:szCs w:val="22"/>
        </w:rPr>
        <w:t xml:space="preserve">Il </w:t>
      </w:r>
      <w:proofErr w:type="spellStart"/>
      <w:r w:rsidRPr="001D0596">
        <w:rPr>
          <w:rFonts w:ascii="Calibri" w:hAnsi="Calibri" w:cs="Calibri"/>
          <w:sz w:val="22"/>
          <w:szCs w:val="22"/>
        </w:rPr>
        <w:t>backend</w:t>
      </w:r>
      <w:proofErr w:type="spellEnd"/>
      <w:r w:rsidRPr="001D0596">
        <w:rPr>
          <w:rFonts w:ascii="Calibri" w:hAnsi="Calibri" w:cs="Calibri"/>
          <w:sz w:val="22"/>
          <w:szCs w:val="22"/>
        </w:rPr>
        <w:t xml:space="preserve"> di </w:t>
      </w:r>
      <w:proofErr w:type="spellStart"/>
      <w:r w:rsidRPr="001D0596">
        <w:rPr>
          <w:rFonts w:ascii="Calibri" w:hAnsi="Calibri" w:cs="Calibri"/>
          <w:b/>
          <w:bCs/>
          <w:sz w:val="22"/>
          <w:szCs w:val="22"/>
        </w:rPr>
        <w:t>CarRentalHub</w:t>
      </w:r>
      <w:proofErr w:type="spellEnd"/>
      <w:r w:rsidRPr="001D0596">
        <w:rPr>
          <w:rFonts w:ascii="Calibri" w:hAnsi="Calibri" w:cs="Calibri"/>
          <w:sz w:val="22"/>
          <w:szCs w:val="22"/>
        </w:rPr>
        <w:t xml:space="preserve"> è strutturato secondo un’architettura modulare che segue i principi della separazione delle responsabilità. Ogni </w:t>
      </w:r>
      <w:r w:rsidR="00E62510" w:rsidRPr="001D0596">
        <w:rPr>
          <w:rFonts w:ascii="Calibri" w:hAnsi="Calibri" w:cs="Calibri"/>
          <w:i/>
          <w:iCs/>
          <w:sz w:val="22"/>
          <w:szCs w:val="22"/>
        </w:rPr>
        <w:t>package</w:t>
      </w:r>
      <w:r w:rsidRPr="001D0596">
        <w:rPr>
          <w:rFonts w:ascii="Calibri" w:hAnsi="Calibri" w:cs="Calibri"/>
          <w:sz w:val="22"/>
          <w:szCs w:val="22"/>
        </w:rPr>
        <w:t xml:space="preserve"> ha un ruolo specifico nella gestione delle richieste REST, del flusso dei dati e della logica applicativa.</w:t>
      </w:r>
    </w:p>
    <w:p w14:paraId="42F258E2" w14:textId="77777777" w:rsidR="00012131" w:rsidRPr="001D0596" w:rsidRDefault="00012131" w:rsidP="00012131">
      <w:pPr>
        <w:spacing w:after="200" w:line="276" w:lineRule="auto"/>
        <w:rPr>
          <w:rFonts w:ascii="Calibri" w:hAnsi="Calibri" w:cs="Calibri"/>
          <w:sz w:val="22"/>
          <w:szCs w:val="22"/>
        </w:rPr>
      </w:pPr>
      <w:r w:rsidRPr="001D0596">
        <w:rPr>
          <w:rFonts w:ascii="Calibri" w:hAnsi="Calibri" w:cs="Calibri"/>
          <w:sz w:val="22"/>
          <w:szCs w:val="22"/>
        </w:rPr>
        <w:t>Di seguito una descrizione dettagliata delle componenti principali:</w:t>
      </w:r>
    </w:p>
    <w:p w14:paraId="66489EDB" w14:textId="33CB63B9" w:rsidR="00012131" w:rsidRPr="001D0596" w:rsidRDefault="00012131" w:rsidP="00012131">
      <w:pPr>
        <w:numPr>
          <w:ilvl w:val="0"/>
          <w:numId w:val="28"/>
        </w:numPr>
        <w:spacing w:after="200" w:line="276" w:lineRule="auto"/>
        <w:rPr>
          <w:rFonts w:ascii="Calibri" w:hAnsi="Calibri" w:cs="Calibri"/>
          <w:sz w:val="22"/>
          <w:szCs w:val="22"/>
        </w:rPr>
      </w:pPr>
      <w:r w:rsidRPr="001D0596">
        <w:rPr>
          <w:rFonts w:ascii="Calibri" w:hAnsi="Calibri" w:cs="Calibri"/>
          <w:b/>
          <w:bCs/>
          <w:sz w:val="22"/>
          <w:szCs w:val="22"/>
        </w:rPr>
        <w:t>Controllers (/controllers)</w:t>
      </w:r>
      <w:r w:rsidRPr="001D0596">
        <w:rPr>
          <w:rFonts w:ascii="Calibri" w:hAnsi="Calibri" w:cs="Calibri"/>
          <w:sz w:val="22"/>
          <w:szCs w:val="22"/>
        </w:rPr>
        <w:br/>
        <w:t>Ogni controller espone gli endpoint HTTP appartenenti a un determinato dominio funzionale e smista le chiamate in entrata verso i service:</w:t>
      </w:r>
    </w:p>
    <w:p w14:paraId="0B031FB6" w14:textId="77777777" w:rsidR="00012131" w:rsidRPr="001D0596" w:rsidRDefault="00012131" w:rsidP="00012131">
      <w:pPr>
        <w:numPr>
          <w:ilvl w:val="1"/>
          <w:numId w:val="28"/>
        </w:numPr>
        <w:spacing w:after="200" w:line="276" w:lineRule="auto"/>
        <w:rPr>
          <w:rFonts w:ascii="Calibri" w:hAnsi="Calibri" w:cs="Calibri"/>
          <w:sz w:val="22"/>
          <w:szCs w:val="22"/>
        </w:rPr>
      </w:pPr>
      <w:proofErr w:type="spellStart"/>
      <w:r w:rsidRPr="001D0596">
        <w:rPr>
          <w:rFonts w:ascii="Calibri" w:hAnsi="Calibri" w:cs="Calibri"/>
          <w:b/>
          <w:bCs/>
          <w:i/>
          <w:iCs/>
          <w:sz w:val="22"/>
          <w:szCs w:val="22"/>
        </w:rPr>
        <w:t>auth_</w:t>
      </w:r>
      <w:proofErr w:type="gramStart"/>
      <w:r w:rsidRPr="001D0596">
        <w:rPr>
          <w:rFonts w:ascii="Calibri" w:hAnsi="Calibri" w:cs="Calibri"/>
          <w:b/>
          <w:bCs/>
          <w:i/>
          <w:iCs/>
          <w:sz w:val="22"/>
          <w:szCs w:val="22"/>
        </w:rPr>
        <w:t>controller.go</w:t>
      </w:r>
      <w:proofErr w:type="spellEnd"/>
      <w:proofErr w:type="gramEnd"/>
      <w:r w:rsidRPr="001D0596">
        <w:rPr>
          <w:rFonts w:ascii="Calibri" w:hAnsi="Calibri" w:cs="Calibri"/>
          <w:sz w:val="22"/>
          <w:szCs w:val="22"/>
        </w:rPr>
        <w:t>: gestisce la registrazione e il login degli utenti. Al login, genera un token JWT, richiamando l’</w:t>
      </w:r>
      <w:proofErr w:type="spellStart"/>
      <w:r w:rsidRPr="001D0596">
        <w:rPr>
          <w:rFonts w:ascii="Calibri" w:hAnsi="Calibri" w:cs="Calibri"/>
          <w:sz w:val="22"/>
          <w:szCs w:val="22"/>
        </w:rPr>
        <w:t>helper</w:t>
      </w:r>
      <w:proofErr w:type="spellEnd"/>
      <w:r w:rsidRPr="001D0596">
        <w:rPr>
          <w:rFonts w:ascii="Calibri" w:hAnsi="Calibri" w:cs="Calibri"/>
          <w:sz w:val="22"/>
          <w:szCs w:val="22"/>
        </w:rPr>
        <w:t xml:space="preserve"> “</w:t>
      </w:r>
      <w:proofErr w:type="spellStart"/>
      <w:r w:rsidRPr="001D0596">
        <w:rPr>
          <w:rFonts w:ascii="Calibri" w:hAnsi="Calibri" w:cs="Calibri"/>
          <w:sz w:val="22"/>
          <w:szCs w:val="22"/>
        </w:rPr>
        <w:t>jwt_</w:t>
      </w:r>
      <w:proofErr w:type="gramStart"/>
      <w:r w:rsidRPr="001D0596">
        <w:rPr>
          <w:rFonts w:ascii="Calibri" w:hAnsi="Calibri" w:cs="Calibri"/>
          <w:sz w:val="22"/>
          <w:szCs w:val="22"/>
        </w:rPr>
        <w:t>helper.go</w:t>
      </w:r>
      <w:proofErr w:type="spellEnd"/>
      <w:proofErr w:type="gramEnd"/>
      <w:r w:rsidRPr="001D0596">
        <w:rPr>
          <w:rFonts w:ascii="Calibri" w:hAnsi="Calibri" w:cs="Calibri"/>
          <w:sz w:val="22"/>
          <w:szCs w:val="22"/>
        </w:rPr>
        <w:t xml:space="preserve">”. Le </w:t>
      </w:r>
      <w:proofErr w:type="spellStart"/>
      <w:r w:rsidRPr="001D0596">
        <w:rPr>
          <w:rFonts w:ascii="Calibri" w:hAnsi="Calibri" w:cs="Calibri"/>
          <w:sz w:val="22"/>
          <w:szCs w:val="22"/>
        </w:rPr>
        <w:t>func</w:t>
      </w:r>
      <w:proofErr w:type="spellEnd"/>
      <w:r w:rsidRPr="001D0596">
        <w:rPr>
          <w:rFonts w:ascii="Calibri" w:hAnsi="Calibri" w:cs="Calibri"/>
          <w:sz w:val="22"/>
          <w:szCs w:val="22"/>
        </w:rPr>
        <w:t xml:space="preserve"> presenti in questo controller sono “</w:t>
      </w:r>
      <w:proofErr w:type="spellStart"/>
      <w:r w:rsidRPr="001D0596">
        <w:rPr>
          <w:rFonts w:ascii="Calibri" w:hAnsi="Calibri" w:cs="Calibri"/>
          <w:sz w:val="22"/>
          <w:szCs w:val="22"/>
        </w:rPr>
        <w:t>Register</w:t>
      </w:r>
      <w:proofErr w:type="spellEnd"/>
      <w:r w:rsidRPr="001D0596">
        <w:rPr>
          <w:rFonts w:ascii="Calibri" w:hAnsi="Calibri" w:cs="Calibri"/>
          <w:sz w:val="22"/>
          <w:szCs w:val="22"/>
        </w:rPr>
        <w:t>” e “Login”.</w:t>
      </w:r>
    </w:p>
    <w:p w14:paraId="11E44F07" w14:textId="77777777" w:rsidR="00012131" w:rsidRPr="001D0596" w:rsidRDefault="00012131" w:rsidP="00012131">
      <w:pPr>
        <w:numPr>
          <w:ilvl w:val="1"/>
          <w:numId w:val="28"/>
        </w:numPr>
        <w:spacing w:after="200" w:line="276" w:lineRule="auto"/>
        <w:rPr>
          <w:rFonts w:ascii="Calibri" w:hAnsi="Calibri" w:cs="Calibri"/>
          <w:sz w:val="22"/>
          <w:szCs w:val="22"/>
        </w:rPr>
      </w:pPr>
      <w:proofErr w:type="spellStart"/>
      <w:r w:rsidRPr="001D0596">
        <w:rPr>
          <w:rFonts w:ascii="Calibri" w:hAnsi="Calibri" w:cs="Calibri"/>
          <w:b/>
          <w:bCs/>
          <w:i/>
          <w:iCs/>
          <w:sz w:val="22"/>
          <w:szCs w:val="22"/>
        </w:rPr>
        <w:t>user_</w:t>
      </w:r>
      <w:proofErr w:type="gramStart"/>
      <w:r w:rsidRPr="001D0596">
        <w:rPr>
          <w:rFonts w:ascii="Calibri" w:hAnsi="Calibri" w:cs="Calibri"/>
          <w:b/>
          <w:bCs/>
          <w:i/>
          <w:iCs/>
          <w:sz w:val="22"/>
          <w:szCs w:val="22"/>
        </w:rPr>
        <w:t>controller.go</w:t>
      </w:r>
      <w:proofErr w:type="spellEnd"/>
      <w:proofErr w:type="gramEnd"/>
      <w:r w:rsidRPr="001D0596">
        <w:rPr>
          <w:rFonts w:ascii="Calibri" w:hAnsi="Calibri" w:cs="Calibri"/>
          <w:sz w:val="22"/>
          <w:szCs w:val="22"/>
        </w:rPr>
        <w:t xml:space="preserve">: consente all’utente autenticato di aggiornare o eliminare il proprio profilo, rispettivamente tramite le </w:t>
      </w:r>
      <w:proofErr w:type="spellStart"/>
      <w:r w:rsidRPr="001D0596">
        <w:rPr>
          <w:rFonts w:ascii="Calibri" w:hAnsi="Calibri" w:cs="Calibri"/>
          <w:sz w:val="22"/>
          <w:szCs w:val="22"/>
        </w:rPr>
        <w:t>func</w:t>
      </w:r>
      <w:proofErr w:type="spellEnd"/>
      <w:r w:rsidRPr="001D0596">
        <w:rPr>
          <w:rFonts w:ascii="Calibri" w:hAnsi="Calibri" w:cs="Calibri"/>
          <w:sz w:val="22"/>
          <w:szCs w:val="22"/>
        </w:rPr>
        <w:t xml:space="preserve"> “</w:t>
      </w:r>
      <w:proofErr w:type="spellStart"/>
      <w:r w:rsidRPr="001D0596">
        <w:rPr>
          <w:rFonts w:ascii="Calibri" w:hAnsi="Calibri" w:cs="Calibri"/>
          <w:sz w:val="22"/>
          <w:szCs w:val="22"/>
        </w:rPr>
        <w:t>UpdateCurrentUser</w:t>
      </w:r>
      <w:proofErr w:type="spellEnd"/>
      <w:r w:rsidRPr="001D0596">
        <w:rPr>
          <w:rFonts w:ascii="Calibri" w:hAnsi="Calibri" w:cs="Calibri"/>
          <w:sz w:val="22"/>
          <w:szCs w:val="22"/>
        </w:rPr>
        <w:t>” e “</w:t>
      </w:r>
      <w:proofErr w:type="spellStart"/>
      <w:r w:rsidRPr="001D0596">
        <w:rPr>
          <w:rFonts w:ascii="Calibri" w:hAnsi="Calibri" w:cs="Calibri"/>
          <w:sz w:val="22"/>
          <w:szCs w:val="22"/>
        </w:rPr>
        <w:t>DeleteCurrentUser</w:t>
      </w:r>
      <w:proofErr w:type="spellEnd"/>
      <w:r w:rsidRPr="001D0596">
        <w:rPr>
          <w:rFonts w:ascii="Calibri" w:hAnsi="Calibri" w:cs="Calibri"/>
          <w:sz w:val="22"/>
          <w:szCs w:val="22"/>
        </w:rPr>
        <w:t>”.</w:t>
      </w:r>
    </w:p>
    <w:p w14:paraId="7EB88513" w14:textId="77777777" w:rsidR="00012131" w:rsidRPr="001D0596" w:rsidRDefault="00012131" w:rsidP="00012131">
      <w:pPr>
        <w:numPr>
          <w:ilvl w:val="1"/>
          <w:numId w:val="28"/>
        </w:numPr>
        <w:spacing w:after="200" w:line="276" w:lineRule="auto"/>
        <w:rPr>
          <w:rFonts w:ascii="Calibri" w:hAnsi="Calibri" w:cs="Calibri"/>
          <w:sz w:val="22"/>
          <w:szCs w:val="22"/>
        </w:rPr>
      </w:pPr>
      <w:proofErr w:type="spellStart"/>
      <w:r w:rsidRPr="001D0596">
        <w:rPr>
          <w:rFonts w:ascii="Calibri" w:hAnsi="Calibri" w:cs="Calibri"/>
          <w:b/>
          <w:bCs/>
          <w:i/>
          <w:iCs/>
          <w:sz w:val="22"/>
          <w:szCs w:val="22"/>
        </w:rPr>
        <w:t>vehicle_</w:t>
      </w:r>
      <w:proofErr w:type="gramStart"/>
      <w:r w:rsidRPr="001D0596">
        <w:rPr>
          <w:rFonts w:ascii="Calibri" w:hAnsi="Calibri" w:cs="Calibri"/>
          <w:b/>
          <w:bCs/>
          <w:i/>
          <w:iCs/>
          <w:sz w:val="22"/>
          <w:szCs w:val="22"/>
        </w:rPr>
        <w:t>controller.go</w:t>
      </w:r>
      <w:proofErr w:type="spellEnd"/>
      <w:proofErr w:type="gramEnd"/>
      <w:r w:rsidRPr="001D0596">
        <w:rPr>
          <w:rFonts w:ascii="Calibri" w:hAnsi="Calibri" w:cs="Calibri"/>
          <w:sz w:val="22"/>
          <w:szCs w:val="22"/>
        </w:rPr>
        <w:t xml:space="preserve">: le principali funzionalità accessibili solo dagli admin, permettono di creare, modificare e rimuovere veicoli dal parco auto, tramite le </w:t>
      </w:r>
      <w:proofErr w:type="spellStart"/>
      <w:r w:rsidRPr="001D0596">
        <w:rPr>
          <w:rFonts w:ascii="Calibri" w:hAnsi="Calibri" w:cs="Calibri"/>
          <w:sz w:val="22"/>
          <w:szCs w:val="22"/>
        </w:rPr>
        <w:t>func</w:t>
      </w:r>
      <w:proofErr w:type="spellEnd"/>
      <w:r w:rsidRPr="001D0596">
        <w:rPr>
          <w:rFonts w:ascii="Calibri" w:hAnsi="Calibri" w:cs="Calibri"/>
          <w:sz w:val="22"/>
          <w:szCs w:val="22"/>
        </w:rPr>
        <w:t xml:space="preserve"> “</w:t>
      </w:r>
      <w:proofErr w:type="spellStart"/>
      <w:r w:rsidRPr="001D0596">
        <w:rPr>
          <w:rFonts w:ascii="Calibri" w:hAnsi="Calibri" w:cs="Calibri"/>
          <w:sz w:val="22"/>
          <w:szCs w:val="22"/>
        </w:rPr>
        <w:t>CreateVehicle</w:t>
      </w:r>
      <w:proofErr w:type="spellEnd"/>
      <w:r w:rsidRPr="001D0596">
        <w:rPr>
          <w:rFonts w:ascii="Calibri" w:hAnsi="Calibri" w:cs="Calibri"/>
          <w:sz w:val="22"/>
          <w:szCs w:val="22"/>
        </w:rPr>
        <w:t>”, “</w:t>
      </w:r>
      <w:proofErr w:type="spellStart"/>
      <w:r w:rsidRPr="001D0596">
        <w:rPr>
          <w:rFonts w:ascii="Calibri" w:hAnsi="Calibri" w:cs="Calibri"/>
          <w:sz w:val="22"/>
          <w:szCs w:val="22"/>
        </w:rPr>
        <w:t>UpdateVehicle</w:t>
      </w:r>
      <w:proofErr w:type="spellEnd"/>
      <w:r w:rsidRPr="001D0596">
        <w:rPr>
          <w:rFonts w:ascii="Calibri" w:hAnsi="Calibri" w:cs="Calibri"/>
          <w:sz w:val="22"/>
          <w:szCs w:val="22"/>
        </w:rPr>
        <w:t>”, “</w:t>
      </w:r>
      <w:proofErr w:type="spellStart"/>
      <w:r w:rsidRPr="001D0596">
        <w:rPr>
          <w:rFonts w:ascii="Calibri" w:hAnsi="Calibri" w:cs="Calibri"/>
          <w:sz w:val="22"/>
          <w:szCs w:val="22"/>
        </w:rPr>
        <w:t>DeleteVehicle</w:t>
      </w:r>
      <w:proofErr w:type="spellEnd"/>
      <w:r w:rsidRPr="001D0596">
        <w:rPr>
          <w:rFonts w:ascii="Calibri" w:hAnsi="Calibri" w:cs="Calibri"/>
          <w:sz w:val="22"/>
          <w:szCs w:val="22"/>
        </w:rPr>
        <w:t xml:space="preserve">”. Mentre per i customer è possibile visualizzare tutti i veicoli, o un veicolo specifico tramite id, oppure di recuperare tutte le auto disponibili, nel range di date se specificato, per effettuare successivamente una prenotazione. Tutto ciò è possibile, tramite le </w:t>
      </w:r>
      <w:proofErr w:type="spellStart"/>
      <w:r w:rsidRPr="001D0596">
        <w:rPr>
          <w:rFonts w:ascii="Calibri" w:hAnsi="Calibri" w:cs="Calibri"/>
          <w:sz w:val="22"/>
          <w:szCs w:val="22"/>
        </w:rPr>
        <w:t>func</w:t>
      </w:r>
      <w:proofErr w:type="spellEnd"/>
      <w:r w:rsidRPr="001D0596">
        <w:rPr>
          <w:rFonts w:ascii="Calibri" w:hAnsi="Calibri" w:cs="Calibri"/>
          <w:sz w:val="22"/>
          <w:szCs w:val="22"/>
        </w:rPr>
        <w:t xml:space="preserve"> “</w:t>
      </w:r>
      <w:proofErr w:type="spellStart"/>
      <w:r w:rsidRPr="001D0596">
        <w:rPr>
          <w:rFonts w:ascii="Calibri" w:hAnsi="Calibri" w:cs="Calibri"/>
          <w:sz w:val="22"/>
          <w:szCs w:val="22"/>
        </w:rPr>
        <w:t>GetAllVehicles</w:t>
      </w:r>
      <w:proofErr w:type="spellEnd"/>
      <w:r w:rsidRPr="001D0596">
        <w:rPr>
          <w:rFonts w:ascii="Calibri" w:hAnsi="Calibri" w:cs="Calibri"/>
          <w:sz w:val="22"/>
          <w:szCs w:val="22"/>
        </w:rPr>
        <w:t>”, “</w:t>
      </w:r>
      <w:proofErr w:type="spellStart"/>
      <w:r w:rsidRPr="001D0596">
        <w:rPr>
          <w:rFonts w:ascii="Calibri" w:hAnsi="Calibri" w:cs="Calibri"/>
          <w:sz w:val="22"/>
          <w:szCs w:val="22"/>
        </w:rPr>
        <w:t>GetVehicleById</w:t>
      </w:r>
      <w:proofErr w:type="spellEnd"/>
      <w:r w:rsidRPr="001D0596">
        <w:rPr>
          <w:rFonts w:ascii="Calibri" w:hAnsi="Calibri" w:cs="Calibri"/>
          <w:sz w:val="22"/>
          <w:szCs w:val="22"/>
        </w:rPr>
        <w:t>”, “</w:t>
      </w:r>
      <w:proofErr w:type="spellStart"/>
      <w:r w:rsidRPr="001D0596">
        <w:rPr>
          <w:rFonts w:ascii="Calibri" w:hAnsi="Calibri" w:cs="Calibri"/>
          <w:sz w:val="22"/>
          <w:szCs w:val="22"/>
        </w:rPr>
        <w:t>GetAvailableVehicles</w:t>
      </w:r>
      <w:proofErr w:type="spellEnd"/>
      <w:r w:rsidRPr="001D0596">
        <w:rPr>
          <w:rFonts w:ascii="Calibri" w:hAnsi="Calibri" w:cs="Calibri"/>
          <w:sz w:val="22"/>
          <w:szCs w:val="22"/>
        </w:rPr>
        <w:t>”.</w:t>
      </w:r>
    </w:p>
    <w:p w14:paraId="07D61953" w14:textId="77777777" w:rsidR="00012131" w:rsidRPr="001D0596" w:rsidRDefault="00012131" w:rsidP="00012131">
      <w:pPr>
        <w:numPr>
          <w:ilvl w:val="1"/>
          <w:numId w:val="28"/>
        </w:numPr>
        <w:spacing w:after="200" w:line="276" w:lineRule="auto"/>
        <w:rPr>
          <w:rFonts w:ascii="Calibri" w:hAnsi="Calibri" w:cs="Calibri"/>
          <w:sz w:val="22"/>
          <w:szCs w:val="22"/>
        </w:rPr>
      </w:pPr>
      <w:proofErr w:type="spellStart"/>
      <w:r w:rsidRPr="001D0596">
        <w:rPr>
          <w:rFonts w:ascii="Calibri" w:hAnsi="Calibri" w:cs="Calibri"/>
          <w:b/>
          <w:bCs/>
          <w:i/>
          <w:iCs/>
          <w:sz w:val="22"/>
          <w:szCs w:val="22"/>
        </w:rPr>
        <w:t>booking_</w:t>
      </w:r>
      <w:proofErr w:type="gramStart"/>
      <w:r w:rsidRPr="001D0596">
        <w:rPr>
          <w:rFonts w:ascii="Calibri" w:hAnsi="Calibri" w:cs="Calibri"/>
          <w:b/>
          <w:bCs/>
          <w:i/>
          <w:iCs/>
          <w:sz w:val="22"/>
          <w:szCs w:val="22"/>
        </w:rPr>
        <w:t>controller.go</w:t>
      </w:r>
      <w:proofErr w:type="spellEnd"/>
      <w:proofErr w:type="gramEnd"/>
      <w:r w:rsidRPr="001D0596">
        <w:rPr>
          <w:rFonts w:ascii="Calibri" w:hAnsi="Calibri" w:cs="Calibri"/>
          <w:sz w:val="22"/>
          <w:szCs w:val="22"/>
        </w:rPr>
        <w:t xml:space="preserve">: consente ai customer di creare nuove prenotazioni e visualizzare la propria cronologi, mentre agli admin consente di visualizzare tutte le prenotazioni effettuate tramite sistema, modificare e cancellare </w:t>
      </w:r>
      <w:proofErr w:type="spellStart"/>
      <w:r w:rsidRPr="001D0596">
        <w:rPr>
          <w:rFonts w:ascii="Calibri" w:hAnsi="Calibri" w:cs="Calibri"/>
          <w:sz w:val="22"/>
          <w:szCs w:val="22"/>
        </w:rPr>
        <w:t>prenotaizoni</w:t>
      </w:r>
      <w:proofErr w:type="spellEnd"/>
      <w:r w:rsidRPr="001D0596">
        <w:rPr>
          <w:rFonts w:ascii="Calibri" w:hAnsi="Calibri" w:cs="Calibri"/>
          <w:sz w:val="22"/>
          <w:szCs w:val="22"/>
        </w:rPr>
        <w:t xml:space="preserve">. Le </w:t>
      </w:r>
      <w:proofErr w:type="spellStart"/>
      <w:r w:rsidRPr="001D0596">
        <w:rPr>
          <w:rFonts w:ascii="Calibri" w:hAnsi="Calibri" w:cs="Calibri"/>
          <w:sz w:val="22"/>
          <w:szCs w:val="22"/>
        </w:rPr>
        <w:t>func</w:t>
      </w:r>
      <w:proofErr w:type="spellEnd"/>
      <w:r w:rsidRPr="001D0596">
        <w:rPr>
          <w:rFonts w:ascii="Calibri" w:hAnsi="Calibri" w:cs="Calibri"/>
          <w:sz w:val="22"/>
          <w:szCs w:val="22"/>
        </w:rPr>
        <w:t xml:space="preserve"> che permettono tutto ciò sono “</w:t>
      </w:r>
      <w:proofErr w:type="spellStart"/>
      <w:r w:rsidRPr="001D0596">
        <w:rPr>
          <w:rFonts w:ascii="Calibri" w:hAnsi="Calibri" w:cs="Calibri"/>
          <w:sz w:val="22"/>
          <w:szCs w:val="22"/>
        </w:rPr>
        <w:t>GetAllBookings</w:t>
      </w:r>
      <w:proofErr w:type="spellEnd"/>
      <w:r w:rsidRPr="001D0596">
        <w:rPr>
          <w:rFonts w:ascii="Calibri" w:hAnsi="Calibri" w:cs="Calibri"/>
          <w:sz w:val="22"/>
          <w:szCs w:val="22"/>
        </w:rPr>
        <w:t>”, “</w:t>
      </w:r>
      <w:proofErr w:type="spellStart"/>
      <w:r w:rsidRPr="001D0596">
        <w:rPr>
          <w:rFonts w:ascii="Calibri" w:hAnsi="Calibri" w:cs="Calibri"/>
          <w:sz w:val="22"/>
          <w:szCs w:val="22"/>
        </w:rPr>
        <w:t>CreateBooking</w:t>
      </w:r>
      <w:proofErr w:type="spellEnd"/>
      <w:r w:rsidRPr="001D0596">
        <w:rPr>
          <w:rFonts w:ascii="Calibri" w:hAnsi="Calibri" w:cs="Calibri"/>
          <w:sz w:val="22"/>
          <w:szCs w:val="22"/>
        </w:rPr>
        <w:t>”, “</w:t>
      </w:r>
      <w:proofErr w:type="spellStart"/>
      <w:r w:rsidRPr="001D0596">
        <w:rPr>
          <w:rFonts w:ascii="Calibri" w:hAnsi="Calibri" w:cs="Calibri"/>
          <w:sz w:val="22"/>
          <w:szCs w:val="22"/>
        </w:rPr>
        <w:t>UpdateBooking</w:t>
      </w:r>
      <w:proofErr w:type="spellEnd"/>
      <w:r w:rsidRPr="001D0596">
        <w:rPr>
          <w:rFonts w:ascii="Calibri" w:hAnsi="Calibri" w:cs="Calibri"/>
          <w:sz w:val="22"/>
          <w:szCs w:val="22"/>
        </w:rPr>
        <w:t>”.</w:t>
      </w:r>
    </w:p>
    <w:p w14:paraId="3B963C86" w14:textId="77777777" w:rsidR="00012131" w:rsidRPr="001D0596" w:rsidRDefault="00012131" w:rsidP="00012131">
      <w:pPr>
        <w:numPr>
          <w:ilvl w:val="0"/>
          <w:numId w:val="28"/>
        </w:numPr>
        <w:spacing w:after="200" w:line="276" w:lineRule="auto"/>
        <w:rPr>
          <w:rFonts w:ascii="Calibri" w:hAnsi="Calibri" w:cs="Calibri"/>
          <w:sz w:val="22"/>
          <w:szCs w:val="22"/>
        </w:rPr>
      </w:pPr>
      <w:r w:rsidRPr="001D0596">
        <w:rPr>
          <w:rFonts w:ascii="Calibri" w:hAnsi="Calibri" w:cs="Calibri"/>
          <w:b/>
          <w:bCs/>
          <w:sz w:val="22"/>
          <w:szCs w:val="22"/>
        </w:rPr>
        <w:t>Services (/services)</w:t>
      </w:r>
      <w:r w:rsidRPr="001D0596">
        <w:rPr>
          <w:rFonts w:ascii="Calibri" w:hAnsi="Calibri" w:cs="Calibri"/>
          <w:sz w:val="22"/>
          <w:szCs w:val="22"/>
        </w:rPr>
        <w:br/>
        <w:t>Contengono la logica di business. Validano i dati ricevuti dai controller, applicano eventuali regole aziendali e interagiscono con i repository.</w:t>
      </w:r>
      <w:r w:rsidRPr="001D0596">
        <w:rPr>
          <w:rFonts w:ascii="Calibri" w:hAnsi="Calibri" w:cs="Calibri"/>
          <w:sz w:val="22"/>
          <w:szCs w:val="22"/>
        </w:rPr>
        <w:br/>
        <w:t>Ad esempio:</w:t>
      </w:r>
    </w:p>
    <w:p w14:paraId="0D9CC370" w14:textId="77777777" w:rsidR="00012131" w:rsidRPr="001D0596" w:rsidRDefault="00012131" w:rsidP="00012131">
      <w:pPr>
        <w:numPr>
          <w:ilvl w:val="1"/>
          <w:numId w:val="28"/>
        </w:numPr>
        <w:spacing w:after="200" w:line="276" w:lineRule="auto"/>
        <w:rPr>
          <w:rFonts w:ascii="Calibri" w:hAnsi="Calibri" w:cs="Calibri"/>
          <w:sz w:val="22"/>
          <w:szCs w:val="22"/>
        </w:rPr>
      </w:pPr>
      <w:proofErr w:type="spellStart"/>
      <w:r w:rsidRPr="001D0596">
        <w:rPr>
          <w:rFonts w:ascii="Calibri" w:hAnsi="Calibri" w:cs="Calibri"/>
          <w:b/>
          <w:bCs/>
          <w:i/>
          <w:iCs/>
          <w:sz w:val="22"/>
          <w:szCs w:val="22"/>
        </w:rPr>
        <w:t>auth_</w:t>
      </w:r>
      <w:proofErr w:type="gramStart"/>
      <w:r w:rsidRPr="001D0596">
        <w:rPr>
          <w:rFonts w:ascii="Calibri" w:hAnsi="Calibri" w:cs="Calibri"/>
          <w:b/>
          <w:bCs/>
          <w:i/>
          <w:iCs/>
          <w:sz w:val="22"/>
          <w:szCs w:val="22"/>
        </w:rPr>
        <w:t>service.go</w:t>
      </w:r>
      <w:proofErr w:type="spellEnd"/>
      <w:proofErr w:type="gramEnd"/>
      <w:r w:rsidRPr="001D0596">
        <w:rPr>
          <w:rFonts w:ascii="Calibri" w:hAnsi="Calibri" w:cs="Calibri"/>
          <w:sz w:val="22"/>
          <w:szCs w:val="22"/>
        </w:rPr>
        <w:t xml:space="preserve">: la </w:t>
      </w:r>
      <w:proofErr w:type="spellStart"/>
      <w:r w:rsidRPr="001D0596">
        <w:rPr>
          <w:rFonts w:ascii="Calibri" w:hAnsi="Calibri" w:cs="Calibri"/>
          <w:sz w:val="22"/>
          <w:szCs w:val="22"/>
        </w:rPr>
        <w:t>func</w:t>
      </w:r>
      <w:proofErr w:type="spellEnd"/>
      <w:r w:rsidRPr="001D0596">
        <w:rPr>
          <w:rFonts w:ascii="Calibri" w:hAnsi="Calibri" w:cs="Calibri"/>
          <w:sz w:val="22"/>
          <w:szCs w:val="22"/>
        </w:rPr>
        <w:t xml:space="preserve"> “</w:t>
      </w:r>
      <w:proofErr w:type="spellStart"/>
      <w:r w:rsidRPr="001D0596">
        <w:rPr>
          <w:rFonts w:ascii="Calibri" w:hAnsi="Calibri" w:cs="Calibri"/>
          <w:sz w:val="22"/>
          <w:szCs w:val="22"/>
        </w:rPr>
        <w:t>RegisterUser</w:t>
      </w:r>
      <w:proofErr w:type="spellEnd"/>
      <w:r w:rsidRPr="001D0596">
        <w:rPr>
          <w:rFonts w:ascii="Calibri" w:hAnsi="Calibri" w:cs="Calibri"/>
          <w:sz w:val="22"/>
          <w:szCs w:val="22"/>
        </w:rPr>
        <w:t xml:space="preserve">” permette di creare un nuovo utente e applica tutti i controlli per verificare che lo username e la mail non siano già stati utilizzati e ritorna un DTO contenente le info del nuovo utente a meno della password. La </w:t>
      </w:r>
      <w:proofErr w:type="spellStart"/>
      <w:r w:rsidRPr="001D0596">
        <w:rPr>
          <w:rFonts w:ascii="Calibri" w:hAnsi="Calibri" w:cs="Calibri"/>
          <w:sz w:val="22"/>
          <w:szCs w:val="22"/>
        </w:rPr>
        <w:t>func</w:t>
      </w:r>
      <w:proofErr w:type="spellEnd"/>
      <w:r w:rsidRPr="001D0596">
        <w:rPr>
          <w:rFonts w:ascii="Calibri" w:hAnsi="Calibri" w:cs="Calibri"/>
          <w:sz w:val="22"/>
          <w:szCs w:val="22"/>
        </w:rPr>
        <w:t xml:space="preserve"> “</w:t>
      </w:r>
      <w:proofErr w:type="spellStart"/>
      <w:r w:rsidRPr="001D0596">
        <w:rPr>
          <w:rFonts w:ascii="Calibri" w:hAnsi="Calibri" w:cs="Calibri"/>
          <w:sz w:val="22"/>
          <w:szCs w:val="22"/>
        </w:rPr>
        <w:t>AuthenticateUser</w:t>
      </w:r>
      <w:proofErr w:type="spellEnd"/>
      <w:r w:rsidRPr="001D0596">
        <w:rPr>
          <w:rFonts w:ascii="Calibri" w:hAnsi="Calibri" w:cs="Calibri"/>
          <w:sz w:val="22"/>
          <w:szCs w:val="22"/>
        </w:rPr>
        <w:t xml:space="preserve">”, richiamata dal controller quando si effettua il login, consente di recuperare l’utente dal </w:t>
      </w:r>
      <w:proofErr w:type="spellStart"/>
      <w:r w:rsidRPr="001D0596">
        <w:rPr>
          <w:rFonts w:ascii="Calibri" w:hAnsi="Calibri" w:cs="Calibri"/>
          <w:sz w:val="22"/>
          <w:szCs w:val="22"/>
        </w:rPr>
        <w:t>db</w:t>
      </w:r>
      <w:proofErr w:type="spellEnd"/>
      <w:r w:rsidRPr="001D0596">
        <w:rPr>
          <w:rFonts w:ascii="Calibri" w:hAnsi="Calibri" w:cs="Calibri"/>
          <w:sz w:val="22"/>
          <w:szCs w:val="22"/>
        </w:rPr>
        <w:t xml:space="preserve">, tramite username o email, e di generare un token </w:t>
      </w:r>
      <w:proofErr w:type="spellStart"/>
      <w:r w:rsidRPr="001D0596">
        <w:rPr>
          <w:rFonts w:ascii="Calibri" w:hAnsi="Calibri" w:cs="Calibri"/>
          <w:sz w:val="22"/>
          <w:szCs w:val="22"/>
        </w:rPr>
        <w:t>jwt</w:t>
      </w:r>
      <w:proofErr w:type="spellEnd"/>
      <w:r w:rsidRPr="001D0596">
        <w:rPr>
          <w:rFonts w:ascii="Calibri" w:hAnsi="Calibri" w:cs="Calibri"/>
          <w:sz w:val="22"/>
          <w:szCs w:val="22"/>
        </w:rPr>
        <w:t xml:space="preserve"> in base al ruolo dell’utente che si sta loggando. </w:t>
      </w:r>
      <w:r w:rsidRPr="001D0596">
        <w:rPr>
          <w:rFonts w:ascii="Calibri" w:hAnsi="Calibri" w:cs="Calibri"/>
          <w:sz w:val="22"/>
          <w:szCs w:val="22"/>
        </w:rPr>
        <w:lastRenderedPageBreak/>
        <w:t>La funzione ritorna un messaggio di login effettuato, il DTO contenente le info dell’utente e il token associato.</w:t>
      </w:r>
    </w:p>
    <w:p w14:paraId="52026299" w14:textId="77777777" w:rsidR="00012131" w:rsidRPr="001D0596" w:rsidRDefault="00012131" w:rsidP="00012131">
      <w:pPr>
        <w:numPr>
          <w:ilvl w:val="1"/>
          <w:numId w:val="28"/>
        </w:numPr>
        <w:spacing w:after="200" w:line="276" w:lineRule="auto"/>
        <w:rPr>
          <w:rFonts w:ascii="Calibri" w:hAnsi="Calibri" w:cs="Calibri"/>
          <w:sz w:val="22"/>
          <w:szCs w:val="22"/>
        </w:rPr>
      </w:pPr>
      <w:proofErr w:type="spellStart"/>
      <w:r w:rsidRPr="001D0596">
        <w:rPr>
          <w:rFonts w:ascii="Calibri" w:hAnsi="Calibri" w:cs="Calibri"/>
          <w:b/>
          <w:bCs/>
          <w:i/>
          <w:iCs/>
          <w:sz w:val="22"/>
          <w:szCs w:val="22"/>
        </w:rPr>
        <w:t>booking_</w:t>
      </w:r>
      <w:proofErr w:type="gramStart"/>
      <w:r w:rsidRPr="001D0596">
        <w:rPr>
          <w:rFonts w:ascii="Calibri" w:hAnsi="Calibri" w:cs="Calibri"/>
          <w:b/>
          <w:bCs/>
          <w:i/>
          <w:iCs/>
          <w:sz w:val="22"/>
          <w:szCs w:val="22"/>
        </w:rPr>
        <w:t>service.go</w:t>
      </w:r>
      <w:proofErr w:type="spellEnd"/>
      <w:proofErr w:type="gramEnd"/>
      <w:r w:rsidRPr="001D0596">
        <w:rPr>
          <w:rFonts w:ascii="Calibri" w:hAnsi="Calibri" w:cs="Calibri"/>
          <w:sz w:val="22"/>
          <w:szCs w:val="22"/>
        </w:rPr>
        <w:t xml:space="preserve">: applica la logica per recuperare, creare, modificare ed eliminare le prenotazioni, utilizzando sia una cache per velocizzare il processo di recupero dati piuttosto che effettuare subito una chiamata al </w:t>
      </w:r>
      <w:proofErr w:type="spellStart"/>
      <w:r w:rsidRPr="001D0596">
        <w:rPr>
          <w:rFonts w:ascii="Calibri" w:hAnsi="Calibri" w:cs="Calibri"/>
          <w:sz w:val="22"/>
          <w:szCs w:val="22"/>
        </w:rPr>
        <w:t>db</w:t>
      </w:r>
      <w:proofErr w:type="spellEnd"/>
      <w:r w:rsidRPr="001D0596">
        <w:rPr>
          <w:rFonts w:ascii="Calibri" w:hAnsi="Calibri" w:cs="Calibri"/>
          <w:sz w:val="22"/>
          <w:szCs w:val="22"/>
        </w:rPr>
        <w:t xml:space="preserve">. Inoltre, la gestione della concorrenza è gestita tramite </w:t>
      </w:r>
      <w:proofErr w:type="spellStart"/>
      <w:r w:rsidRPr="001D0596">
        <w:rPr>
          <w:rFonts w:ascii="Calibri" w:hAnsi="Calibri" w:cs="Calibri"/>
          <w:sz w:val="22"/>
          <w:szCs w:val="22"/>
        </w:rPr>
        <w:t>Goroutine</w:t>
      </w:r>
      <w:proofErr w:type="spellEnd"/>
      <w:r w:rsidRPr="001D0596">
        <w:rPr>
          <w:rFonts w:ascii="Calibri" w:hAnsi="Calibri" w:cs="Calibri"/>
          <w:sz w:val="22"/>
          <w:szCs w:val="22"/>
        </w:rPr>
        <w:t xml:space="preserve"> ed un canale globale. Le funzioni presenti in questo service sono: “</w:t>
      </w:r>
      <w:proofErr w:type="spellStart"/>
      <w:r w:rsidRPr="001D0596">
        <w:rPr>
          <w:rFonts w:ascii="Calibri" w:hAnsi="Calibri" w:cs="Calibri"/>
          <w:sz w:val="22"/>
          <w:szCs w:val="22"/>
        </w:rPr>
        <w:t>GetAllBookings</w:t>
      </w:r>
      <w:proofErr w:type="spellEnd"/>
      <w:r w:rsidRPr="001D0596">
        <w:rPr>
          <w:rFonts w:ascii="Calibri" w:hAnsi="Calibri" w:cs="Calibri"/>
          <w:sz w:val="22"/>
          <w:szCs w:val="22"/>
        </w:rPr>
        <w:t>”, “</w:t>
      </w:r>
      <w:proofErr w:type="spellStart"/>
      <w:r w:rsidRPr="001D0596">
        <w:rPr>
          <w:rFonts w:ascii="Calibri" w:hAnsi="Calibri" w:cs="Calibri"/>
          <w:sz w:val="22"/>
          <w:szCs w:val="22"/>
        </w:rPr>
        <w:t>CreateBooking</w:t>
      </w:r>
      <w:proofErr w:type="spellEnd"/>
      <w:r w:rsidRPr="001D0596">
        <w:rPr>
          <w:rFonts w:ascii="Calibri" w:hAnsi="Calibri" w:cs="Calibri"/>
          <w:sz w:val="22"/>
          <w:szCs w:val="22"/>
        </w:rPr>
        <w:t>”, “</w:t>
      </w:r>
      <w:proofErr w:type="spellStart"/>
      <w:r w:rsidRPr="001D0596">
        <w:rPr>
          <w:rFonts w:ascii="Calibri" w:hAnsi="Calibri" w:cs="Calibri"/>
          <w:sz w:val="22"/>
          <w:szCs w:val="22"/>
        </w:rPr>
        <w:t>UpdateBooking</w:t>
      </w:r>
      <w:proofErr w:type="spellEnd"/>
      <w:r w:rsidRPr="001D0596">
        <w:rPr>
          <w:rFonts w:ascii="Calibri" w:hAnsi="Calibri" w:cs="Calibri"/>
          <w:sz w:val="22"/>
          <w:szCs w:val="22"/>
        </w:rPr>
        <w:t>”, “</w:t>
      </w:r>
      <w:proofErr w:type="spellStart"/>
      <w:r w:rsidRPr="001D0596">
        <w:rPr>
          <w:rFonts w:ascii="Calibri" w:hAnsi="Calibri" w:cs="Calibri"/>
          <w:sz w:val="22"/>
          <w:szCs w:val="22"/>
        </w:rPr>
        <w:t>DeleteBooking</w:t>
      </w:r>
      <w:proofErr w:type="spellEnd"/>
      <w:r w:rsidRPr="001D0596">
        <w:rPr>
          <w:rFonts w:ascii="Calibri" w:hAnsi="Calibri" w:cs="Calibri"/>
          <w:sz w:val="22"/>
          <w:szCs w:val="22"/>
        </w:rPr>
        <w:t xml:space="preserve">”. La funzione utilizzata per modificare una prenotazione effettua un primo controllo per verificare che l’auto sia ancora disponibile nelle nuove date inserite. La funzione di creazione di una nuova prenotazione ritorna al </w:t>
      </w:r>
      <w:proofErr w:type="spellStart"/>
      <w:r w:rsidRPr="001D0596">
        <w:rPr>
          <w:rFonts w:ascii="Calibri" w:hAnsi="Calibri" w:cs="Calibri"/>
          <w:sz w:val="22"/>
          <w:szCs w:val="22"/>
        </w:rPr>
        <w:t>frontend</w:t>
      </w:r>
      <w:proofErr w:type="spellEnd"/>
      <w:r w:rsidRPr="001D0596">
        <w:rPr>
          <w:rFonts w:ascii="Calibri" w:hAnsi="Calibri" w:cs="Calibri"/>
          <w:sz w:val="22"/>
          <w:szCs w:val="22"/>
        </w:rPr>
        <w:t xml:space="preserve"> un oggetto </w:t>
      </w:r>
      <w:proofErr w:type="spellStart"/>
      <w:r w:rsidRPr="001D0596">
        <w:rPr>
          <w:rFonts w:ascii="Calibri" w:hAnsi="Calibri" w:cs="Calibri"/>
          <w:sz w:val="22"/>
          <w:szCs w:val="22"/>
        </w:rPr>
        <w:t>BookingDTO</w:t>
      </w:r>
      <w:proofErr w:type="spellEnd"/>
      <w:r w:rsidRPr="001D0596">
        <w:rPr>
          <w:rFonts w:ascii="Calibri" w:hAnsi="Calibri" w:cs="Calibri"/>
          <w:sz w:val="22"/>
          <w:szCs w:val="22"/>
        </w:rPr>
        <w:t xml:space="preserve"> che aggiunge oltre ai </w:t>
      </w:r>
      <w:proofErr w:type="spellStart"/>
      <w:r w:rsidRPr="001D0596">
        <w:rPr>
          <w:rFonts w:ascii="Calibri" w:hAnsi="Calibri" w:cs="Calibri"/>
          <w:sz w:val="22"/>
          <w:szCs w:val="22"/>
        </w:rPr>
        <w:t>cmapi</w:t>
      </w:r>
      <w:proofErr w:type="spellEnd"/>
      <w:r w:rsidRPr="001D0596">
        <w:rPr>
          <w:rFonts w:ascii="Calibri" w:hAnsi="Calibri" w:cs="Calibri"/>
          <w:sz w:val="22"/>
          <w:szCs w:val="22"/>
        </w:rPr>
        <w:t xml:space="preserve"> presenti in booking anche il totale da pagare e l’username dell’utente che sta effettuando la prenotazione.</w:t>
      </w:r>
    </w:p>
    <w:p w14:paraId="408D694A" w14:textId="77777777" w:rsidR="00012131" w:rsidRPr="001D0596" w:rsidRDefault="00012131" w:rsidP="00012131">
      <w:pPr>
        <w:numPr>
          <w:ilvl w:val="1"/>
          <w:numId w:val="28"/>
        </w:numPr>
        <w:spacing w:after="200" w:line="276" w:lineRule="auto"/>
        <w:rPr>
          <w:rFonts w:ascii="Calibri" w:hAnsi="Calibri" w:cs="Calibri"/>
          <w:sz w:val="22"/>
          <w:szCs w:val="22"/>
        </w:rPr>
      </w:pPr>
      <w:proofErr w:type="spellStart"/>
      <w:r w:rsidRPr="001D0596">
        <w:rPr>
          <w:rFonts w:ascii="Calibri" w:hAnsi="Calibri" w:cs="Calibri"/>
          <w:b/>
          <w:bCs/>
          <w:i/>
          <w:iCs/>
          <w:sz w:val="22"/>
          <w:szCs w:val="22"/>
        </w:rPr>
        <w:t>user_</w:t>
      </w:r>
      <w:proofErr w:type="gramStart"/>
      <w:r w:rsidRPr="001D0596">
        <w:rPr>
          <w:rFonts w:ascii="Calibri" w:hAnsi="Calibri" w:cs="Calibri"/>
          <w:b/>
          <w:bCs/>
          <w:i/>
          <w:iCs/>
          <w:sz w:val="22"/>
          <w:szCs w:val="22"/>
        </w:rPr>
        <w:t>service.go</w:t>
      </w:r>
      <w:proofErr w:type="spellEnd"/>
      <w:proofErr w:type="gramEnd"/>
      <w:r w:rsidRPr="001D0596">
        <w:rPr>
          <w:rFonts w:ascii="Calibri" w:hAnsi="Calibri" w:cs="Calibri"/>
          <w:sz w:val="22"/>
          <w:szCs w:val="22"/>
        </w:rPr>
        <w:t xml:space="preserve">: applica la logica per modificare ed eliminare un utente, </w:t>
      </w:r>
      <w:proofErr w:type="spellStart"/>
      <w:r w:rsidRPr="001D0596">
        <w:rPr>
          <w:rFonts w:ascii="Calibri" w:hAnsi="Calibri" w:cs="Calibri"/>
          <w:sz w:val="22"/>
          <w:szCs w:val="22"/>
        </w:rPr>
        <w:t>tramaite</w:t>
      </w:r>
      <w:proofErr w:type="spellEnd"/>
      <w:r w:rsidRPr="001D0596">
        <w:rPr>
          <w:rFonts w:ascii="Calibri" w:hAnsi="Calibri" w:cs="Calibri"/>
          <w:sz w:val="22"/>
          <w:szCs w:val="22"/>
        </w:rPr>
        <w:t xml:space="preserve"> “</w:t>
      </w:r>
      <w:proofErr w:type="spellStart"/>
      <w:r w:rsidRPr="001D0596">
        <w:rPr>
          <w:rFonts w:ascii="Calibri" w:hAnsi="Calibri" w:cs="Calibri"/>
          <w:sz w:val="22"/>
          <w:szCs w:val="22"/>
        </w:rPr>
        <w:t>UpdateUser</w:t>
      </w:r>
      <w:proofErr w:type="spellEnd"/>
      <w:r w:rsidRPr="001D0596">
        <w:rPr>
          <w:rFonts w:ascii="Calibri" w:hAnsi="Calibri" w:cs="Calibri"/>
          <w:sz w:val="22"/>
          <w:szCs w:val="22"/>
        </w:rPr>
        <w:t>” e “</w:t>
      </w:r>
      <w:proofErr w:type="spellStart"/>
      <w:r w:rsidRPr="001D0596">
        <w:rPr>
          <w:rFonts w:ascii="Calibri" w:hAnsi="Calibri" w:cs="Calibri"/>
          <w:sz w:val="22"/>
          <w:szCs w:val="22"/>
        </w:rPr>
        <w:t>DeleteUser</w:t>
      </w:r>
      <w:proofErr w:type="spellEnd"/>
      <w:r w:rsidRPr="001D0596">
        <w:rPr>
          <w:rFonts w:ascii="Calibri" w:hAnsi="Calibri" w:cs="Calibri"/>
          <w:sz w:val="22"/>
          <w:szCs w:val="22"/>
        </w:rPr>
        <w:t xml:space="preserve">”. </w:t>
      </w:r>
    </w:p>
    <w:p w14:paraId="0C0D1055" w14:textId="77777777" w:rsidR="00012131" w:rsidRPr="001D0596" w:rsidRDefault="00012131" w:rsidP="00012131">
      <w:pPr>
        <w:numPr>
          <w:ilvl w:val="1"/>
          <w:numId w:val="28"/>
        </w:numPr>
        <w:spacing w:after="200" w:line="276" w:lineRule="auto"/>
        <w:rPr>
          <w:rFonts w:ascii="Calibri" w:hAnsi="Calibri" w:cs="Calibri"/>
          <w:sz w:val="22"/>
          <w:szCs w:val="22"/>
          <w:lang w:val="en-US"/>
        </w:rPr>
      </w:pPr>
      <w:proofErr w:type="spellStart"/>
      <w:r w:rsidRPr="001D0596">
        <w:rPr>
          <w:rFonts w:ascii="Calibri" w:hAnsi="Calibri" w:cs="Calibri"/>
          <w:b/>
          <w:bCs/>
          <w:i/>
          <w:iCs/>
          <w:sz w:val="22"/>
          <w:szCs w:val="22"/>
        </w:rPr>
        <w:t>vehicle_</w:t>
      </w:r>
      <w:proofErr w:type="gramStart"/>
      <w:r w:rsidRPr="001D0596">
        <w:rPr>
          <w:rFonts w:ascii="Calibri" w:hAnsi="Calibri" w:cs="Calibri"/>
          <w:b/>
          <w:bCs/>
          <w:i/>
          <w:iCs/>
          <w:sz w:val="22"/>
          <w:szCs w:val="22"/>
        </w:rPr>
        <w:t>service.go</w:t>
      </w:r>
      <w:proofErr w:type="spellEnd"/>
      <w:proofErr w:type="gramEnd"/>
      <w:r w:rsidRPr="001D0596">
        <w:rPr>
          <w:rFonts w:ascii="Calibri" w:hAnsi="Calibri" w:cs="Calibri"/>
          <w:sz w:val="22"/>
          <w:szCs w:val="22"/>
        </w:rPr>
        <w:t xml:space="preserve">: applica la logica per recuperare tutti i veicoli, o i veicoli disponibili per una successiva prenotazione, per creare, modificare ed eliminare i veicoli. </w:t>
      </w:r>
      <w:r w:rsidRPr="001D0596">
        <w:rPr>
          <w:rFonts w:ascii="Calibri" w:hAnsi="Calibri" w:cs="Calibri"/>
          <w:sz w:val="22"/>
          <w:szCs w:val="22"/>
          <w:lang w:val="en-US"/>
        </w:rPr>
        <w:t xml:space="preserve">Le </w:t>
      </w:r>
      <w:proofErr w:type="spellStart"/>
      <w:r w:rsidRPr="001D0596">
        <w:rPr>
          <w:rFonts w:ascii="Calibri" w:hAnsi="Calibri" w:cs="Calibri"/>
          <w:sz w:val="22"/>
          <w:szCs w:val="22"/>
          <w:lang w:val="en-US"/>
        </w:rPr>
        <w:t>func</w:t>
      </w:r>
      <w:proofErr w:type="spellEnd"/>
      <w:r w:rsidRPr="001D0596">
        <w:rPr>
          <w:rFonts w:ascii="Calibri" w:hAnsi="Calibri" w:cs="Calibri"/>
          <w:sz w:val="22"/>
          <w:szCs w:val="22"/>
          <w:lang w:val="en-US"/>
        </w:rPr>
        <w:t xml:space="preserve"> </w:t>
      </w:r>
      <w:proofErr w:type="spellStart"/>
      <w:r w:rsidRPr="001D0596">
        <w:rPr>
          <w:rFonts w:ascii="Calibri" w:hAnsi="Calibri" w:cs="Calibri"/>
          <w:sz w:val="22"/>
          <w:szCs w:val="22"/>
          <w:lang w:val="en-US"/>
        </w:rPr>
        <w:t>presenti</w:t>
      </w:r>
      <w:proofErr w:type="spellEnd"/>
      <w:r w:rsidRPr="001D0596">
        <w:rPr>
          <w:rFonts w:ascii="Calibri" w:hAnsi="Calibri" w:cs="Calibri"/>
          <w:sz w:val="22"/>
          <w:szCs w:val="22"/>
          <w:lang w:val="en-US"/>
        </w:rPr>
        <w:t xml:space="preserve"> </w:t>
      </w:r>
      <w:proofErr w:type="spellStart"/>
      <w:r w:rsidRPr="001D0596">
        <w:rPr>
          <w:rFonts w:ascii="Calibri" w:hAnsi="Calibri" w:cs="Calibri"/>
          <w:sz w:val="22"/>
          <w:szCs w:val="22"/>
          <w:lang w:val="en-US"/>
        </w:rPr>
        <w:t>sono</w:t>
      </w:r>
      <w:proofErr w:type="spellEnd"/>
      <w:r w:rsidRPr="001D0596">
        <w:rPr>
          <w:rFonts w:ascii="Calibri" w:hAnsi="Calibri" w:cs="Calibri"/>
          <w:sz w:val="22"/>
          <w:szCs w:val="22"/>
          <w:lang w:val="en-US"/>
        </w:rPr>
        <w:t>: “</w:t>
      </w:r>
      <w:proofErr w:type="spellStart"/>
      <w:r w:rsidRPr="001D0596">
        <w:rPr>
          <w:rFonts w:ascii="Calibri" w:hAnsi="Calibri" w:cs="Calibri"/>
          <w:sz w:val="22"/>
          <w:szCs w:val="22"/>
          <w:lang w:val="en-US"/>
        </w:rPr>
        <w:t>CreateVehicle</w:t>
      </w:r>
      <w:proofErr w:type="spellEnd"/>
      <w:r w:rsidRPr="001D0596">
        <w:rPr>
          <w:rFonts w:ascii="Calibri" w:hAnsi="Calibri" w:cs="Calibri"/>
          <w:sz w:val="22"/>
          <w:szCs w:val="22"/>
          <w:lang w:val="en-US"/>
        </w:rPr>
        <w:t>”, “</w:t>
      </w:r>
      <w:proofErr w:type="spellStart"/>
      <w:r w:rsidRPr="001D0596">
        <w:rPr>
          <w:rFonts w:ascii="Calibri" w:hAnsi="Calibri" w:cs="Calibri"/>
          <w:sz w:val="22"/>
          <w:szCs w:val="22"/>
          <w:lang w:val="en-US"/>
        </w:rPr>
        <w:t>UpdateVehicle</w:t>
      </w:r>
      <w:proofErr w:type="spellEnd"/>
      <w:r w:rsidRPr="001D0596">
        <w:rPr>
          <w:rFonts w:ascii="Calibri" w:hAnsi="Calibri" w:cs="Calibri"/>
          <w:sz w:val="22"/>
          <w:szCs w:val="22"/>
          <w:lang w:val="en-US"/>
        </w:rPr>
        <w:t>”, “</w:t>
      </w:r>
      <w:proofErr w:type="spellStart"/>
      <w:r w:rsidRPr="001D0596">
        <w:rPr>
          <w:rFonts w:ascii="Calibri" w:hAnsi="Calibri" w:cs="Calibri"/>
          <w:sz w:val="22"/>
          <w:szCs w:val="22"/>
          <w:lang w:val="en-US"/>
        </w:rPr>
        <w:t>DeleteVehicle</w:t>
      </w:r>
      <w:proofErr w:type="spellEnd"/>
      <w:r w:rsidRPr="001D0596">
        <w:rPr>
          <w:rFonts w:ascii="Calibri" w:hAnsi="Calibri" w:cs="Calibri"/>
          <w:sz w:val="22"/>
          <w:szCs w:val="22"/>
          <w:lang w:val="en-US"/>
        </w:rPr>
        <w:t>”, “</w:t>
      </w:r>
      <w:proofErr w:type="spellStart"/>
      <w:r w:rsidRPr="001D0596">
        <w:rPr>
          <w:rFonts w:ascii="Calibri" w:hAnsi="Calibri" w:cs="Calibri"/>
          <w:sz w:val="22"/>
          <w:szCs w:val="22"/>
          <w:lang w:val="en-US"/>
        </w:rPr>
        <w:t>GetAllVehicles</w:t>
      </w:r>
      <w:proofErr w:type="spellEnd"/>
      <w:r w:rsidRPr="001D0596">
        <w:rPr>
          <w:rFonts w:ascii="Calibri" w:hAnsi="Calibri" w:cs="Calibri"/>
          <w:sz w:val="22"/>
          <w:szCs w:val="22"/>
          <w:lang w:val="en-US"/>
        </w:rPr>
        <w:t>”, “</w:t>
      </w:r>
      <w:proofErr w:type="spellStart"/>
      <w:r w:rsidRPr="001D0596">
        <w:rPr>
          <w:rFonts w:ascii="Calibri" w:hAnsi="Calibri" w:cs="Calibri"/>
          <w:sz w:val="22"/>
          <w:szCs w:val="22"/>
          <w:lang w:val="en-US"/>
        </w:rPr>
        <w:t>GetVehicleById</w:t>
      </w:r>
      <w:proofErr w:type="spellEnd"/>
      <w:r w:rsidRPr="001D0596">
        <w:rPr>
          <w:rFonts w:ascii="Calibri" w:hAnsi="Calibri" w:cs="Calibri"/>
          <w:sz w:val="22"/>
          <w:szCs w:val="22"/>
          <w:lang w:val="en-US"/>
        </w:rPr>
        <w:t>”, “</w:t>
      </w:r>
      <w:proofErr w:type="spellStart"/>
      <w:r w:rsidRPr="001D0596">
        <w:rPr>
          <w:rFonts w:ascii="Calibri" w:hAnsi="Calibri" w:cs="Calibri"/>
          <w:sz w:val="22"/>
          <w:szCs w:val="22"/>
          <w:lang w:val="en-US"/>
        </w:rPr>
        <w:t>GetAvailableVehicles</w:t>
      </w:r>
      <w:proofErr w:type="spellEnd"/>
      <w:r w:rsidRPr="001D0596">
        <w:rPr>
          <w:rFonts w:ascii="Calibri" w:hAnsi="Calibri" w:cs="Calibri"/>
          <w:sz w:val="22"/>
          <w:szCs w:val="22"/>
          <w:lang w:val="en-US"/>
        </w:rPr>
        <w:t>”</w:t>
      </w:r>
    </w:p>
    <w:p w14:paraId="6C383530" w14:textId="77777777" w:rsidR="00012131" w:rsidRPr="001D0596" w:rsidRDefault="00012131" w:rsidP="00012131">
      <w:pPr>
        <w:numPr>
          <w:ilvl w:val="0"/>
          <w:numId w:val="28"/>
        </w:numPr>
        <w:spacing w:after="200" w:line="276" w:lineRule="auto"/>
        <w:rPr>
          <w:rFonts w:ascii="Calibri" w:hAnsi="Calibri" w:cs="Calibri"/>
          <w:sz w:val="22"/>
          <w:szCs w:val="22"/>
        </w:rPr>
      </w:pPr>
      <w:r w:rsidRPr="001D0596">
        <w:rPr>
          <w:rFonts w:ascii="Calibri" w:hAnsi="Calibri" w:cs="Calibri"/>
          <w:b/>
          <w:bCs/>
          <w:sz w:val="22"/>
          <w:szCs w:val="22"/>
        </w:rPr>
        <w:t>Repositories (/repositories)</w:t>
      </w:r>
      <w:r w:rsidRPr="001D0596">
        <w:rPr>
          <w:rFonts w:ascii="Calibri" w:hAnsi="Calibri" w:cs="Calibri"/>
          <w:sz w:val="22"/>
          <w:szCs w:val="22"/>
        </w:rPr>
        <w:br/>
        <w:t xml:space="preserve">Racchiudono l’accesso diretto al database </w:t>
      </w:r>
      <w:proofErr w:type="spellStart"/>
      <w:r w:rsidRPr="001D0596">
        <w:rPr>
          <w:rFonts w:ascii="Calibri" w:hAnsi="Calibri" w:cs="Calibri"/>
          <w:sz w:val="22"/>
          <w:szCs w:val="22"/>
        </w:rPr>
        <w:t>PostgreSQL</w:t>
      </w:r>
      <w:proofErr w:type="spellEnd"/>
      <w:r w:rsidRPr="001D0596">
        <w:rPr>
          <w:rFonts w:ascii="Calibri" w:hAnsi="Calibri" w:cs="Calibri"/>
          <w:sz w:val="22"/>
          <w:szCs w:val="22"/>
        </w:rPr>
        <w:t>. Utilizzano il package database/</w:t>
      </w:r>
      <w:proofErr w:type="spellStart"/>
      <w:r w:rsidRPr="001D0596">
        <w:rPr>
          <w:rFonts w:ascii="Calibri" w:hAnsi="Calibri" w:cs="Calibri"/>
          <w:sz w:val="22"/>
          <w:szCs w:val="22"/>
        </w:rPr>
        <w:t>sql</w:t>
      </w:r>
      <w:proofErr w:type="spellEnd"/>
      <w:r w:rsidRPr="001D0596">
        <w:rPr>
          <w:rFonts w:ascii="Calibri" w:hAnsi="Calibri" w:cs="Calibri"/>
          <w:sz w:val="22"/>
          <w:szCs w:val="22"/>
        </w:rPr>
        <w:t xml:space="preserve"> con query SQL parametrizzate. Tutte le operazioni di </w:t>
      </w:r>
      <w:r w:rsidRPr="001D0596">
        <w:rPr>
          <w:rStyle w:val="Enfasigrassetto"/>
          <w:rFonts w:ascii="Calibri" w:hAnsi="Calibri" w:cs="Calibri"/>
          <w:sz w:val="22"/>
          <w:szCs w:val="22"/>
        </w:rPr>
        <w:t>creazione</w:t>
      </w:r>
      <w:r w:rsidRPr="001D0596">
        <w:rPr>
          <w:rFonts w:ascii="Calibri" w:hAnsi="Calibri" w:cs="Calibri"/>
          <w:sz w:val="22"/>
          <w:szCs w:val="22"/>
        </w:rPr>
        <w:t xml:space="preserve">, </w:t>
      </w:r>
      <w:r w:rsidRPr="001D0596">
        <w:rPr>
          <w:rStyle w:val="Enfasigrassetto"/>
          <w:rFonts w:ascii="Calibri" w:hAnsi="Calibri" w:cs="Calibri"/>
          <w:sz w:val="22"/>
          <w:szCs w:val="22"/>
        </w:rPr>
        <w:t>aggiornamento</w:t>
      </w:r>
      <w:r w:rsidRPr="001D0596">
        <w:rPr>
          <w:rFonts w:ascii="Calibri" w:hAnsi="Calibri" w:cs="Calibri"/>
          <w:sz w:val="22"/>
          <w:szCs w:val="22"/>
        </w:rPr>
        <w:t xml:space="preserve"> ed </w:t>
      </w:r>
      <w:r w:rsidRPr="001D0596">
        <w:rPr>
          <w:rStyle w:val="Enfasigrassetto"/>
          <w:rFonts w:ascii="Calibri" w:hAnsi="Calibri" w:cs="Calibri"/>
          <w:sz w:val="22"/>
          <w:szCs w:val="22"/>
        </w:rPr>
        <w:t>eliminazione</w:t>
      </w:r>
      <w:r w:rsidRPr="001D0596">
        <w:rPr>
          <w:rFonts w:ascii="Calibri" w:hAnsi="Calibri" w:cs="Calibri"/>
          <w:sz w:val="22"/>
          <w:szCs w:val="22"/>
        </w:rPr>
        <w:t xml:space="preserve"> vengono eseguite all'interno di </w:t>
      </w:r>
      <w:r w:rsidRPr="001D0596">
        <w:rPr>
          <w:rStyle w:val="Enfasigrassetto"/>
          <w:rFonts w:ascii="Calibri" w:hAnsi="Calibri" w:cs="Calibri"/>
          <w:sz w:val="22"/>
          <w:szCs w:val="22"/>
        </w:rPr>
        <w:t>transazioni</w:t>
      </w:r>
      <w:r w:rsidRPr="001D0596">
        <w:rPr>
          <w:rFonts w:ascii="Calibri" w:hAnsi="Calibri" w:cs="Calibri"/>
          <w:sz w:val="22"/>
          <w:szCs w:val="22"/>
        </w:rPr>
        <w:t xml:space="preserve"> database, garantendo la consistenza dei dati: in caso di errore durante l'esecuzione, viene effettuato automaticamente un </w:t>
      </w:r>
      <w:proofErr w:type="spellStart"/>
      <w:r w:rsidRPr="001D0596">
        <w:rPr>
          <w:rStyle w:val="Enfasigrassetto"/>
          <w:rFonts w:ascii="Calibri" w:hAnsi="Calibri" w:cs="Calibri"/>
          <w:sz w:val="22"/>
          <w:szCs w:val="22"/>
        </w:rPr>
        <w:t>rollback</w:t>
      </w:r>
      <w:proofErr w:type="spellEnd"/>
      <w:r w:rsidRPr="001D0596">
        <w:rPr>
          <w:rFonts w:ascii="Calibri" w:hAnsi="Calibri" w:cs="Calibri"/>
          <w:sz w:val="22"/>
          <w:szCs w:val="22"/>
        </w:rPr>
        <w:t>, evitando di lasciare il database in uno stato incoerente o parziale.</w:t>
      </w:r>
    </w:p>
    <w:p w14:paraId="435D6800" w14:textId="77777777" w:rsidR="00012131" w:rsidRPr="001D0596" w:rsidRDefault="00012131" w:rsidP="00012131">
      <w:pPr>
        <w:numPr>
          <w:ilvl w:val="1"/>
          <w:numId w:val="28"/>
        </w:numPr>
        <w:spacing w:after="200" w:line="276" w:lineRule="auto"/>
        <w:rPr>
          <w:rFonts w:ascii="Calibri" w:hAnsi="Calibri" w:cs="Calibri"/>
          <w:sz w:val="22"/>
          <w:szCs w:val="22"/>
        </w:rPr>
      </w:pPr>
      <w:proofErr w:type="spellStart"/>
      <w:r w:rsidRPr="001D0596">
        <w:rPr>
          <w:rFonts w:ascii="Calibri" w:hAnsi="Calibri" w:cs="Calibri"/>
          <w:b/>
          <w:bCs/>
          <w:i/>
          <w:iCs/>
          <w:sz w:val="22"/>
          <w:szCs w:val="22"/>
        </w:rPr>
        <w:t>auth_</w:t>
      </w:r>
      <w:proofErr w:type="gramStart"/>
      <w:r w:rsidRPr="001D0596">
        <w:rPr>
          <w:rFonts w:ascii="Calibri" w:hAnsi="Calibri" w:cs="Calibri"/>
          <w:b/>
          <w:bCs/>
          <w:i/>
          <w:iCs/>
          <w:sz w:val="22"/>
          <w:szCs w:val="22"/>
        </w:rPr>
        <w:t>repository.go</w:t>
      </w:r>
      <w:proofErr w:type="spellEnd"/>
      <w:proofErr w:type="gramEnd"/>
      <w:r w:rsidRPr="001D0596">
        <w:rPr>
          <w:rFonts w:ascii="Calibri" w:hAnsi="Calibri" w:cs="Calibri"/>
          <w:sz w:val="22"/>
          <w:szCs w:val="22"/>
        </w:rPr>
        <w:t>: “</w:t>
      </w:r>
      <w:proofErr w:type="spellStart"/>
      <w:r w:rsidRPr="001D0596">
        <w:rPr>
          <w:rFonts w:ascii="Calibri" w:hAnsi="Calibri" w:cs="Calibri"/>
          <w:sz w:val="22"/>
          <w:szCs w:val="22"/>
        </w:rPr>
        <w:t>FindByEmail</w:t>
      </w:r>
      <w:proofErr w:type="spellEnd"/>
      <w:r w:rsidRPr="001D0596">
        <w:rPr>
          <w:rFonts w:ascii="Calibri" w:hAnsi="Calibri" w:cs="Calibri"/>
          <w:sz w:val="22"/>
          <w:szCs w:val="22"/>
        </w:rPr>
        <w:t>”, “</w:t>
      </w:r>
      <w:proofErr w:type="spellStart"/>
      <w:r w:rsidRPr="001D0596">
        <w:rPr>
          <w:rFonts w:ascii="Calibri" w:hAnsi="Calibri" w:cs="Calibri"/>
          <w:sz w:val="22"/>
          <w:szCs w:val="22"/>
        </w:rPr>
        <w:t>FindByUsername</w:t>
      </w:r>
      <w:proofErr w:type="spellEnd"/>
      <w:r w:rsidRPr="001D0596">
        <w:rPr>
          <w:rFonts w:ascii="Calibri" w:hAnsi="Calibri" w:cs="Calibri"/>
          <w:sz w:val="22"/>
          <w:szCs w:val="22"/>
        </w:rPr>
        <w:t>” e “</w:t>
      </w:r>
      <w:proofErr w:type="spellStart"/>
      <w:r w:rsidRPr="001D0596">
        <w:rPr>
          <w:rFonts w:ascii="Calibri" w:hAnsi="Calibri" w:cs="Calibri"/>
          <w:sz w:val="22"/>
          <w:szCs w:val="22"/>
        </w:rPr>
        <w:t>SaveUser</w:t>
      </w:r>
      <w:proofErr w:type="spellEnd"/>
      <w:r w:rsidRPr="001D0596">
        <w:rPr>
          <w:rFonts w:ascii="Calibri" w:hAnsi="Calibri" w:cs="Calibri"/>
          <w:sz w:val="22"/>
          <w:szCs w:val="22"/>
        </w:rPr>
        <w:t xml:space="preserve">” eseguono rispettivamente le query per recuperare un utente dalla tabella user tramite email o username e per memorizzare un nuovo utente in </w:t>
      </w:r>
      <w:proofErr w:type="spellStart"/>
      <w:r w:rsidRPr="001D0596">
        <w:rPr>
          <w:rFonts w:ascii="Calibri" w:hAnsi="Calibri" w:cs="Calibri"/>
          <w:sz w:val="22"/>
          <w:szCs w:val="22"/>
        </w:rPr>
        <w:t>db</w:t>
      </w:r>
      <w:proofErr w:type="spellEnd"/>
      <w:r w:rsidRPr="001D0596">
        <w:rPr>
          <w:rFonts w:ascii="Calibri" w:hAnsi="Calibri" w:cs="Calibri"/>
          <w:sz w:val="22"/>
          <w:szCs w:val="22"/>
        </w:rPr>
        <w:t>.</w:t>
      </w:r>
    </w:p>
    <w:p w14:paraId="716BA1B0" w14:textId="77777777" w:rsidR="00012131" w:rsidRPr="001D0596" w:rsidRDefault="00012131" w:rsidP="00012131">
      <w:pPr>
        <w:numPr>
          <w:ilvl w:val="1"/>
          <w:numId w:val="28"/>
        </w:numPr>
        <w:spacing w:after="200" w:line="276" w:lineRule="auto"/>
        <w:rPr>
          <w:rFonts w:ascii="Calibri" w:hAnsi="Calibri" w:cs="Calibri"/>
          <w:sz w:val="22"/>
          <w:szCs w:val="22"/>
        </w:rPr>
      </w:pPr>
      <w:proofErr w:type="spellStart"/>
      <w:r w:rsidRPr="001D0596">
        <w:rPr>
          <w:rFonts w:ascii="Calibri" w:hAnsi="Calibri" w:cs="Calibri"/>
          <w:b/>
          <w:bCs/>
          <w:i/>
          <w:iCs/>
          <w:sz w:val="22"/>
          <w:szCs w:val="22"/>
        </w:rPr>
        <w:t>booking_</w:t>
      </w:r>
      <w:proofErr w:type="gramStart"/>
      <w:r w:rsidRPr="001D0596">
        <w:rPr>
          <w:rFonts w:ascii="Calibri" w:hAnsi="Calibri" w:cs="Calibri"/>
          <w:b/>
          <w:bCs/>
          <w:i/>
          <w:iCs/>
          <w:sz w:val="22"/>
          <w:szCs w:val="22"/>
        </w:rPr>
        <w:t>repository.go</w:t>
      </w:r>
      <w:proofErr w:type="spellEnd"/>
      <w:proofErr w:type="gramEnd"/>
      <w:r w:rsidRPr="001D0596">
        <w:rPr>
          <w:rFonts w:ascii="Calibri" w:hAnsi="Calibri" w:cs="Calibri"/>
          <w:sz w:val="22"/>
          <w:szCs w:val="22"/>
        </w:rPr>
        <w:t>: vengono eseguite le query per recuperare, creare, modificare ed eliminare una prenotazione dal database. “</w:t>
      </w:r>
      <w:proofErr w:type="spellStart"/>
      <w:r w:rsidRPr="001D0596">
        <w:rPr>
          <w:rFonts w:ascii="Calibri" w:hAnsi="Calibri" w:cs="Calibri"/>
          <w:sz w:val="22"/>
          <w:szCs w:val="22"/>
        </w:rPr>
        <w:t>GetAllBookings</w:t>
      </w:r>
      <w:proofErr w:type="spellEnd"/>
      <w:r w:rsidRPr="001D0596">
        <w:rPr>
          <w:rFonts w:ascii="Calibri" w:hAnsi="Calibri" w:cs="Calibri"/>
          <w:sz w:val="22"/>
          <w:szCs w:val="22"/>
        </w:rPr>
        <w:t>” differenzia la query eseguita in base al ruolo dell’user che la richiede, se admin consente di recuperare tutte le prenotazioni esistenti, mentre per un customer è possibile recuperare solo le proprie prenotazioni, viene ritornato un array di bookings. “</w:t>
      </w:r>
      <w:proofErr w:type="spellStart"/>
      <w:r w:rsidRPr="001D0596">
        <w:rPr>
          <w:rFonts w:ascii="Calibri" w:hAnsi="Calibri" w:cs="Calibri"/>
          <w:sz w:val="22"/>
          <w:szCs w:val="22"/>
        </w:rPr>
        <w:t>IsVehicleAvailable</w:t>
      </w:r>
      <w:proofErr w:type="spellEnd"/>
      <w:r w:rsidRPr="001D0596">
        <w:rPr>
          <w:rFonts w:ascii="Calibri" w:hAnsi="Calibri" w:cs="Calibri"/>
          <w:sz w:val="22"/>
          <w:szCs w:val="22"/>
        </w:rPr>
        <w:t xml:space="preserve">” esegue una query verso il </w:t>
      </w:r>
      <w:proofErr w:type="spellStart"/>
      <w:r w:rsidRPr="001D0596">
        <w:rPr>
          <w:rFonts w:ascii="Calibri" w:hAnsi="Calibri" w:cs="Calibri"/>
          <w:sz w:val="22"/>
          <w:szCs w:val="22"/>
        </w:rPr>
        <w:t>db</w:t>
      </w:r>
      <w:proofErr w:type="spellEnd"/>
      <w:r w:rsidRPr="001D0596">
        <w:rPr>
          <w:rFonts w:ascii="Calibri" w:hAnsi="Calibri" w:cs="Calibri"/>
          <w:sz w:val="22"/>
          <w:szCs w:val="22"/>
        </w:rPr>
        <w:t xml:space="preserve"> per verificare la disponibilità del veicolo selezionato, nelle date richieste. “</w:t>
      </w:r>
      <w:proofErr w:type="spellStart"/>
      <w:r w:rsidRPr="001D0596">
        <w:rPr>
          <w:rFonts w:ascii="Calibri" w:hAnsi="Calibri" w:cs="Calibri"/>
          <w:sz w:val="22"/>
          <w:szCs w:val="22"/>
        </w:rPr>
        <w:t>CreateBooking</w:t>
      </w:r>
      <w:proofErr w:type="spellEnd"/>
      <w:r w:rsidRPr="001D0596">
        <w:rPr>
          <w:rFonts w:ascii="Calibri" w:hAnsi="Calibri" w:cs="Calibri"/>
          <w:sz w:val="22"/>
          <w:szCs w:val="22"/>
        </w:rPr>
        <w:t xml:space="preserve">” esegue la query per inserire una nuova prenotazione nel database ed esegue anche le query per recuperare l’username dell’utente che effettua la </w:t>
      </w:r>
      <w:proofErr w:type="spellStart"/>
      <w:r w:rsidRPr="001D0596">
        <w:rPr>
          <w:rFonts w:ascii="Calibri" w:hAnsi="Calibri" w:cs="Calibri"/>
          <w:sz w:val="22"/>
          <w:szCs w:val="22"/>
        </w:rPr>
        <w:lastRenderedPageBreak/>
        <w:t>prenotaizoni</w:t>
      </w:r>
      <w:proofErr w:type="spellEnd"/>
      <w:r w:rsidRPr="001D0596">
        <w:rPr>
          <w:rFonts w:ascii="Calibri" w:hAnsi="Calibri" w:cs="Calibri"/>
          <w:sz w:val="22"/>
          <w:szCs w:val="22"/>
        </w:rPr>
        <w:t xml:space="preserve"> ed il prezzo del veicolo per poi calcolare il prezzo totale in base ai giorni. “</w:t>
      </w:r>
      <w:proofErr w:type="spellStart"/>
      <w:r w:rsidRPr="001D0596">
        <w:rPr>
          <w:rFonts w:ascii="Calibri" w:hAnsi="Calibri" w:cs="Calibri"/>
          <w:sz w:val="22"/>
          <w:szCs w:val="22"/>
        </w:rPr>
        <w:t>UpdateBooking</w:t>
      </w:r>
      <w:proofErr w:type="spellEnd"/>
      <w:r w:rsidRPr="001D0596">
        <w:rPr>
          <w:rFonts w:ascii="Calibri" w:hAnsi="Calibri" w:cs="Calibri"/>
          <w:sz w:val="22"/>
          <w:szCs w:val="22"/>
        </w:rPr>
        <w:t>” e “</w:t>
      </w:r>
      <w:proofErr w:type="spellStart"/>
      <w:r w:rsidRPr="001D0596">
        <w:rPr>
          <w:rFonts w:ascii="Calibri" w:hAnsi="Calibri" w:cs="Calibri"/>
          <w:sz w:val="22"/>
          <w:szCs w:val="22"/>
        </w:rPr>
        <w:t>DeleteBooking</w:t>
      </w:r>
      <w:proofErr w:type="spellEnd"/>
      <w:r w:rsidRPr="001D0596">
        <w:rPr>
          <w:rFonts w:ascii="Calibri" w:hAnsi="Calibri" w:cs="Calibri"/>
          <w:sz w:val="22"/>
          <w:szCs w:val="22"/>
        </w:rPr>
        <w:t>” eseguono le query per aggiornare l’entry del database o per eliminarla.</w:t>
      </w:r>
    </w:p>
    <w:p w14:paraId="4926C709" w14:textId="77777777" w:rsidR="00012131" w:rsidRPr="001D0596" w:rsidRDefault="00012131" w:rsidP="00012131">
      <w:pPr>
        <w:numPr>
          <w:ilvl w:val="1"/>
          <w:numId w:val="28"/>
        </w:numPr>
        <w:spacing w:after="200" w:line="276" w:lineRule="auto"/>
        <w:rPr>
          <w:rFonts w:ascii="Calibri" w:hAnsi="Calibri" w:cs="Calibri"/>
          <w:sz w:val="22"/>
          <w:szCs w:val="22"/>
        </w:rPr>
      </w:pPr>
      <w:proofErr w:type="spellStart"/>
      <w:r w:rsidRPr="001D0596">
        <w:rPr>
          <w:rFonts w:ascii="Calibri" w:hAnsi="Calibri" w:cs="Calibri"/>
          <w:b/>
          <w:bCs/>
          <w:i/>
          <w:iCs/>
          <w:sz w:val="22"/>
          <w:szCs w:val="22"/>
        </w:rPr>
        <w:t>user_</w:t>
      </w:r>
      <w:proofErr w:type="gramStart"/>
      <w:r w:rsidRPr="001D0596">
        <w:rPr>
          <w:rFonts w:ascii="Calibri" w:hAnsi="Calibri" w:cs="Calibri"/>
          <w:b/>
          <w:bCs/>
          <w:i/>
          <w:iCs/>
          <w:sz w:val="22"/>
          <w:szCs w:val="22"/>
        </w:rPr>
        <w:t>repository.go</w:t>
      </w:r>
      <w:proofErr w:type="spellEnd"/>
      <w:proofErr w:type="gramEnd"/>
      <w:r w:rsidRPr="001D0596">
        <w:rPr>
          <w:rFonts w:ascii="Calibri" w:hAnsi="Calibri" w:cs="Calibri"/>
          <w:sz w:val="22"/>
          <w:szCs w:val="22"/>
        </w:rPr>
        <w:t>: “</w:t>
      </w:r>
      <w:proofErr w:type="spellStart"/>
      <w:r w:rsidRPr="001D0596">
        <w:rPr>
          <w:rFonts w:ascii="Calibri" w:hAnsi="Calibri" w:cs="Calibri"/>
          <w:sz w:val="22"/>
          <w:szCs w:val="22"/>
        </w:rPr>
        <w:t>FindUserById</w:t>
      </w:r>
      <w:proofErr w:type="spellEnd"/>
      <w:r w:rsidRPr="001D0596">
        <w:rPr>
          <w:rFonts w:ascii="Calibri" w:hAnsi="Calibri" w:cs="Calibri"/>
          <w:sz w:val="22"/>
          <w:szCs w:val="22"/>
        </w:rPr>
        <w:t>”, “</w:t>
      </w:r>
      <w:proofErr w:type="spellStart"/>
      <w:r w:rsidRPr="001D0596">
        <w:rPr>
          <w:rFonts w:ascii="Calibri" w:hAnsi="Calibri" w:cs="Calibri"/>
          <w:sz w:val="22"/>
          <w:szCs w:val="22"/>
        </w:rPr>
        <w:t>UpdateFullUser</w:t>
      </w:r>
      <w:proofErr w:type="spellEnd"/>
      <w:r w:rsidRPr="001D0596">
        <w:rPr>
          <w:rFonts w:ascii="Calibri" w:hAnsi="Calibri" w:cs="Calibri"/>
          <w:sz w:val="22"/>
          <w:szCs w:val="22"/>
        </w:rPr>
        <w:t>” e “</w:t>
      </w:r>
      <w:proofErr w:type="spellStart"/>
      <w:r w:rsidRPr="001D0596">
        <w:rPr>
          <w:rFonts w:ascii="Calibri" w:hAnsi="Calibri" w:cs="Calibri"/>
          <w:sz w:val="22"/>
          <w:szCs w:val="22"/>
        </w:rPr>
        <w:t>DeleteUserByID</w:t>
      </w:r>
      <w:proofErr w:type="spellEnd"/>
      <w:r w:rsidRPr="001D0596">
        <w:rPr>
          <w:rFonts w:ascii="Calibri" w:hAnsi="Calibri" w:cs="Calibri"/>
          <w:sz w:val="22"/>
          <w:szCs w:val="22"/>
        </w:rPr>
        <w:t>” eseguono rispettivamente le query per recuperare un utente tramite id, modificare i campi di un utente ed eliminare un utente dalla tabella.</w:t>
      </w:r>
    </w:p>
    <w:p w14:paraId="6FAE85E6" w14:textId="77777777" w:rsidR="00012131" w:rsidRPr="001D0596" w:rsidRDefault="00012131" w:rsidP="00012131">
      <w:pPr>
        <w:numPr>
          <w:ilvl w:val="1"/>
          <w:numId w:val="28"/>
        </w:numPr>
        <w:spacing w:after="200" w:line="276" w:lineRule="auto"/>
        <w:rPr>
          <w:rFonts w:ascii="Calibri" w:hAnsi="Calibri" w:cs="Calibri"/>
          <w:sz w:val="22"/>
          <w:szCs w:val="22"/>
        </w:rPr>
      </w:pPr>
      <w:proofErr w:type="spellStart"/>
      <w:r w:rsidRPr="001D0596">
        <w:rPr>
          <w:rFonts w:ascii="Calibri" w:hAnsi="Calibri" w:cs="Calibri"/>
          <w:b/>
          <w:bCs/>
          <w:i/>
          <w:iCs/>
          <w:sz w:val="22"/>
          <w:szCs w:val="22"/>
        </w:rPr>
        <w:t>vehicle_</w:t>
      </w:r>
      <w:proofErr w:type="gramStart"/>
      <w:r w:rsidRPr="001D0596">
        <w:rPr>
          <w:rFonts w:ascii="Calibri" w:hAnsi="Calibri" w:cs="Calibri"/>
          <w:b/>
          <w:bCs/>
          <w:i/>
          <w:iCs/>
          <w:sz w:val="22"/>
          <w:szCs w:val="22"/>
        </w:rPr>
        <w:t>repository.go</w:t>
      </w:r>
      <w:proofErr w:type="spellEnd"/>
      <w:proofErr w:type="gramEnd"/>
      <w:r w:rsidRPr="001D0596">
        <w:rPr>
          <w:rFonts w:ascii="Calibri" w:hAnsi="Calibri" w:cs="Calibri"/>
          <w:sz w:val="22"/>
          <w:szCs w:val="22"/>
        </w:rPr>
        <w:t>: vengono eseguite le query per recuperare, creare, aggiornare o eliminare un veicolo dal database. “</w:t>
      </w:r>
      <w:proofErr w:type="spellStart"/>
      <w:r w:rsidRPr="001D0596">
        <w:rPr>
          <w:rFonts w:ascii="Calibri" w:hAnsi="Calibri" w:cs="Calibri"/>
          <w:sz w:val="22"/>
          <w:szCs w:val="22"/>
        </w:rPr>
        <w:t>GetAllVehicles</w:t>
      </w:r>
      <w:proofErr w:type="spellEnd"/>
      <w:r w:rsidRPr="001D0596">
        <w:rPr>
          <w:rFonts w:ascii="Calibri" w:hAnsi="Calibri" w:cs="Calibri"/>
          <w:sz w:val="22"/>
          <w:szCs w:val="22"/>
        </w:rPr>
        <w:t>”, “</w:t>
      </w:r>
      <w:proofErr w:type="spellStart"/>
      <w:r w:rsidRPr="001D0596">
        <w:rPr>
          <w:rFonts w:ascii="Calibri" w:hAnsi="Calibri" w:cs="Calibri"/>
          <w:sz w:val="22"/>
          <w:szCs w:val="22"/>
        </w:rPr>
        <w:t>GetVehicleById</w:t>
      </w:r>
      <w:proofErr w:type="spellEnd"/>
      <w:r w:rsidRPr="001D0596">
        <w:rPr>
          <w:rFonts w:ascii="Calibri" w:hAnsi="Calibri" w:cs="Calibri"/>
          <w:sz w:val="22"/>
          <w:szCs w:val="22"/>
        </w:rPr>
        <w:t>”, “</w:t>
      </w:r>
      <w:proofErr w:type="spellStart"/>
      <w:r w:rsidRPr="001D0596">
        <w:rPr>
          <w:rFonts w:ascii="Calibri" w:hAnsi="Calibri" w:cs="Calibri"/>
          <w:sz w:val="22"/>
          <w:szCs w:val="22"/>
        </w:rPr>
        <w:t>GetAvailableVehicles</w:t>
      </w:r>
      <w:proofErr w:type="spellEnd"/>
      <w:r w:rsidRPr="001D0596">
        <w:rPr>
          <w:rFonts w:ascii="Calibri" w:hAnsi="Calibri" w:cs="Calibri"/>
          <w:sz w:val="22"/>
          <w:szCs w:val="22"/>
        </w:rPr>
        <w:t>” consentono rispettivamente di recuperare tutti i veicoli, un veicolo tramite id e di mostrare gli autosaloni che hanno dei veicoli disponibili nel range di date specificato, se le date non sono specificate allora vengono mostrati tutti gli autosaloni con tutti i veicoli posseduti. “</w:t>
      </w:r>
      <w:proofErr w:type="spellStart"/>
      <w:r w:rsidRPr="001D0596">
        <w:rPr>
          <w:rFonts w:ascii="Calibri" w:hAnsi="Calibri" w:cs="Calibri"/>
          <w:sz w:val="22"/>
          <w:szCs w:val="22"/>
        </w:rPr>
        <w:t>CreateVehicle</w:t>
      </w:r>
      <w:proofErr w:type="spellEnd"/>
      <w:r w:rsidRPr="001D0596">
        <w:rPr>
          <w:rFonts w:ascii="Calibri" w:hAnsi="Calibri" w:cs="Calibri"/>
          <w:sz w:val="22"/>
          <w:szCs w:val="22"/>
        </w:rPr>
        <w:t>”, “</w:t>
      </w:r>
      <w:proofErr w:type="spellStart"/>
      <w:r w:rsidRPr="001D0596">
        <w:rPr>
          <w:rFonts w:ascii="Calibri" w:hAnsi="Calibri" w:cs="Calibri"/>
          <w:sz w:val="22"/>
          <w:szCs w:val="22"/>
        </w:rPr>
        <w:t>UpdateVehicle</w:t>
      </w:r>
      <w:proofErr w:type="spellEnd"/>
      <w:r w:rsidRPr="001D0596">
        <w:rPr>
          <w:rFonts w:ascii="Calibri" w:hAnsi="Calibri" w:cs="Calibri"/>
          <w:sz w:val="22"/>
          <w:szCs w:val="22"/>
        </w:rPr>
        <w:t>”, “</w:t>
      </w:r>
      <w:proofErr w:type="spellStart"/>
      <w:r w:rsidRPr="001D0596">
        <w:rPr>
          <w:rFonts w:ascii="Calibri" w:hAnsi="Calibri" w:cs="Calibri"/>
          <w:sz w:val="22"/>
          <w:szCs w:val="22"/>
        </w:rPr>
        <w:t>DeleteVehicle</w:t>
      </w:r>
      <w:proofErr w:type="spellEnd"/>
      <w:r w:rsidRPr="001D0596">
        <w:rPr>
          <w:rFonts w:ascii="Calibri" w:hAnsi="Calibri" w:cs="Calibri"/>
          <w:sz w:val="22"/>
          <w:szCs w:val="22"/>
        </w:rPr>
        <w:t>” consentono di eseguire le query per creare, aggiornare ed eliminare un veicolo dal database.</w:t>
      </w:r>
    </w:p>
    <w:p w14:paraId="1553BC66" w14:textId="77777777" w:rsidR="00012131" w:rsidRPr="001D0596" w:rsidRDefault="00012131" w:rsidP="00012131">
      <w:pPr>
        <w:numPr>
          <w:ilvl w:val="0"/>
          <w:numId w:val="28"/>
        </w:numPr>
        <w:spacing w:after="200" w:line="276" w:lineRule="auto"/>
        <w:rPr>
          <w:rFonts w:ascii="Calibri" w:hAnsi="Calibri" w:cs="Calibri"/>
          <w:sz w:val="22"/>
          <w:szCs w:val="22"/>
        </w:rPr>
      </w:pPr>
      <w:r w:rsidRPr="001D0596">
        <w:rPr>
          <w:rFonts w:ascii="Calibri" w:hAnsi="Calibri" w:cs="Calibri"/>
          <w:b/>
          <w:bCs/>
          <w:sz w:val="22"/>
          <w:szCs w:val="22"/>
        </w:rPr>
        <w:t>Models (/models)</w:t>
      </w:r>
      <w:r w:rsidRPr="001D0596">
        <w:rPr>
          <w:rFonts w:ascii="Calibri" w:hAnsi="Calibri" w:cs="Calibri"/>
          <w:sz w:val="22"/>
          <w:szCs w:val="22"/>
        </w:rPr>
        <w:br/>
        <w:t xml:space="preserve">Contengono le definizioni delle strutture dati principali del sistema. Ogni </w:t>
      </w:r>
      <w:proofErr w:type="spellStart"/>
      <w:r w:rsidRPr="001D0596">
        <w:rPr>
          <w:rFonts w:ascii="Calibri" w:hAnsi="Calibri" w:cs="Calibri"/>
          <w:sz w:val="22"/>
          <w:szCs w:val="22"/>
        </w:rPr>
        <w:t>struct</w:t>
      </w:r>
      <w:proofErr w:type="spellEnd"/>
      <w:r w:rsidRPr="001D0596">
        <w:rPr>
          <w:rFonts w:ascii="Calibri" w:hAnsi="Calibri" w:cs="Calibri"/>
          <w:sz w:val="22"/>
          <w:szCs w:val="22"/>
        </w:rPr>
        <w:t xml:space="preserve"> rappresenta una tabella del database. Mentre DTO rappresenta un oggetto trasferito tra i vari moduli.</w:t>
      </w:r>
    </w:p>
    <w:p w14:paraId="486F41A3" w14:textId="77777777" w:rsidR="00012131" w:rsidRPr="001D0596" w:rsidRDefault="00012131" w:rsidP="00012131">
      <w:pPr>
        <w:numPr>
          <w:ilvl w:val="1"/>
          <w:numId w:val="28"/>
        </w:numPr>
        <w:spacing w:after="200" w:line="276" w:lineRule="auto"/>
        <w:rPr>
          <w:rFonts w:ascii="Calibri" w:hAnsi="Calibri" w:cs="Calibri"/>
          <w:sz w:val="22"/>
          <w:szCs w:val="22"/>
          <w:lang w:val="en-US"/>
        </w:rPr>
      </w:pPr>
      <w:r w:rsidRPr="001D0596">
        <w:rPr>
          <w:rFonts w:ascii="Calibri" w:hAnsi="Calibri" w:cs="Calibri"/>
          <w:b/>
          <w:bCs/>
          <w:sz w:val="22"/>
          <w:szCs w:val="22"/>
          <w:lang w:val="en-US"/>
        </w:rPr>
        <w:t>Booking</w:t>
      </w:r>
      <w:r w:rsidRPr="001D0596">
        <w:rPr>
          <w:rFonts w:ascii="Calibri" w:hAnsi="Calibri" w:cs="Calibri"/>
          <w:sz w:val="22"/>
          <w:szCs w:val="22"/>
          <w:lang w:val="en-US"/>
        </w:rPr>
        <w:t xml:space="preserve">: </w:t>
      </w:r>
      <w:r w:rsidRPr="001D0596">
        <w:rPr>
          <w:rFonts w:ascii="Calibri" w:hAnsi="Calibri" w:cs="Calibri"/>
          <w:i/>
          <w:iCs/>
          <w:sz w:val="22"/>
          <w:szCs w:val="22"/>
          <w:lang w:val="en-US"/>
        </w:rPr>
        <w:t>ID</w:t>
      </w:r>
      <w:r w:rsidRPr="001D0596">
        <w:rPr>
          <w:rFonts w:ascii="Calibri" w:hAnsi="Calibri" w:cs="Calibri"/>
          <w:sz w:val="22"/>
          <w:szCs w:val="22"/>
          <w:lang w:val="en-US"/>
        </w:rPr>
        <w:t xml:space="preserve">, </w:t>
      </w:r>
      <w:proofErr w:type="spellStart"/>
      <w:r w:rsidRPr="001D0596">
        <w:rPr>
          <w:rFonts w:ascii="Calibri" w:hAnsi="Calibri" w:cs="Calibri"/>
          <w:i/>
          <w:iCs/>
          <w:sz w:val="22"/>
          <w:szCs w:val="22"/>
          <w:lang w:val="en-US"/>
        </w:rPr>
        <w:t>UserID</w:t>
      </w:r>
      <w:proofErr w:type="spellEnd"/>
      <w:r w:rsidRPr="001D0596">
        <w:rPr>
          <w:rFonts w:ascii="Calibri" w:hAnsi="Calibri" w:cs="Calibri"/>
          <w:sz w:val="22"/>
          <w:szCs w:val="22"/>
          <w:lang w:val="en-US"/>
        </w:rPr>
        <w:t xml:space="preserve">, </w:t>
      </w:r>
      <w:proofErr w:type="spellStart"/>
      <w:r w:rsidRPr="001D0596">
        <w:rPr>
          <w:rFonts w:ascii="Calibri" w:hAnsi="Calibri" w:cs="Calibri"/>
          <w:i/>
          <w:iCs/>
          <w:sz w:val="22"/>
          <w:szCs w:val="22"/>
          <w:lang w:val="en-US"/>
        </w:rPr>
        <w:t>VehicleID</w:t>
      </w:r>
      <w:proofErr w:type="spellEnd"/>
      <w:r w:rsidRPr="001D0596">
        <w:rPr>
          <w:rFonts w:ascii="Calibri" w:hAnsi="Calibri" w:cs="Calibri"/>
          <w:sz w:val="22"/>
          <w:szCs w:val="22"/>
          <w:lang w:val="en-US"/>
        </w:rPr>
        <w:t xml:space="preserve">, </w:t>
      </w:r>
      <w:r w:rsidRPr="001D0596">
        <w:rPr>
          <w:rFonts w:ascii="Calibri" w:hAnsi="Calibri" w:cs="Calibri"/>
          <w:i/>
          <w:iCs/>
          <w:sz w:val="22"/>
          <w:szCs w:val="22"/>
          <w:lang w:val="en-US"/>
        </w:rPr>
        <w:t>StartDate</w:t>
      </w:r>
      <w:r w:rsidRPr="001D0596">
        <w:rPr>
          <w:rFonts w:ascii="Calibri" w:hAnsi="Calibri" w:cs="Calibri"/>
          <w:sz w:val="22"/>
          <w:szCs w:val="22"/>
          <w:lang w:val="en-US"/>
        </w:rPr>
        <w:t xml:space="preserve">, </w:t>
      </w:r>
      <w:proofErr w:type="spellStart"/>
      <w:r w:rsidRPr="001D0596">
        <w:rPr>
          <w:rFonts w:ascii="Calibri" w:hAnsi="Calibri" w:cs="Calibri"/>
          <w:i/>
          <w:iCs/>
          <w:sz w:val="22"/>
          <w:szCs w:val="22"/>
          <w:lang w:val="en-US"/>
        </w:rPr>
        <w:t>EndDate</w:t>
      </w:r>
      <w:proofErr w:type="spellEnd"/>
      <w:r w:rsidRPr="001D0596">
        <w:rPr>
          <w:rFonts w:ascii="Calibri" w:hAnsi="Calibri" w:cs="Calibri"/>
          <w:sz w:val="22"/>
          <w:szCs w:val="22"/>
          <w:lang w:val="en-US"/>
        </w:rPr>
        <w:t xml:space="preserve">, </w:t>
      </w:r>
      <w:proofErr w:type="spellStart"/>
      <w:r w:rsidRPr="001D0596">
        <w:rPr>
          <w:rFonts w:ascii="Calibri" w:hAnsi="Calibri" w:cs="Calibri"/>
          <w:i/>
          <w:iCs/>
          <w:sz w:val="22"/>
          <w:szCs w:val="22"/>
          <w:lang w:val="en-US"/>
        </w:rPr>
        <w:t>CreatedAt</w:t>
      </w:r>
      <w:proofErr w:type="spellEnd"/>
      <w:r w:rsidRPr="001D0596">
        <w:rPr>
          <w:rFonts w:ascii="Calibri" w:hAnsi="Calibri" w:cs="Calibri"/>
          <w:sz w:val="22"/>
          <w:szCs w:val="22"/>
          <w:lang w:val="en-US"/>
        </w:rPr>
        <w:t xml:space="preserve">, </w:t>
      </w:r>
      <w:proofErr w:type="spellStart"/>
      <w:r w:rsidRPr="001D0596">
        <w:rPr>
          <w:rFonts w:ascii="Calibri" w:hAnsi="Calibri" w:cs="Calibri"/>
          <w:i/>
          <w:iCs/>
          <w:sz w:val="22"/>
          <w:szCs w:val="22"/>
          <w:lang w:val="en-US"/>
        </w:rPr>
        <w:t>UpdatedAt</w:t>
      </w:r>
      <w:proofErr w:type="spellEnd"/>
    </w:p>
    <w:p w14:paraId="6F35E6F9" w14:textId="77777777" w:rsidR="00012131" w:rsidRPr="001D0596" w:rsidRDefault="00012131" w:rsidP="00012131">
      <w:pPr>
        <w:numPr>
          <w:ilvl w:val="1"/>
          <w:numId w:val="28"/>
        </w:numPr>
        <w:spacing w:after="200" w:line="276" w:lineRule="auto"/>
        <w:rPr>
          <w:rFonts w:ascii="Calibri" w:hAnsi="Calibri" w:cs="Calibri"/>
          <w:sz w:val="22"/>
          <w:szCs w:val="22"/>
        </w:rPr>
      </w:pPr>
      <w:proofErr w:type="spellStart"/>
      <w:r w:rsidRPr="001D0596">
        <w:rPr>
          <w:rFonts w:ascii="Calibri" w:hAnsi="Calibri" w:cs="Calibri"/>
          <w:b/>
          <w:bCs/>
          <w:sz w:val="22"/>
          <w:szCs w:val="22"/>
          <w:lang w:val="en-US"/>
        </w:rPr>
        <w:t>BookingDTO</w:t>
      </w:r>
      <w:proofErr w:type="spellEnd"/>
      <w:r w:rsidRPr="001D0596">
        <w:rPr>
          <w:rFonts w:ascii="Calibri" w:hAnsi="Calibri" w:cs="Calibri"/>
          <w:sz w:val="22"/>
          <w:szCs w:val="22"/>
          <w:lang w:val="en-US"/>
        </w:rPr>
        <w:t xml:space="preserve">: </w:t>
      </w:r>
      <w:proofErr w:type="spellStart"/>
      <w:r w:rsidRPr="001D0596">
        <w:rPr>
          <w:rFonts w:ascii="Calibri" w:hAnsi="Calibri" w:cs="Calibri"/>
          <w:i/>
          <w:iCs/>
          <w:sz w:val="22"/>
          <w:szCs w:val="22"/>
          <w:lang w:val="en-US"/>
        </w:rPr>
        <w:t>UserID</w:t>
      </w:r>
      <w:proofErr w:type="spellEnd"/>
      <w:r w:rsidRPr="001D0596">
        <w:rPr>
          <w:rFonts w:ascii="Calibri" w:hAnsi="Calibri" w:cs="Calibri"/>
          <w:sz w:val="22"/>
          <w:szCs w:val="22"/>
          <w:lang w:val="en-US"/>
        </w:rPr>
        <w:t xml:space="preserve">, </w:t>
      </w:r>
      <w:r w:rsidRPr="001D0596">
        <w:rPr>
          <w:rFonts w:ascii="Calibri" w:hAnsi="Calibri" w:cs="Calibri"/>
          <w:i/>
          <w:iCs/>
          <w:sz w:val="22"/>
          <w:szCs w:val="22"/>
          <w:lang w:val="en-US"/>
        </w:rPr>
        <w:t>Username</w:t>
      </w:r>
      <w:r w:rsidRPr="001D0596">
        <w:rPr>
          <w:rFonts w:ascii="Calibri" w:hAnsi="Calibri" w:cs="Calibri"/>
          <w:sz w:val="22"/>
          <w:szCs w:val="22"/>
          <w:lang w:val="en-US"/>
        </w:rPr>
        <w:t xml:space="preserve">, </w:t>
      </w:r>
      <w:proofErr w:type="spellStart"/>
      <w:r w:rsidRPr="001D0596">
        <w:rPr>
          <w:rFonts w:ascii="Calibri" w:hAnsi="Calibri" w:cs="Calibri"/>
          <w:i/>
          <w:iCs/>
          <w:sz w:val="22"/>
          <w:szCs w:val="22"/>
          <w:lang w:val="en-US"/>
        </w:rPr>
        <w:t>VehicleID</w:t>
      </w:r>
      <w:proofErr w:type="spellEnd"/>
      <w:r w:rsidRPr="001D0596">
        <w:rPr>
          <w:rFonts w:ascii="Calibri" w:hAnsi="Calibri" w:cs="Calibri"/>
          <w:sz w:val="22"/>
          <w:szCs w:val="22"/>
          <w:lang w:val="en-US"/>
        </w:rPr>
        <w:t xml:space="preserve">, </w:t>
      </w:r>
      <w:proofErr w:type="spellStart"/>
      <w:r w:rsidRPr="001D0596">
        <w:rPr>
          <w:rFonts w:ascii="Calibri" w:hAnsi="Calibri" w:cs="Calibri"/>
          <w:i/>
          <w:iCs/>
          <w:sz w:val="22"/>
          <w:szCs w:val="22"/>
          <w:lang w:val="en-US"/>
        </w:rPr>
        <w:t>VehicleModel</w:t>
      </w:r>
      <w:proofErr w:type="spellEnd"/>
      <w:r w:rsidRPr="001D0596">
        <w:rPr>
          <w:rFonts w:ascii="Calibri" w:hAnsi="Calibri" w:cs="Calibri"/>
          <w:sz w:val="22"/>
          <w:szCs w:val="22"/>
          <w:lang w:val="en-US"/>
        </w:rPr>
        <w:t xml:space="preserve">, </w:t>
      </w:r>
      <w:r w:rsidRPr="001D0596">
        <w:rPr>
          <w:rFonts w:ascii="Calibri" w:hAnsi="Calibri" w:cs="Calibri"/>
          <w:i/>
          <w:iCs/>
          <w:sz w:val="22"/>
          <w:szCs w:val="22"/>
          <w:lang w:val="en-US"/>
        </w:rPr>
        <w:t>StartDate</w:t>
      </w:r>
      <w:r w:rsidRPr="001D0596">
        <w:rPr>
          <w:rFonts w:ascii="Calibri" w:hAnsi="Calibri" w:cs="Calibri"/>
          <w:sz w:val="22"/>
          <w:szCs w:val="22"/>
          <w:lang w:val="en-US"/>
        </w:rPr>
        <w:t xml:space="preserve">, </w:t>
      </w:r>
      <w:proofErr w:type="spellStart"/>
      <w:r w:rsidRPr="001D0596">
        <w:rPr>
          <w:rFonts w:ascii="Calibri" w:hAnsi="Calibri" w:cs="Calibri"/>
          <w:i/>
          <w:iCs/>
          <w:sz w:val="22"/>
          <w:szCs w:val="22"/>
          <w:lang w:val="en-US"/>
        </w:rPr>
        <w:t>EndDate</w:t>
      </w:r>
      <w:proofErr w:type="spellEnd"/>
      <w:r w:rsidRPr="001D0596">
        <w:rPr>
          <w:rFonts w:ascii="Calibri" w:hAnsi="Calibri" w:cs="Calibri"/>
          <w:sz w:val="22"/>
          <w:szCs w:val="22"/>
          <w:lang w:val="en-US"/>
        </w:rPr>
        <w:t xml:space="preserve">, </w:t>
      </w:r>
      <w:proofErr w:type="spellStart"/>
      <w:r w:rsidRPr="001D0596">
        <w:rPr>
          <w:rFonts w:ascii="Calibri" w:hAnsi="Calibri" w:cs="Calibri"/>
          <w:i/>
          <w:iCs/>
          <w:sz w:val="22"/>
          <w:szCs w:val="22"/>
          <w:lang w:val="en-US"/>
        </w:rPr>
        <w:t>CreatedAt</w:t>
      </w:r>
      <w:proofErr w:type="spellEnd"/>
      <w:r w:rsidRPr="001D0596">
        <w:rPr>
          <w:rFonts w:ascii="Calibri" w:hAnsi="Calibri" w:cs="Calibri"/>
          <w:sz w:val="22"/>
          <w:szCs w:val="22"/>
          <w:lang w:val="en-US"/>
        </w:rPr>
        <w:t xml:space="preserve">, </w:t>
      </w:r>
      <w:proofErr w:type="spellStart"/>
      <w:r w:rsidRPr="001D0596">
        <w:rPr>
          <w:rFonts w:ascii="Calibri" w:hAnsi="Calibri" w:cs="Calibri"/>
          <w:i/>
          <w:iCs/>
          <w:sz w:val="22"/>
          <w:szCs w:val="22"/>
          <w:lang w:val="en-US"/>
        </w:rPr>
        <w:t>UpdatedAt</w:t>
      </w:r>
      <w:proofErr w:type="spellEnd"/>
      <w:r w:rsidRPr="001D0596">
        <w:rPr>
          <w:rFonts w:ascii="Calibri" w:hAnsi="Calibri" w:cs="Calibri"/>
          <w:sz w:val="22"/>
          <w:szCs w:val="22"/>
          <w:lang w:val="en-US"/>
        </w:rPr>
        <w:t xml:space="preserve">, </w:t>
      </w:r>
      <w:proofErr w:type="spellStart"/>
      <w:r w:rsidRPr="001D0596">
        <w:rPr>
          <w:rFonts w:ascii="Calibri" w:hAnsi="Calibri" w:cs="Calibri"/>
          <w:i/>
          <w:iCs/>
          <w:sz w:val="22"/>
          <w:szCs w:val="22"/>
          <w:lang w:val="en-US"/>
        </w:rPr>
        <w:t>TotalPrice</w:t>
      </w:r>
      <w:proofErr w:type="spellEnd"/>
      <w:r w:rsidRPr="001D0596">
        <w:rPr>
          <w:rFonts w:ascii="Calibri" w:hAnsi="Calibri" w:cs="Calibri"/>
          <w:sz w:val="22"/>
          <w:szCs w:val="22"/>
          <w:lang w:val="en-US"/>
        </w:rPr>
        <w:t>.</w:t>
      </w:r>
      <w:r w:rsidRPr="001D0596">
        <w:rPr>
          <w:rFonts w:ascii="Calibri" w:hAnsi="Calibri" w:cs="Calibri"/>
          <w:sz w:val="22"/>
          <w:szCs w:val="22"/>
          <w:lang w:val="en-US"/>
        </w:rPr>
        <w:br/>
      </w:r>
      <w:r w:rsidRPr="001D0596">
        <w:rPr>
          <w:rFonts w:ascii="Calibri" w:hAnsi="Calibri" w:cs="Calibri"/>
          <w:sz w:val="22"/>
          <w:szCs w:val="22"/>
        </w:rPr>
        <w:t>Oggetto ritornato alla creazione di una nuova prenotazione così da mostrare tutte le info sulla prenotazione, incluso l’username dell’utente che l’ha effettuata e il prezzo totale ottenuto dal prodotto tra il costo giornaliero del veicolo e i giorni di prenotazione.</w:t>
      </w:r>
    </w:p>
    <w:p w14:paraId="01EAD9B8" w14:textId="77777777" w:rsidR="00012131" w:rsidRPr="001D0596" w:rsidRDefault="00012131" w:rsidP="00012131">
      <w:pPr>
        <w:numPr>
          <w:ilvl w:val="1"/>
          <w:numId w:val="28"/>
        </w:numPr>
        <w:spacing w:after="200" w:line="276" w:lineRule="auto"/>
        <w:rPr>
          <w:rFonts w:ascii="Calibri" w:hAnsi="Calibri" w:cs="Calibri"/>
          <w:sz w:val="22"/>
          <w:szCs w:val="22"/>
          <w:lang w:val="en-US"/>
        </w:rPr>
      </w:pPr>
      <w:proofErr w:type="spellStart"/>
      <w:r w:rsidRPr="001D0596">
        <w:rPr>
          <w:rFonts w:ascii="Calibri" w:hAnsi="Calibri" w:cs="Calibri"/>
          <w:b/>
          <w:bCs/>
          <w:sz w:val="22"/>
          <w:szCs w:val="22"/>
          <w:lang w:val="en-US"/>
        </w:rPr>
        <w:t>CarShowroom</w:t>
      </w:r>
      <w:proofErr w:type="spellEnd"/>
      <w:r w:rsidRPr="001D0596">
        <w:rPr>
          <w:rFonts w:ascii="Calibri" w:hAnsi="Calibri" w:cs="Calibri"/>
          <w:sz w:val="22"/>
          <w:szCs w:val="22"/>
          <w:lang w:val="en-US"/>
        </w:rPr>
        <w:t xml:space="preserve">: </w:t>
      </w:r>
      <w:r w:rsidRPr="001D0596">
        <w:rPr>
          <w:rFonts w:ascii="Calibri" w:hAnsi="Calibri" w:cs="Calibri"/>
          <w:i/>
          <w:iCs/>
          <w:sz w:val="22"/>
          <w:szCs w:val="22"/>
          <w:lang w:val="en-US"/>
        </w:rPr>
        <w:t>ID</w:t>
      </w:r>
      <w:r w:rsidRPr="001D0596">
        <w:rPr>
          <w:rFonts w:ascii="Calibri" w:hAnsi="Calibri" w:cs="Calibri"/>
          <w:sz w:val="22"/>
          <w:szCs w:val="22"/>
          <w:lang w:val="en-US"/>
        </w:rPr>
        <w:t xml:space="preserve">, </w:t>
      </w:r>
      <w:r w:rsidRPr="001D0596">
        <w:rPr>
          <w:rFonts w:ascii="Calibri" w:hAnsi="Calibri" w:cs="Calibri"/>
          <w:i/>
          <w:iCs/>
          <w:sz w:val="22"/>
          <w:szCs w:val="22"/>
          <w:lang w:val="en-US"/>
        </w:rPr>
        <w:t>Name</w:t>
      </w:r>
      <w:r w:rsidRPr="001D0596">
        <w:rPr>
          <w:rFonts w:ascii="Calibri" w:hAnsi="Calibri" w:cs="Calibri"/>
          <w:sz w:val="22"/>
          <w:szCs w:val="22"/>
          <w:lang w:val="en-US"/>
        </w:rPr>
        <w:t xml:space="preserve">, </w:t>
      </w:r>
      <w:r w:rsidRPr="001D0596">
        <w:rPr>
          <w:rFonts w:ascii="Calibri" w:hAnsi="Calibri" w:cs="Calibri"/>
          <w:i/>
          <w:iCs/>
          <w:sz w:val="22"/>
          <w:szCs w:val="22"/>
          <w:lang w:val="en-US"/>
        </w:rPr>
        <w:t>Location</w:t>
      </w:r>
      <w:r w:rsidRPr="001D0596">
        <w:rPr>
          <w:rFonts w:ascii="Calibri" w:hAnsi="Calibri" w:cs="Calibri"/>
          <w:sz w:val="22"/>
          <w:szCs w:val="22"/>
          <w:lang w:val="en-US"/>
        </w:rPr>
        <w:t xml:space="preserve">, </w:t>
      </w:r>
      <w:r w:rsidRPr="001D0596">
        <w:rPr>
          <w:rFonts w:ascii="Calibri" w:hAnsi="Calibri" w:cs="Calibri"/>
          <w:i/>
          <w:iCs/>
          <w:sz w:val="22"/>
          <w:szCs w:val="22"/>
          <w:lang w:val="en-US"/>
        </w:rPr>
        <w:t>Latitude</w:t>
      </w:r>
      <w:r w:rsidRPr="001D0596">
        <w:rPr>
          <w:rFonts w:ascii="Calibri" w:hAnsi="Calibri" w:cs="Calibri"/>
          <w:sz w:val="22"/>
          <w:szCs w:val="22"/>
          <w:lang w:val="en-US"/>
        </w:rPr>
        <w:t xml:space="preserve">, </w:t>
      </w:r>
      <w:r w:rsidRPr="001D0596">
        <w:rPr>
          <w:rFonts w:ascii="Calibri" w:hAnsi="Calibri" w:cs="Calibri"/>
          <w:i/>
          <w:iCs/>
          <w:sz w:val="22"/>
          <w:szCs w:val="22"/>
          <w:lang w:val="en-US"/>
        </w:rPr>
        <w:t>Longitude</w:t>
      </w:r>
    </w:p>
    <w:p w14:paraId="29AF13AE" w14:textId="77777777" w:rsidR="00012131" w:rsidRPr="001D0596" w:rsidRDefault="00012131" w:rsidP="00012131">
      <w:pPr>
        <w:numPr>
          <w:ilvl w:val="1"/>
          <w:numId w:val="28"/>
        </w:numPr>
        <w:spacing w:after="200" w:line="276" w:lineRule="auto"/>
        <w:rPr>
          <w:rFonts w:ascii="Calibri" w:hAnsi="Calibri" w:cs="Calibri"/>
          <w:sz w:val="22"/>
          <w:szCs w:val="22"/>
        </w:rPr>
      </w:pPr>
      <w:proofErr w:type="spellStart"/>
      <w:r w:rsidRPr="001D0596">
        <w:rPr>
          <w:rFonts w:ascii="Calibri" w:hAnsi="Calibri" w:cs="Calibri"/>
          <w:b/>
          <w:bCs/>
          <w:sz w:val="22"/>
          <w:szCs w:val="22"/>
          <w:lang w:val="en-US"/>
        </w:rPr>
        <w:t>CarShowroomVehicleDTO</w:t>
      </w:r>
      <w:proofErr w:type="spellEnd"/>
      <w:r w:rsidRPr="001D0596">
        <w:rPr>
          <w:rFonts w:ascii="Calibri" w:hAnsi="Calibri" w:cs="Calibri"/>
          <w:sz w:val="22"/>
          <w:szCs w:val="22"/>
          <w:lang w:val="en-US"/>
        </w:rPr>
        <w:t xml:space="preserve">: </w:t>
      </w:r>
      <w:r w:rsidRPr="001D0596">
        <w:rPr>
          <w:rFonts w:ascii="Calibri" w:hAnsi="Calibri" w:cs="Calibri"/>
          <w:i/>
          <w:iCs/>
          <w:sz w:val="22"/>
          <w:szCs w:val="22"/>
          <w:lang w:val="en-US"/>
        </w:rPr>
        <w:t>ID</w:t>
      </w:r>
      <w:r w:rsidRPr="001D0596">
        <w:rPr>
          <w:rFonts w:ascii="Calibri" w:hAnsi="Calibri" w:cs="Calibri"/>
          <w:sz w:val="22"/>
          <w:szCs w:val="22"/>
          <w:lang w:val="en-US"/>
        </w:rPr>
        <w:t xml:space="preserve">, </w:t>
      </w:r>
      <w:r w:rsidRPr="001D0596">
        <w:rPr>
          <w:rFonts w:ascii="Calibri" w:hAnsi="Calibri" w:cs="Calibri"/>
          <w:i/>
          <w:iCs/>
          <w:sz w:val="22"/>
          <w:szCs w:val="22"/>
          <w:lang w:val="en-US"/>
        </w:rPr>
        <w:t>Name</w:t>
      </w:r>
      <w:r w:rsidRPr="001D0596">
        <w:rPr>
          <w:rFonts w:ascii="Calibri" w:hAnsi="Calibri" w:cs="Calibri"/>
          <w:sz w:val="22"/>
          <w:szCs w:val="22"/>
          <w:lang w:val="en-US"/>
        </w:rPr>
        <w:t xml:space="preserve">, </w:t>
      </w:r>
      <w:r w:rsidRPr="001D0596">
        <w:rPr>
          <w:rFonts w:ascii="Calibri" w:hAnsi="Calibri" w:cs="Calibri"/>
          <w:i/>
          <w:iCs/>
          <w:sz w:val="22"/>
          <w:szCs w:val="22"/>
          <w:lang w:val="en-US"/>
        </w:rPr>
        <w:t>Location</w:t>
      </w:r>
      <w:r w:rsidRPr="001D0596">
        <w:rPr>
          <w:rFonts w:ascii="Calibri" w:hAnsi="Calibri" w:cs="Calibri"/>
          <w:sz w:val="22"/>
          <w:szCs w:val="22"/>
          <w:lang w:val="en-US"/>
        </w:rPr>
        <w:t xml:space="preserve">, </w:t>
      </w:r>
      <w:r w:rsidRPr="001D0596">
        <w:rPr>
          <w:rFonts w:ascii="Calibri" w:hAnsi="Calibri" w:cs="Calibri"/>
          <w:i/>
          <w:iCs/>
          <w:sz w:val="22"/>
          <w:szCs w:val="22"/>
          <w:lang w:val="en-US"/>
        </w:rPr>
        <w:t>Latitude</w:t>
      </w:r>
      <w:r w:rsidRPr="001D0596">
        <w:rPr>
          <w:rFonts w:ascii="Calibri" w:hAnsi="Calibri" w:cs="Calibri"/>
          <w:sz w:val="22"/>
          <w:szCs w:val="22"/>
          <w:lang w:val="en-US"/>
        </w:rPr>
        <w:t xml:space="preserve">, </w:t>
      </w:r>
      <w:r w:rsidRPr="001D0596">
        <w:rPr>
          <w:rFonts w:ascii="Calibri" w:hAnsi="Calibri" w:cs="Calibri"/>
          <w:i/>
          <w:iCs/>
          <w:sz w:val="22"/>
          <w:szCs w:val="22"/>
          <w:lang w:val="en-US"/>
        </w:rPr>
        <w:t>Longitude</w:t>
      </w:r>
      <w:r w:rsidRPr="001D0596">
        <w:rPr>
          <w:rFonts w:ascii="Calibri" w:hAnsi="Calibri" w:cs="Calibri"/>
          <w:sz w:val="22"/>
          <w:szCs w:val="22"/>
          <w:lang w:val="en-US"/>
        </w:rPr>
        <w:t xml:space="preserve">, </w:t>
      </w:r>
      <w:r w:rsidRPr="001D0596">
        <w:rPr>
          <w:rFonts w:ascii="Calibri" w:hAnsi="Calibri" w:cs="Calibri"/>
          <w:i/>
          <w:iCs/>
          <w:sz w:val="22"/>
          <w:szCs w:val="22"/>
          <w:lang w:val="en-US"/>
        </w:rPr>
        <w:t>Vehicles</w:t>
      </w:r>
      <w:r w:rsidRPr="001D0596">
        <w:rPr>
          <w:rFonts w:ascii="Calibri" w:hAnsi="Calibri" w:cs="Calibri"/>
          <w:sz w:val="22"/>
          <w:szCs w:val="22"/>
          <w:lang w:val="en-US"/>
        </w:rPr>
        <w:t>.</w:t>
      </w:r>
      <w:r w:rsidRPr="001D0596">
        <w:rPr>
          <w:rFonts w:ascii="Calibri" w:hAnsi="Calibri" w:cs="Calibri"/>
          <w:sz w:val="22"/>
          <w:szCs w:val="22"/>
          <w:lang w:val="en-US"/>
        </w:rPr>
        <w:br/>
      </w:r>
      <w:r w:rsidRPr="001D0596">
        <w:rPr>
          <w:rFonts w:ascii="Calibri" w:hAnsi="Calibri" w:cs="Calibri"/>
          <w:sz w:val="22"/>
          <w:szCs w:val="22"/>
        </w:rPr>
        <w:t>Oggetto ritornato alla richiesta di recupero di tutti i veicoli disponibili, così da permettere all’utente di sapere qual è la lista di veicoli disponibili rispetto alle date indicate nella richiesta e in quale autosalone sono presenti.</w:t>
      </w:r>
    </w:p>
    <w:p w14:paraId="3C92B7A8" w14:textId="77777777" w:rsidR="00012131" w:rsidRPr="001D0596" w:rsidRDefault="00012131" w:rsidP="00012131">
      <w:pPr>
        <w:numPr>
          <w:ilvl w:val="1"/>
          <w:numId w:val="28"/>
        </w:numPr>
        <w:spacing w:after="200" w:line="276" w:lineRule="auto"/>
        <w:rPr>
          <w:rFonts w:ascii="Calibri" w:hAnsi="Calibri" w:cs="Calibri"/>
          <w:sz w:val="22"/>
          <w:szCs w:val="22"/>
          <w:lang w:val="en-US"/>
        </w:rPr>
      </w:pPr>
      <w:r w:rsidRPr="001D0596">
        <w:rPr>
          <w:rFonts w:ascii="Calibri" w:hAnsi="Calibri" w:cs="Calibri"/>
          <w:b/>
          <w:bCs/>
          <w:sz w:val="22"/>
          <w:szCs w:val="22"/>
          <w:lang w:val="en-US"/>
        </w:rPr>
        <w:t>User</w:t>
      </w:r>
      <w:r w:rsidRPr="001D0596">
        <w:rPr>
          <w:rFonts w:ascii="Calibri" w:hAnsi="Calibri" w:cs="Calibri"/>
          <w:sz w:val="22"/>
          <w:szCs w:val="22"/>
          <w:lang w:val="en-US"/>
        </w:rPr>
        <w:t xml:space="preserve">: </w:t>
      </w:r>
      <w:r w:rsidRPr="001D0596">
        <w:rPr>
          <w:rFonts w:ascii="Calibri" w:hAnsi="Calibri" w:cs="Calibri"/>
          <w:i/>
          <w:iCs/>
          <w:sz w:val="22"/>
          <w:szCs w:val="22"/>
          <w:lang w:val="en-US"/>
        </w:rPr>
        <w:t>ID</w:t>
      </w:r>
      <w:r w:rsidRPr="001D0596">
        <w:rPr>
          <w:rFonts w:ascii="Calibri" w:hAnsi="Calibri" w:cs="Calibri"/>
          <w:sz w:val="22"/>
          <w:szCs w:val="22"/>
          <w:lang w:val="en-US"/>
        </w:rPr>
        <w:t xml:space="preserve">, </w:t>
      </w:r>
      <w:r w:rsidRPr="001D0596">
        <w:rPr>
          <w:rFonts w:ascii="Calibri" w:hAnsi="Calibri" w:cs="Calibri"/>
          <w:i/>
          <w:iCs/>
          <w:sz w:val="22"/>
          <w:szCs w:val="22"/>
          <w:lang w:val="en-US"/>
        </w:rPr>
        <w:t>Username</w:t>
      </w:r>
      <w:r w:rsidRPr="001D0596">
        <w:rPr>
          <w:rFonts w:ascii="Calibri" w:hAnsi="Calibri" w:cs="Calibri"/>
          <w:sz w:val="22"/>
          <w:szCs w:val="22"/>
          <w:lang w:val="en-US"/>
        </w:rPr>
        <w:t xml:space="preserve">, </w:t>
      </w:r>
      <w:r w:rsidRPr="001D0596">
        <w:rPr>
          <w:rFonts w:ascii="Calibri" w:hAnsi="Calibri" w:cs="Calibri"/>
          <w:i/>
          <w:iCs/>
          <w:sz w:val="22"/>
          <w:szCs w:val="22"/>
          <w:lang w:val="en-US"/>
        </w:rPr>
        <w:t>Email</w:t>
      </w:r>
      <w:r w:rsidRPr="001D0596">
        <w:rPr>
          <w:rFonts w:ascii="Calibri" w:hAnsi="Calibri" w:cs="Calibri"/>
          <w:sz w:val="22"/>
          <w:szCs w:val="22"/>
          <w:lang w:val="en-US"/>
        </w:rPr>
        <w:t xml:space="preserve">, </w:t>
      </w:r>
      <w:r w:rsidRPr="001D0596">
        <w:rPr>
          <w:rFonts w:ascii="Calibri" w:hAnsi="Calibri" w:cs="Calibri"/>
          <w:i/>
          <w:iCs/>
          <w:sz w:val="22"/>
          <w:szCs w:val="22"/>
          <w:lang w:val="en-US"/>
        </w:rPr>
        <w:t>Password</w:t>
      </w:r>
      <w:r w:rsidRPr="001D0596">
        <w:rPr>
          <w:rFonts w:ascii="Calibri" w:hAnsi="Calibri" w:cs="Calibri"/>
          <w:sz w:val="22"/>
          <w:szCs w:val="22"/>
          <w:lang w:val="en-US"/>
        </w:rPr>
        <w:t xml:space="preserve">, </w:t>
      </w:r>
      <w:r w:rsidRPr="001D0596">
        <w:rPr>
          <w:rFonts w:ascii="Calibri" w:hAnsi="Calibri" w:cs="Calibri"/>
          <w:i/>
          <w:iCs/>
          <w:sz w:val="22"/>
          <w:szCs w:val="22"/>
          <w:lang w:val="en-US"/>
        </w:rPr>
        <w:t>Region</w:t>
      </w:r>
      <w:r w:rsidRPr="001D0596">
        <w:rPr>
          <w:rFonts w:ascii="Calibri" w:hAnsi="Calibri" w:cs="Calibri"/>
          <w:sz w:val="22"/>
          <w:szCs w:val="22"/>
          <w:lang w:val="en-US"/>
        </w:rPr>
        <w:t xml:space="preserve">, </w:t>
      </w:r>
      <w:r w:rsidRPr="001D0596">
        <w:rPr>
          <w:rFonts w:ascii="Calibri" w:hAnsi="Calibri" w:cs="Calibri"/>
          <w:i/>
          <w:iCs/>
          <w:sz w:val="22"/>
          <w:szCs w:val="22"/>
          <w:lang w:val="en-US"/>
        </w:rPr>
        <w:t>Role</w:t>
      </w:r>
    </w:p>
    <w:p w14:paraId="639C7069" w14:textId="77777777" w:rsidR="00012131" w:rsidRPr="001D0596" w:rsidRDefault="00012131" w:rsidP="00012131">
      <w:pPr>
        <w:numPr>
          <w:ilvl w:val="1"/>
          <w:numId w:val="28"/>
        </w:numPr>
        <w:spacing w:after="200" w:line="276" w:lineRule="auto"/>
        <w:rPr>
          <w:rFonts w:ascii="Calibri" w:hAnsi="Calibri" w:cs="Calibri"/>
          <w:sz w:val="22"/>
          <w:szCs w:val="22"/>
        </w:rPr>
      </w:pPr>
      <w:proofErr w:type="spellStart"/>
      <w:r w:rsidRPr="001D0596">
        <w:rPr>
          <w:rFonts w:ascii="Calibri" w:hAnsi="Calibri" w:cs="Calibri"/>
          <w:b/>
          <w:bCs/>
          <w:sz w:val="22"/>
          <w:szCs w:val="22"/>
        </w:rPr>
        <w:t>UserLoginResponseDTO</w:t>
      </w:r>
      <w:proofErr w:type="spellEnd"/>
      <w:r w:rsidRPr="001D0596">
        <w:rPr>
          <w:rFonts w:ascii="Calibri" w:hAnsi="Calibri" w:cs="Calibri"/>
          <w:sz w:val="22"/>
          <w:szCs w:val="22"/>
        </w:rPr>
        <w:t xml:space="preserve">: </w:t>
      </w:r>
      <w:r w:rsidRPr="001D0596">
        <w:rPr>
          <w:rFonts w:ascii="Calibri" w:hAnsi="Calibri" w:cs="Calibri"/>
          <w:i/>
          <w:iCs/>
          <w:sz w:val="22"/>
          <w:szCs w:val="22"/>
        </w:rPr>
        <w:t>ID</w:t>
      </w:r>
      <w:r w:rsidRPr="001D0596">
        <w:rPr>
          <w:rFonts w:ascii="Calibri" w:hAnsi="Calibri" w:cs="Calibri"/>
          <w:sz w:val="22"/>
          <w:szCs w:val="22"/>
        </w:rPr>
        <w:t xml:space="preserve">, </w:t>
      </w:r>
      <w:r w:rsidRPr="001D0596">
        <w:rPr>
          <w:rFonts w:ascii="Calibri" w:hAnsi="Calibri" w:cs="Calibri"/>
          <w:i/>
          <w:iCs/>
          <w:sz w:val="22"/>
          <w:szCs w:val="22"/>
        </w:rPr>
        <w:t>Username</w:t>
      </w:r>
      <w:r w:rsidRPr="001D0596">
        <w:rPr>
          <w:rFonts w:ascii="Calibri" w:hAnsi="Calibri" w:cs="Calibri"/>
          <w:sz w:val="22"/>
          <w:szCs w:val="22"/>
        </w:rPr>
        <w:t xml:space="preserve">, </w:t>
      </w:r>
      <w:r w:rsidRPr="001D0596">
        <w:rPr>
          <w:rFonts w:ascii="Calibri" w:hAnsi="Calibri" w:cs="Calibri"/>
          <w:i/>
          <w:iCs/>
          <w:sz w:val="22"/>
          <w:szCs w:val="22"/>
        </w:rPr>
        <w:t>Email</w:t>
      </w:r>
      <w:r w:rsidRPr="001D0596">
        <w:rPr>
          <w:rFonts w:ascii="Calibri" w:hAnsi="Calibri" w:cs="Calibri"/>
          <w:sz w:val="22"/>
          <w:szCs w:val="22"/>
        </w:rPr>
        <w:t xml:space="preserve">, </w:t>
      </w:r>
      <w:proofErr w:type="spellStart"/>
      <w:r w:rsidRPr="001D0596">
        <w:rPr>
          <w:rFonts w:ascii="Calibri" w:hAnsi="Calibri" w:cs="Calibri"/>
          <w:i/>
          <w:iCs/>
          <w:sz w:val="22"/>
          <w:szCs w:val="22"/>
        </w:rPr>
        <w:t>Region</w:t>
      </w:r>
      <w:proofErr w:type="spellEnd"/>
      <w:r w:rsidRPr="001D0596">
        <w:rPr>
          <w:rFonts w:ascii="Calibri" w:hAnsi="Calibri" w:cs="Calibri"/>
          <w:sz w:val="22"/>
          <w:szCs w:val="22"/>
        </w:rPr>
        <w:t xml:space="preserve">, </w:t>
      </w:r>
      <w:proofErr w:type="spellStart"/>
      <w:r w:rsidRPr="001D0596">
        <w:rPr>
          <w:rFonts w:ascii="Calibri" w:hAnsi="Calibri" w:cs="Calibri"/>
          <w:i/>
          <w:iCs/>
          <w:sz w:val="22"/>
          <w:szCs w:val="22"/>
        </w:rPr>
        <w:t>Role</w:t>
      </w:r>
      <w:proofErr w:type="spellEnd"/>
      <w:r w:rsidRPr="001D0596">
        <w:rPr>
          <w:rFonts w:ascii="Calibri" w:hAnsi="Calibri" w:cs="Calibri"/>
          <w:sz w:val="22"/>
          <w:szCs w:val="22"/>
        </w:rPr>
        <w:br/>
        <w:t>Oggetto ritornato al login di un utente, insieme ad un token utile per le successive richieste. La password non è ritornata per aumentare la sicurezza e non inviare dati sensibili in chiaro.</w:t>
      </w:r>
    </w:p>
    <w:p w14:paraId="039157D2" w14:textId="77777777" w:rsidR="00012131" w:rsidRPr="001D0596" w:rsidRDefault="00012131" w:rsidP="00012131">
      <w:pPr>
        <w:numPr>
          <w:ilvl w:val="1"/>
          <w:numId w:val="28"/>
        </w:numPr>
        <w:spacing w:after="200" w:line="276" w:lineRule="auto"/>
        <w:rPr>
          <w:rFonts w:ascii="Calibri" w:hAnsi="Calibri" w:cs="Calibri"/>
          <w:sz w:val="22"/>
          <w:szCs w:val="22"/>
        </w:rPr>
      </w:pPr>
      <w:proofErr w:type="spellStart"/>
      <w:r w:rsidRPr="001D0596">
        <w:rPr>
          <w:rFonts w:ascii="Calibri" w:hAnsi="Calibri" w:cs="Calibri"/>
          <w:b/>
          <w:bCs/>
          <w:sz w:val="22"/>
          <w:szCs w:val="22"/>
        </w:rPr>
        <w:lastRenderedPageBreak/>
        <w:t>UserUpdateRequestDTO</w:t>
      </w:r>
      <w:proofErr w:type="spellEnd"/>
      <w:r w:rsidRPr="001D0596">
        <w:rPr>
          <w:rFonts w:ascii="Calibri" w:hAnsi="Calibri" w:cs="Calibri"/>
          <w:sz w:val="22"/>
          <w:szCs w:val="22"/>
        </w:rPr>
        <w:t xml:space="preserve">: </w:t>
      </w:r>
      <w:r w:rsidRPr="001D0596">
        <w:rPr>
          <w:rFonts w:ascii="Calibri" w:hAnsi="Calibri" w:cs="Calibri"/>
          <w:i/>
          <w:iCs/>
          <w:sz w:val="22"/>
          <w:szCs w:val="22"/>
        </w:rPr>
        <w:t>Username</w:t>
      </w:r>
      <w:r w:rsidRPr="001D0596">
        <w:rPr>
          <w:rFonts w:ascii="Calibri" w:hAnsi="Calibri" w:cs="Calibri"/>
          <w:sz w:val="22"/>
          <w:szCs w:val="22"/>
        </w:rPr>
        <w:t xml:space="preserve">, </w:t>
      </w:r>
      <w:r w:rsidRPr="001D0596">
        <w:rPr>
          <w:rFonts w:ascii="Calibri" w:hAnsi="Calibri" w:cs="Calibri"/>
          <w:i/>
          <w:iCs/>
          <w:sz w:val="22"/>
          <w:szCs w:val="22"/>
        </w:rPr>
        <w:t>Email</w:t>
      </w:r>
      <w:r w:rsidRPr="001D0596">
        <w:rPr>
          <w:rFonts w:ascii="Calibri" w:hAnsi="Calibri" w:cs="Calibri"/>
          <w:sz w:val="22"/>
          <w:szCs w:val="22"/>
        </w:rPr>
        <w:t xml:space="preserve">, </w:t>
      </w:r>
      <w:proofErr w:type="spellStart"/>
      <w:r w:rsidRPr="001D0596">
        <w:rPr>
          <w:rFonts w:ascii="Calibri" w:hAnsi="Calibri" w:cs="Calibri"/>
          <w:i/>
          <w:iCs/>
          <w:sz w:val="22"/>
          <w:szCs w:val="22"/>
        </w:rPr>
        <w:t>Region</w:t>
      </w:r>
      <w:proofErr w:type="spellEnd"/>
      <w:r w:rsidRPr="001D0596">
        <w:rPr>
          <w:rFonts w:ascii="Calibri" w:hAnsi="Calibri" w:cs="Calibri"/>
          <w:sz w:val="22"/>
          <w:szCs w:val="22"/>
        </w:rPr>
        <w:t xml:space="preserve">, </w:t>
      </w:r>
      <w:r w:rsidRPr="001D0596">
        <w:rPr>
          <w:rFonts w:ascii="Calibri" w:hAnsi="Calibri" w:cs="Calibri"/>
          <w:i/>
          <w:iCs/>
          <w:sz w:val="22"/>
          <w:szCs w:val="22"/>
        </w:rPr>
        <w:t>Password</w:t>
      </w:r>
      <w:r w:rsidRPr="001D0596">
        <w:rPr>
          <w:rFonts w:ascii="Calibri" w:hAnsi="Calibri" w:cs="Calibri"/>
          <w:sz w:val="22"/>
          <w:szCs w:val="22"/>
        </w:rPr>
        <w:t xml:space="preserve">, </w:t>
      </w:r>
      <w:proofErr w:type="spellStart"/>
      <w:r w:rsidRPr="001D0596">
        <w:rPr>
          <w:rFonts w:ascii="Calibri" w:hAnsi="Calibri" w:cs="Calibri"/>
          <w:i/>
          <w:iCs/>
          <w:sz w:val="22"/>
          <w:szCs w:val="22"/>
        </w:rPr>
        <w:t>NewPassword</w:t>
      </w:r>
      <w:proofErr w:type="spellEnd"/>
      <w:r w:rsidRPr="001D0596">
        <w:rPr>
          <w:rFonts w:ascii="Calibri" w:hAnsi="Calibri" w:cs="Calibri"/>
          <w:sz w:val="22"/>
          <w:szCs w:val="22"/>
        </w:rPr>
        <w:br/>
        <w:t xml:space="preserve">Oggetto ricevuto dal </w:t>
      </w:r>
      <w:proofErr w:type="spellStart"/>
      <w:r w:rsidRPr="001D0596">
        <w:rPr>
          <w:rFonts w:ascii="Calibri" w:hAnsi="Calibri" w:cs="Calibri"/>
          <w:sz w:val="22"/>
          <w:szCs w:val="22"/>
        </w:rPr>
        <w:t>frontend</w:t>
      </w:r>
      <w:proofErr w:type="spellEnd"/>
      <w:r w:rsidRPr="001D0596">
        <w:rPr>
          <w:rFonts w:ascii="Calibri" w:hAnsi="Calibri" w:cs="Calibri"/>
          <w:sz w:val="22"/>
          <w:szCs w:val="22"/>
        </w:rPr>
        <w:t xml:space="preserve"> quando un utente ha necessità di cambiare le informazioni del suo profilo, compreso la password utilizzata per accedere alla GUI. In questo caso è necessario inviare anche la password precedente per continuare l’operazione.</w:t>
      </w:r>
    </w:p>
    <w:p w14:paraId="79E2C770" w14:textId="77777777" w:rsidR="00012131" w:rsidRPr="001D0596" w:rsidRDefault="00012131" w:rsidP="00012131">
      <w:pPr>
        <w:numPr>
          <w:ilvl w:val="1"/>
          <w:numId w:val="28"/>
        </w:numPr>
        <w:spacing w:after="200" w:line="276" w:lineRule="auto"/>
        <w:rPr>
          <w:rFonts w:ascii="Calibri" w:hAnsi="Calibri" w:cs="Calibri"/>
          <w:sz w:val="22"/>
          <w:szCs w:val="22"/>
          <w:lang w:val="en-US"/>
        </w:rPr>
      </w:pPr>
      <w:r w:rsidRPr="001D0596">
        <w:rPr>
          <w:rFonts w:ascii="Calibri" w:hAnsi="Calibri" w:cs="Calibri"/>
          <w:b/>
          <w:bCs/>
          <w:sz w:val="22"/>
          <w:szCs w:val="22"/>
          <w:lang w:val="en-US"/>
        </w:rPr>
        <w:t>Vehicle</w:t>
      </w:r>
      <w:r w:rsidRPr="001D0596">
        <w:rPr>
          <w:rFonts w:ascii="Calibri" w:hAnsi="Calibri" w:cs="Calibri"/>
          <w:sz w:val="22"/>
          <w:szCs w:val="22"/>
          <w:lang w:val="en-US"/>
        </w:rPr>
        <w:t xml:space="preserve">: </w:t>
      </w:r>
      <w:r w:rsidRPr="001D0596">
        <w:rPr>
          <w:rFonts w:ascii="Calibri" w:hAnsi="Calibri" w:cs="Calibri"/>
          <w:i/>
          <w:iCs/>
          <w:sz w:val="22"/>
          <w:szCs w:val="22"/>
          <w:lang w:val="en-US"/>
        </w:rPr>
        <w:t>ID</w:t>
      </w:r>
      <w:r w:rsidRPr="001D0596">
        <w:rPr>
          <w:rFonts w:ascii="Calibri" w:hAnsi="Calibri" w:cs="Calibri"/>
          <w:sz w:val="22"/>
          <w:szCs w:val="22"/>
          <w:lang w:val="en-US"/>
        </w:rPr>
        <w:t xml:space="preserve">, </w:t>
      </w:r>
      <w:r w:rsidRPr="001D0596">
        <w:rPr>
          <w:rFonts w:ascii="Calibri" w:hAnsi="Calibri" w:cs="Calibri"/>
          <w:i/>
          <w:iCs/>
          <w:sz w:val="22"/>
          <w:szCs w:val="22"/>
          <w:lang w:val="en-US"/>
        </w:rPr>
        <w:t>Model</w:t>
      </w:r>
      <w:r w:rsidRPr="001D0596">
        <w:rPr>
          <w:rFonts w:ascii="Calibri" w:hAnsi="Calibri" w:cs="Calibri"/>
          <w:sz w:val="22"/>
          <w:szCs w:val="22"/>
          <w:lang w:val="en-US"/>
        </w:rPr>
        <w:t xml:space="preserve">, </w:t>
      </w:r>
      <w:r w:rsidRPr="001D0596">
        <w:rPr>
          <w:rFonts w:ascii="Calibri" w:hAnsi="Calibri" w:cs="Calibri"/>
          <w:i/>
          <w:iCs/>
          <w:sz w:val="22"/>
          <w:szCs w:val="22"/>
          <w:lang w:val="en-US"/>
        </w:rPr>
        <w:t>Category</w:t>
      </w:r>
      <w:r w:rsidRPr="001D0596">
        <w:rPr>
          <w:rFonts w:ascii="Calibri" w:hAnsi="Calibri" w:cs="Calibri"/>
          <w:sz w:val="22"/>
          <w:szCs w:val="22"/>
          <w:lang w:val="en-US"/>
        </w:rPr>
        <w:t xml:space="preserve">, </w:t>
      </w:r>
      <w:r w:rsidRPr="001D0596">
        <w:rPr>
          <w:rFonts w:ascii="Calibri" w:hAnsi="Calibri" w:cs="Calibri"/>
          <w:i/>
          <w:iCs/>
          <w:sz w:val="22"/>
          <w:szCs w:val="22"/>
          <w:lang w:val="en-US"/>
        </w:rPr>
        <w:t>Price</w:t>
      </w:r>
      <w:r w:rsidRPr="001D0596">
        <w:rPr>
          <w:rFonts w:ascii="Calibri" w:hAnsi="Calibri" w:cs="Calibri"/>
          <w:sz w:val="22"/>
          <w:szCs w:val="22"/>
          <w:lang w:val="en-US"/>
        </w:rPr>
        <w:t xml:space="preserve">, </w:t>
      </w:r>
      <w:proofErr w:type="spellStart"/>
      <w:r w:rsidRPr="001D0596">
        <w:rPr>
          <w:rFonts w:ascii="Calibri" w:hAnsi="Calibri" w:cs="Calibri"/>
          <w:i/>
          <w:iCs/>
          <w:sz w:val="22"/>
          <w:szCs w:val="22"/>
          <w:lang w:val="en-US"/>
        </w:rPr>
        <w:t>CarShowroomID</w:t>
      </w:r>
      <w:proofErr w:type="spellEnd"/>
    </w:p>
    <w:p w14:paraId="0C09FDB7" w14:textId="77777777" w:rsidR="00012131" w:rsidRPr="001D0596" w:rsidRDefault="00012131" w:rsidP="00012131">
      <w:pPr>
        <w:numPr>
          <w:ilvl w:val="1"/>
          <w:numId w:val="28"/>
        </w:numPr>
        <w:spacing w:after="200" w:line="276" w:lineRule="auto"/>
        <w:rPr>
          <w:rFonts w:ascii="Calibri" w:hAnsi="Calibri" w:cs="Calibri"/>
          <w:sz w:val="22"/>
          <w:szCs w:val="22"/>
        </w:rPr>
      </w:pPr>
      <w:proofErr w:type="spellStart"/>
      <w:r w:rsidRPr="001D0596">
        <w:rPr>
          <w:rFonts w:ascii="Calibri" w:hAnsi="Calibri" w:cs="Calibri"/>
          <w:b/>
          <w:bCs/>
          <w:sz w:val="22"/>
          <w:szCs w:val="22"/>
          <w:lang w:val="en-US"/>
        </w:rPr>
        <w:t>VehicleDTO</w:t>
      </w:r>
      <w:proofErr w:type="spellEnd"/>
      <w:r w:rsidRPr="001D0596">
        <w:rPr>
          <w:rFonts w:ascii="Calibri" w:hAnsi="Calibri" w:cs="Calibri"/>
          <w:sz w:val="22"/>
          <w:szCs w:val="22"/>
          <w:lang w:val="en-US"/>
        </w:rPr>
        <w:t xml:space="preserve">: </w:t>
      </w:r>
      <w:r w:rsidRPr="001D0596">
        <w:rPr>
          <w:rFonts w:ascii="Calibri" w:hAnsi="Calibri" w:cs="Calibri"/>
          <w:i/>
          <w:iCs/>
          <w:sz w:val="22"/>
          <w:szCs w:val="22"/>
          <w:lang w:val="en-US"/>
        </w:rPr>
        <w:t>ID</w:t>
      </w:r>
      <w:r w:rsidRPr="001D0596">
        <w:rPr>
          <w:rFonts w:ascii="Calibri" w:hAnsi="Calibri" w:cs="Calibri"/>
          <w:sz w:val="22"/>
          <w:szCs w:val="22"/>
          <w:lang w:val="en-US"/>
        </w:rPr>
        <w:t xml:space="preserve">, </w:t>
      </w:r>
      <w:r w:rsidRPr="001D0596">
        <w:rPr>
          <w:rFonts w:ascii="Calibri" w:hAnsi="Calibri" w:cs="Calibri"/>
          <w:i/>
          <w:iCs/>
          <w:sz w:val="22"/>
          <w:szCs w:val="22"/>
          <w:lang w:val="en-US"/>
        </w:rPr>
        <w:t>Model</w:t>
      </w:r>
      <w:r w:rsidRPr="001D0596">
        <w:rPr>
          <w:rFonts w:ascii="Calibri" w:hAnsi="Calibri" w:cs="Calibri"/>
          <w:sz w:val="22"/>
          <w:szCs w:val="22"/>
          <w:lang w:val="en-US"/>
        </w:rPr>
        <w:t xml:space="preserve">, </w:t>
      </w:r>
      <w:r w:rsidRPr="001D0596">
        <w:rPr>
          <w:rFonts w:ascii="Calibri" w:hAnsi="Calibri" w:cs="Calibri"/>
          <w:i/>
          <w:iCs/>
          <w:sz w:val="22"/>
          <w:szCs w:val="22"/>
          <w:lang w:val="en-US"/>
        </w:rPr>
        <w:t>Category</w:t>
      </w:r>
      <w:r w:rsidRPr="001D0596">
        <w:rPr>
          <w:rFonts w:ascii="Calibri" w:hAnsi="Calibri" w:cs="Calibri"/>
          <w:sz w:val="22"/>
          <w:szCs w:val="22"/>
          <w:lang w:val="en-US"/>
        </w:rPr>
        <w:t xml:space="preserve">, </w:t>
      </w:r>
      <w:r w:rsidRPr="001D0596">
        <w:rPr>
          <w:rFonts w:ascii="Calibri" w:hAnsi="Calibri" w:cs="Calibri"/>
          <w:i/>
          <w:iCs/>
          <w:sz w:val="22"/>
          <w:szCs w:val="22"/>
          <w:lang w:val="en-US"/>
        </w:rPr>
        <w:t>Price</w:t>
      </w:r>
      <w:r w:rsidRPr="001D0596">
        <w:rPr>
          <w:rFonts w:ascii="Calibri" w:hAnsi="Calibri" w:cs="Calibri"/>
          <w:sz w:val="22"/>
          <w:szCs w:val="22"/>
          <w:lang w:val="en-US"/>
        </w:rPr>
        <w:t xml:space="preserve">, </w:t>
      </w:r>
      <w:proofErr w:type="spellStart"/>
      <w:r w:rsidRPr="001D0596">
        <w:rPr>
          <w:rFonts w:ascii="Calibri" w:hAnsi="Calibri" w:cs="Calibri"/>
          <w:i/>
          <w:iCs/>
          <w:sz w:val="22"/>
          <w:szCs w:val="22"/>
          <w:lang w:val="en-US"/>
        </w:rPr>
        <w:t>CarShowroomID</w:t>
      </w:r>
      <w:proofErr w:type="spellEnd"/>
      <w:r w:rsidRPr="001D0596">
        <w:rPr>
          <w:rFonts w:ascii="Calibri" w:hAnsi="Calibri" w:cs="Calibri"/>
          <w:sz w:val="22"/>
          <w:szCs w:val="22"/>
          <w:lang w:val="en-US"/>
        </w:rPr>
        <w:t xml:space="preserve">, </w:t>
      </w:r>
      <w:proofErr w:type="spellStart"/>
      <w:r w:rsidRPr="001D0596">
        <w:rPr>
          <w:rFonts w:ascii="Calibri" w:hAnsi="Calibri" w:cs="Calibri"/>
          <w:i/>
          <w:iCs/>
          <w:sz w:val="22"/>
          <w:szCs w:val="22"/>
          <w:lang w:val="en-US"/>
        </w:rPr>
        <w:t>CarshowroomName</w:t>
      </w:r>
      <w:proofErr w:type="spellEnd"/>
      <w:r w:rsidRPr="001D0596">
        <w:rPr>
          <w:rFonts w:ascii="Calibri" w:hAnsi="Calibri" w:cs="Calibri"/>
          <w:sz w:val="22"/>
          <w:szCs w:val="22"/>
          <w:lang w:val="en-US"/>
        </w:rPr>
        <w:t>.</w:t>
      </w:r>
      <w:r w:rsidRPr="001D0596">
        <w:rPr>
          <w:rFonts w:ascii="Calibri" w:hAnsi="Calibri" w:cs="Calibri"/>
          <w:sz w:val="22"/>
          <w:szCs w:val="22"/>
          <w:lang w:val="en-US"/>
        </w:rPr>
        <w:br/>
      </w:r>
      <w:r w:rsidRPr="001D0596">
        <w:rPr>
          <w:rFonts w:ascii="Calibri" w:hAnsi="Calibri" w:cs="Calibri"/>
          <w:sz w:val="22"/>
          <w:szCs w:val="22"/>
        </w:rPr>
        <w:t>Oggetto ritornato alla richiesta di recupero di tutti i veicoli presenti nel sistema, così da mostrare oltre le informazioni sul veicolo anche le informazioni principali sull’autosalone in cui si trovano.</w:t>
      </w:r>
    </w:p>
    <w:p w14:paraId="765709DA" w14:textId="77777777" w:rsidR="00012131" w:rsidRPr="001D0596" w:rsidRDefault="00012131" w:rsidP="00012131">
      <w:pPr>
        <w:numPr>
          <w:ilvl w:val="0"/>
          <w:numId w:val="28"/>
        </w:numPr>
        <w:spacing w:after="200" w:line="276" w:lineRule="auto"/>
        <w:rPr>
          <w:rFonts w:ascii="Calibri" w:hAnsi="Calibri" w:cs="Calibri"/>
          <w:sz w:val="22"/>
          <w:szCs w:val="22"/>
        </w:rPr>
      </w:pPr>
      <w:r w:rsidRPr="001D0596">
        <w:rPr>
          <w:rFonts w:ascii="Calibri" w:hAnsi="Calibri" w:cs="Calibri"/>
          <w:b/>
          <w:bCs/>
          <w:sz w:val="22"/>
          <w:szCs w:val="22"/>
        </w:rPr>
        <w:t>Middleware (/middleware)</w:t>
      </w:r>
      <w:r w:rsidRPr="001D0596">
        <w:rPr>
          <w:rFonts w:ascii="Calibri" w:hAnsi="Calibri" w:cs="Calibri"/>
          <w:sz w:val="22"/>
          <w:szCs w:val="22"/>
        </w:rPr>
        <w:br/>
        <w:t xml:space="preserve">Il middleware principale è </w:t>
      </w:r>
      <w:proofErr w:type="spellStart"/>
      <w:r w:rsidRPr="001D0596">
        <w:rPr>
          <w:rFonts w:ascii="Calibri" w:hAnsi="Calibri" w:cs="Calibri"/>
          <w:b/>
          <w:bCs/>
          <w:sz w:val="22"/>
          <w:szCs w:val="22"/>
        </w:rPr>
        <w:t>AuthMiddleware</w:t>
      </w:r>
      <w:proofErr w:type="spellEnd"/>
      <w:r w:rsidRPr="001D0596">
        <w:rPr>
          <w:rFonts w:ascii="Calibri" w:hAnsi="Calibri" w:cs="Calibri"/>
          <w:sz w:val="22"/>
          <w:szCs w:val="22"/>
        </w:rPr>
        <w:t xml:space="preserve">, che intercetta le richieste protette, verifica la validità del JWT token e inserisce l’identificativo e il ruolo dell’utente nel </w:t>
      </w:r>
      <w:proofErr w:type="spellStart"/>
      <w:r w:rsidRPr="001D0596">
        <w:rPr>
          <w:rFonts w:ascii="Calibri" w:hAnsi="Calibri" w:cs="Calibri"/>
          <w:sz w:val="22"/>
          <w:szCs w:val="22"/>
        </w:rPr>
        <w:t>context</w:t>
      </w:r>
      <w:proofErr w:type="spellEnd"/>
      <w:r w:rsidRPr="001D0596">
        <w:rPr>
          <w:rFonts w:ascii="Calibri" w:hAnsi="Calibri" w:cs="Calibri"/>
          <w:sz w:val="22"/>
          <w:szCs w:val="22"/>
        </w:rPr>
        <w:t>. Questo consente ai controller di sapere “chi sta chiamando” l’endpoint, e con che permessi, così da differenziare il ruolo dell’admin da quello del customer per le specifiche API.</w:t>
      </w:r>
    </w:p>
    <w:p w14:paraId="0421EF21" w14:textId="77777777" w:rsidR="00012131" w:rsidRPr="001D0596" w:rsidRDefault="00012131" w:rsidP="00012131">
      <w:pPr>
        <w:numPr>
          <w:ilvl w:val="0"/>
          <w:numId w:val="28"/>
        </w:numPr>
        <w:spacing w:after="200" w:line="276" w:lineRule="auto"/>
        <w:rPr>
          <w:rFonts w:ascii="Calibri" w:hAnsi="Calibri" w:cs="Calibri"/>
          <w:sz w:val="22"/>
          <w:szCs w:val="22"/>
        </w:rPr>
      </w:pPr>
      <w:proofErr w:type="spellStart"/>
      <w:r w:rsidRPr="001D0596">
        <w:rPr>
          <w:rFonts w:ascii="Calibri" w:hAnsi="Calibri" w:cs="Calibri"/>
          <w:b/>
          <w:bCs/>
          <w:sz w:val="22"/>
          <w:szCs w:val="22"/>
        </w:rPr>
        <w:t>Routes</w:t>
      </w:r>
      <w:proofErr w:type="spellEnd"/>
      <w:r w:rsidRPr="001D0596">
        <w:rPr>
          <w:rFonts w:ascii="Calibri" w:hAnsi="Calibri" w:cs="Calibri"/>
          <w:b/>
          <w:bCs/>
          <w:sz w:val="22"/>
          <w:szCs w:val="22"/>
        </w:rPr>
        <w:t xml:space="preserve"> (/</w:t>
      </w:r>
      <w:proofErr w:type="spellStart"/>
      <w:r w:rsidRPr="001D0596">
        <w:rPr>
          <w:rFonts w:ascii="Calibri" w:hAnsi="Calibri" w:cs="Calibri"/>
          <w:b/>
          <w:bCs/>
          <w:sz w:val="22"/>
          <w:szCs w:val="22"/>
        </w:rPr>
        <w:t>routes</w:t>
      </w:r>
      <w:proofErr w:type="spellEnd"/>
      <w:r w:rsidRPr="001D0596">
        <w:rPr>
          <w:rFonts w:ascii="Calibri" w:hAnsi="Calibri" w:cs="Calibri"/>
          <w:b/>
          <w:bCs/>
          <w:sz w:val="22"/>
          <w:szCs w:val="22"/>
        </w:rPr>
        <w:t>)</w:t>
      </w:r>
      <w:r w:rsidRPr="001D0596">
        <w:rPr>
          <w:rFonts w:ascii="Calibri" w:hAnsi="Calibri" w:cs="Calibri"/>
          <w:sz w:val="22"/>
          <w:szCs w:val="22"/>
        </w:rPr>
        <w:br/>
        <w:t xml:space="preserve">Qui vengono definiti i gruppi di </w:t>
      </w:r>
      <w:proofErr w:type="spellStart"/>
      <w:r w:rsidRPr="001D0596">
        <w:rPr>
          <w:rFonts w:ascii="Calibri" w:hAnsi="Calibri" w:cs="Calibri"/>
          <w:sz w:val="22"/>
          <w:szCs w:val="22"/>
        </w:rPr>
        <w:t>route</w:t>
      </w:r>
      <w:proofErr w:type="spellEnd"/>
      <w:r w:rsidRPr="001D0596">
        <w:rPr>
          <w:rFonts w:ascii="Calibri" w:hAnsi="Calibri" w:cs="Calibri"/>
          <w:sz w:val="22"/>
          <w:szCs w:val="22"/>
        </w:rPr>
        <w:t xml:space="preserve">, con il prefisso </w:t>
      </w:r>
      <w:r w:rsidRPr="001D0596">
        <w:rPr>
          <w:rFonts w:ascii="Calibri" w:hAnsi="Calibri" w:cs="Calibri"/>
          <w:b/>
          <w:bCs/>
          <w:i/>
          <w:iCs/>
          <w:sz w:val="22"/>
          <w:szCs w:val="22"/>
        </w:rPr>
        <w:t>“/api/v1</w:t>
      </w:r>
      <w:r w:rsidRPr="001D0596">
        <w:rPr>
          <w:rFonts w:ascii="Calibri" w:hAnsi="Calibri" w:cs="Calibri"/>
          <w:sz w:val="22"/>
          <w:szCs w:val="22"/>
        </w:rPr>
        <w:t xml:space="preserve">” al quale viene aggiunto poi il dominio di </w:t>
      </w:r>
      <w:proofErr w:type="spellStart"/>
      <w:r w:rsidRPr="001D0596">
        <w:rPr>
          <w:rFonts w:ascii="Calibri" w:hAnsi="Calibri" w:cs="Calibri"/>
          <w:sz w:val="22"/>
          <w:szCs w:val="22"/>
        </w:rPr>
        <w:t>apparteneza</w:t>
      </w:r>
      <w:proofErr w:type="spellEnd"/>
      <w:r w:rsidRPr="001D0596">
        <w:rPr>
          <w:rFonts w:ascii="Calibri" w:hAnsi="Calibri" w:cs="Calibri"/>
          <w:sz w:val="22"/>
          <w:szCs w:val="22"/>
        </w:rPr>
        <w:t xml:space="preserve"> delle api, quindi </w:t>
      </w:r>
      <w:r w:rsidRPr="001D0596">
        <w:rPr>
          <w:rFonts w:ascii="Calibri" w:hAnsi="Calibri" w:cs="Calibri"/>
          <w:b/>
          <w:bCs/>
          <w:sz w:val="22"/>
          <w:szCs w:val="22"/>
        </w:rPr>
        <w:t>“/</w:t>
      </w:r>
      <w:proofErr w:type="spellStart"/>
      <w:r w:rsidRPr="001D0596">
        <w:rPr>
          <w:rFonts w:ascii="Calibri" w:hAnsi="Calibri" w:cs="Calibri"/>
          <w:b/>
          <w:bCs/>
          <w:sz w:val="22"/>
          <w:szCs w:val="22"/>
        </w:rPr>
        <w:t>auth</w:t>
      </w:r>
      <w:proofErr w:type="spellEnd"/>
      <w:r w:rsidRPr="001D0596">
        <w:rPr>
          <w:rFonts w:ascii="Calibri" w:hAnsi="Calibri" w:cs="Calibri"/>
          <w:sz w:val="22"/>
          <w:szCs w:val="22"/>
        </w:rPr>
        <w:t>”, per le richieste di autenticazione, “</w:t>
      </w:r>
      <w:r w:rsidRPr="001D0596">
        <w:rPr>
          <w:rFonts w:ascii="Calibri" w:hAnsi="Calibri" w:cs="Calibri"/>
          <w:b/>
          <w:bCs/>
          <w:sz w:val="22"/>
          <w:szCs w:val="22"/>
        </w:rPr>
        <w:t>/user</w:t>
      </w:r>
      <w:r w:rsidRPr="001D0596">
        <w:rPr>
          <w:rFonts w:ascii="Calibri" w:hAnsi="Calibri" w:cs="Calibri"/>
          <w:sz w:val="22"/>
          <w:szCs w:val="22"/>
        </w:rPr>
        <w:t xml:space="preserve">”, per le richieste relative </w:t>
      </w:r>
      <w:proofErr w:type="spellStart"/>
      <w:r w:rsidRPr="001D0596">
        <w:rPr>
          <w:rFonts w:ascii="Calibri" w:hAnsi="Calibri" w:cs="Calibri"/>
          <w:sz w:val="22"/>
          <w:szCs w:val="22"/>
        </w:rPr>
        <w:t>aalla</w:t>
      </w:r>
      <w:proofErr w:type="spellEnd"/>
      <w:r w:rsidRPr="001D0596">
        <w:rPr>
          <w:rFonts w:ascii="Calibri" w:hAnsi="Calibri" w:cs="Calibri"/>
          <w:sz w:val="22"/>
          <w:szCs w:val="22"/>
        </w:rPr>
        <w:t xml:space="preserve"> modifica ed eliminazione di un utente, “</w:t>
      </w:r>
      <w:r w:rsidRPr="001D0596">
        <w:rPr>
          <w:rFonts w:ascii="Calibri" w:hAnsi="Calibri" w:cs="Calibri"/>
          <w:b/>
          <w:bCs/>
          <w:sz w:val="22"/>
          <w:szCs w:val="22"/>
        </w:rPr>
        <w:t>/</w:t>
      </w:r>
      <w:proofErr w:type="spellStart"/>
      <w:r w:rsidRPr="001D0596">
        <w:rPr>
          <w:rFonts w:ascii="Calibri" w:hAnsi="Calibri" w:cs="Calibri"/>
          <w:b/>
          <w:bCs/>
          <w:sz w:val="22"/>
          <w:szCs w:val="22"/>
        </w:rPr>
        <w:t>vehicle</w:t>
      </w:r>
      <w:proofErr w:type="spellEnd"/>
      <w:r w:rsidRPr="001D0596">
        <w:rPr>
          <w:rFonts w:ascii="Calibri" w:hAnsi="Calibri" w:cs="Calibri"/>
          <w:sz w:val="22"/>
          <w:szCs w:val="22"/>
        </w:rPr>
        <w:t>”, per le richieste relative ai veicoli, “</w:t>
      </w:r>
      <w:r w:rsidRPr="001D0596">
        <w:rPr>
          <w:rFonts w:ascii="Calibri" w:hAnsi="Calibri" w:cs="Calibri"/>
          <w:b/>
          <w:bCs/>
          <w:sz w:val="22"/>
          <w:szCs w:val="22"/>
        </w:rPr>
        <w:t>/booking</w:t>
      </w:r>
      <w:r w:rsidRPr="001D0596">
        <w:rPr>
          <w:rFonts w:ascii="Calibri" w:hAnsi="Calibri" w:cs="Calibri"/>
          <w:sz w:val="22"/>
          <w:szCs w:val="22"/>
        </w:rPr>
        <w:t xml:space="preserve">”, per le richieste relative alle prenotazioni. Ogni gruppo è protetto, dove necessario, dal middleware di autenticazione. Le </w:t>
      </w:r>
      <w:proofErr w:type="spellStart"/>
      <w:r w:rsidRPr="001D0596">
        <w:rPr>
          <w:rFonts w:ascii="Calibri" w:hAnsi="Calibri" w:cs="Calibri"/>
          <w:sz w:val="22"/>
          <w:szCs w:val="22"/>
        </w:rPr>
        <w:t>route</w:t>
      </w:r>
      <w:proofErr w:type="spellEnd"/>
      <w:r w:rsidRPr="001D0596">
        <w:rPr>
          <w:rFonts w:ascii="Calibri" w:hAnsi="Calibri" w:cs="Calibri"/>
          <w:sz w:val="22"/>
          <w:szCs w:val="22"/>
        </w:rPr>
        <w:t xml:space="preserve"> sono inizializzate nel </w:t>
      </w:r>
      <w:proofErr w:type="spellStart"/>
      <w:r w:rsidRPr="001D0596">
        <w:rPr>
          <w:rFonts w:ascii="Calibri" w:hAnsi="Calibri" w:cs="Calibri"/>
          <w:sz w:val="22"/>
          <w:szCs w:val="22"/>
        </w:rPr>
        <w:t>main.go</w:t>
      </w:r>
      <w:proofErr w:type="spellEnd"/>
      <w:r w:rsidRPr="001D0596">
        <w:rPr>
          <w:rFonts w:ascii="Calibri" w:hAnsi="Calibri" w:cs="Calibri"/>
          <w:sz w:val="22"/>
          <w:szCs w:val="22"/>
        </w:rPr>
        <w:t>.</w:t>
      </w:r>
    </w:p>
    <w:p w14:paraId="24DF6D14" w14:textId="77777777" w:rsidR="00012131" w:rsidRPr="001D0596" w:rsidRDefault="00012131" w:rsidP="00012131">
      <w:pPr>
        <w:numPr>
          <w:ilvl w:val="0"/>
          <w:numId w:val="28"/>
        </w:numPr>
        <w:spacing w:after="200" w:line="276" w:lineRule="auto"/>
        <w:rPr>
          <w:rFonts w:ascii="Calibri" w:hAnsi="Calibri" w:cs="Calibri"/>
          <w:sz w:val="22"/>
          <w:szCs w:val="22"/>
        </w:rPr>
      </w:pPr>
      <w:proofErr w:type="spellStart"/>
      <w:r w:rsidRPr="001D0596">
        <w:rPr>
          <w:rFonts w:ascii="Calibri" w:hAnsi="Calibri" w:cs="Calibri"/>
          <w:b/>
          <w:bCs/>
          <w:sz w:val="22"/>
          <w:szCs w:val="22"/>
        </w:rPr>
        <w:t>Helpers</w:t>
      </w:r>
      <w:proofErr w:type="spellEnd"/>
      <w:r w:rsidRPr="001D0596">
        <w:rPr>
          <w:rFonts w:ascii="Calibri" w:hAnsi="Calibri" w:cs="Calibri"/>
          <w:b/>
          <w:bCs/>
          <w:sz w:val="22"/>
          <w:szCs w:val="22"/>
        </w:rPr>
        <w:t xml:space="preserve"> (/</w:t>
      </w:r>
      <w:proofErr w:type="spellStart"/>
      <w:r w:rsidRPr="001D0596">
        <w:rPr>
          <w:rFonts w:ascii="Calibri" w:hAnsi="Calibri" w:cs="Calibri"/>
          <w:b/>
          <w:bCs/>
          <w:sz w:val="22"/>
          <w:szCs w:val="22"/>
        </w:rPr>
        <w:t>helpers</w:t>
      </w:r>
      <w:proofErr w:type="spellEnd"/>
      <w:r w:rsidRPr="001D0596">
        <w:rPr>
          <w:rFonts w:ascii="Calibri" w:hAnsi="Calibri" w:cs="Calibri"/>
          <w:b/>
          <w:bCs/>
          <w:sz w:val="22"/>
          <w:szCs w:val="22"/>
        </w:rPr>
        <w:t>)</w:t>
      </w:r>
      <w:r w:rsidRPr="001D0596">
        <w:rPr>
          <w:rFonts w:ascii="Calibri" w:hAnsi="Calibri" w:cs="Calibri"/>
          <w:sz w:val="22"/>
          <w:szCs w:val="22"/>
        </w:rPr>
        <w:br/>
        <w:t>Utility comuni, come la generazione del token JWT tramite la funzione “</w:t>
      </w:r>
      <w:proofErr w:type="spellStart"/>
      <w:r w:rsidRPr="001D0596">
        <w:rPr>
          <w:rFonts w:ascii="Calibri" w:hAnsi="Calibri" w:cs="Calibri"/>
          <w:b/>
          <w:bCs/>
          <w:sz w:val="22"/>
          <w:szCs w:val="22"/>
        </w:rPr>
        <w:t>GenerateToken</w:t>
      </w:r>
      <w:proofErr w:type="spellEnd"/>
      <w:r w:rsidRPr="001D0596">
        <w:rPr>
          <w:rFonts w:ascii="Calibri" w:hAnsi="Calibri" w:cs="Calibri"/>
          <w:sz w:val="22"/>
          <w:szCs w:val="22"/>
        </w:rPr>
        <w:t>”, utilizzando l’algoritmo Hash256. Mentre, la funzione “</w:t>
      </w:r>
      <w:proofErr w:type="spellStart"/>
      <w:r w:rsidRPr="001D0596">
        <w:rPr>
          <w:rFonts w:ascii="Calibri" w:hAnsi="Calibri" w:cs="Calibri"/>
          <w:b/>
          <w:bCs/>
          <w:sz w:val="22"/>
          <w:szCs w:val="22"/>
        </w:rPr>
        <w:t>ValidateJWT</w:t>
      </w:r>
      <w:proofErr w:type="spellEnd"/>
      <w:r w:rsidRPr="001D0596">
        <w:rPr>
          <w:rFonts w:ascii="Calibri" w:hAnsi="Calibri" w:cs="Calibri"/>
          <w:sz w:val="22"/>
          <w:szCs w:val="22"/>
        </w:rPr>
        <w:t xml:space="preserve">” consente di validare il token, facendo il </w:t>
      </w:r>
      <w:proofErr w:type="spellStart"/>
      <w:r w:rsidRPr="001D0596">
        <w:rPr>
          <w:rFonts w:ascii="Calibri" w:hAnsi="Calibri" w:cs="Calibri"/>
          <w:sz w:val="22"/>
          <w:szCs w:val="22"/>
        </w:rPr>
        <w:t>parsing</w:t>
      </w:r>
      <w:proofErr w:type="spellEnd"/>
      <w:r w:rsidRPr="001D0596">
        <w:rPr>
          <w:rFonts w:ascii="Calibri" w:hAnsi="Calibri" w:cs="Calibri"/>
          <w:sz w:val="22"/>
          <w:szCs w:val="22"/>
        </w:rPr>
        <w:t xml:space="preserve"> con i </w:t>
      </w:r>
      <w:proofErr w:type="spellStart"/>
      <w:r w:rsidRPr="001D0596">
        <w:rPr>
          <w:rFonts w:ascii="Calibri" w:hAnsi="Calibri" w:cs="Calibri"/>
          <w:sz w:val="22"/>
          <w:szCs w:val="22"/>
        </w:rPr>
        <w:t>Claims</w:t>
      </w:r>
      <w:proofErr w:type="spellEnd"/>
      <w:r w:rsidRPr="001D0596">
        <w:rPr>
          <w:rFonts w:ascii="Calibri" w:hAnsi="Calibri" w:cs="Calibri"/>
          <w:sz w:val="22"/>
          <w:szCs w:val="22"/>
        </w:rPr>
        <w:t xml:space="preserve"> e verificando che il token non sia valido, scaduto o malformato.</w:t>
      </w:r>
    </w:p>
    <w:p w14:paraId="5CF7EE3A" w14:textId="04EF1BA3" w:rsidR="00012131" w:rsidRPr="001D0596" w:rsidRDefault="00012131" w:rsidP="00012131">
      <w:pPr>
        <w:spacing w:after="200" w:line="276" w:lineRule="auto"/>
        <w:rPr>
          <w:rFonts w:ascii="Calibri" w:hAnsi="Calibri" w:cs="Calibri"/>
          <w:sz w:val="22"/>
          <w:szCs w:val="22"/>
        </w:rPr>
      </w:pPr>
      <w:r w:rsidRPr="001D0596">
        <w:rPr>
          <w:rFonts w:ascii="Calibri" w:hAnsi="Calibri" w:cs="Calibri"/>
          <w:sz w:val="22"/>
          <w:szCs w:val="22"/>
        </w:rPr>
        <w:t xml:space="preserve">Questa struttura rende il </w:t>
      </w:r>
      <w:proofErr w:type="spellStart"/>
      <w:r w:rsidR="00E62510" w:rsidRPr="001D0596">
        <w:rPr>
          <w:rFonts w:ascii="Calibri" w:hAnsi="Calibri" w:cs="Calibri"/>
          <w:b/>
          <w:bCs/>
          <w:sz w:val="22"/>
          <w:szCs w:val="22"/>
        </w:rPr>
        <w:t>B</w:t>
      </w:r>
      <w:r w:rsidRPr="001D0596">
        <w:rPr>
          <w:rFonts w:ascii="Calibri" w:hAnsi="Calibri" w:cs="Calibri"/>
          <w:b/>
          <w:bCs/>
          <w:sz w:val="22"/>
          <w:szCs w:val="22"/>
        </w:rPr>
        <w:t>ackend</w:t>
      </w:r>
      <w:proofErr w:type="spellEnd"/>
      <w:r w:rsidRPr="001D0596">
        <w:rPr>
          <w:rFonts w:ascii="Calibri" w:hAnsi="Calibri" w:cs="Calibri"/>
          <w:sz w:val="22"/>
          <w:szCs w:val="22"/>
        </w:rPr>
        <w:t xml:space="preserve"> facilmente estendibile, testabile e scalabile. L’approccio modulare consente inoltre di isolare i componenti per facilitare la manutenzione e l’evoluzione futura del progetto.</w:t>
      </w:r>
    </w:p>
    <w:p w14:paraId="4D5FE671" w14:textId="77777777" w:rsidR="00FF3819" w:rsidRPr="00E0746D" w:rsidRDefault="00FF3819" w:rsidP="00E0746D">
      <w:pPr>
        <w:pStyle w:val="Titolo3"/>
        <w:numPr>
          <w:ilvl w:val="2"/>
          <w:numId w:val="35"/>
        </w:numPr>
        <w:ind w:left="567" w:hanging="567"/>
        <w:rPr>
          <w:color w:val="000000" w:themeColor="text1"/>
          <w:sz w:val="36"/>
          <w:szCs w:val="36"/>
        </w:rPr>
      </w:pPr>
      <w:bookmarkStart w:id="12" w:name="_Toc194401439"/>
      <w:r w:rsidRPr="00E0746D">
        <w:rPr>
          <w:color w:val="000000" w:themeColor="text1"/>
          <w:sz w:val="32"/>
          <w:szCs w:val="32"/>
        </w:rPr>
        <w:t>Sicurezza</w:t>
      </w:r>
      <w:bookmarkEnd w:id="12"/>
    </w:p>
    <w:p w14:paraId="73185E15" w14:textId="77777777" w:rsidR="00FF3819" w:rsidRPr="00E0746D" w:rsidRDefault="00FF3819" w:rsidP="00FF3819">
      <w:pPr>
        <w:spacing w:after="200" w:line="276" w:lineRule="auto"/>
        <w:rPr>
          <w:rFonts w:ascii="Calibri" w:hAnsi="Calibri" w:cs="Calibri"/>
          <w:sz w:val="22"/>
          <w:szCs w:val="22"/>
        </w:rPr>
      </w:pPr>
      <w:r w:rsidRPr="00E0746D">
        <w:rPr>
          <w:rFonts w:ascii="Calibri" w:hAnsi="Calibri" w:cs="Calibri"/>
          <w:sz w:val="22"/>
          <w:szCs w:val="22"/>
        </w:rPr>
        <w:t xml:space="preserve">L’autenticazione è gestita tramite </w:t>
      </w:r>
      <w:r w:rsidRPr="00E0746D">
        <w:rPr>
          <w:rFonts w:ascii="Calibri" w:hAnsi="Calibri" w:cs="Calibri"/>
          <w:b/>
          <w:bCs/>
          <w:sz w:val="22"/>
          <w:szCs w:val="22"/>
        </w:rPr>
        <w:t>JWT (JSON Web Token)</w:t>
      </w:r>
      <w:r w:rsidRPr="00E0746D">
        <w:rPr>
          <w:rFonts w:ascii="Calibri" w:hAnsi="Calibri" w:cs="Calibri"/>
          <w:sz w:val="22"/>
          <w:szCs w:val="22"/>
        </w:rPr>
        <w:t xml:space="preserve">. Il token viene generato al momento del login e allegato alle richieste successive nella </w:t>
      </w:r>
      <w:proofErr w:type="spellStart"/>
      <w:r w:rsidRPr="00E0746D">
        <w:rPr>
          <w:rFonts w:ascii="Calibri" w:hAnsi="Calibri" w:cs="Calibri"/>
          <w:sz w:val="22"/>
          <w:szCs w:val="22"/>
        </w:rPr>
        <w:t>header</w:t>
      </w:r>
      <w:proofErr w:type="spellEnd"/>
      <w:r w:rsidRPr="00E0746D">
        <w:rPr>
          <w:rFonts w:ascii="Calibri" w:hAnsi="Calibri" w:cs="Calibri"/>
          <w:sz w:val="22"/>
          <w:szCs w:val="22"/>
        </w:rPr>
        <w:t xml:space="preserve"> </w:t>
      </w:r>
      <w:proofErr w:type="spellStart"/>
      <w:r w:rsidRPr="00E0746D">
        <w:rPr>
          <w:rFonts w:ascii="Calibri" w:hAnsi="Calibri" w:cs="Calibri"/>
          <w:sz w:val="22"/>
          <w:szCs w:val="22"/>
        </w:rPr>
        <w:t>Authorization</w:t>
      </w:r>
      <w:proofErr w:type="spellEnd"/>
      <w:r w:rsidRPr="00E0746D">
        <w:rPr>
          <w:rFonts w:ascii="Calibri" w:hAnsi="Calibri" w:cs="Calibri"/>
          <w:sz w:val="22"/>
          <w:szCs w:val="22"/>
        </w:rPr>
        <w:t xml:space="preserve">. Il middleware </w:t>
      </w:r>
      <w:proofErr w:type="spellStart"/>
      <w:r w:rsidRPr="00E0746D">
        <w:rPr>
          <w:rFonts w:ascii="Calibri" w:hAnsi="Calibri" w:cs="Calibri"/>
          <w:sz w:val="22"/>
          <w:szCs w:val="22"/>
        </w:rPr>
        <w:t>AuthMiddleware</w:t>
      </w:r>
      <w:proofErr w:type="spellEnd"/>
      <w:r w:rsidRPr="00E0746D">
        <w:rPr>
          <w:rFonts w:ascii="Calibri" w:hAnsi="Calibri" w:cs="Calibri"/>
          <w:sz w:val="22"/>
          <w:szCs w:val="22"/>
        </w:rPr>
        <w:t xml:space="preserve"> verifica la validità del token e permette l’accesso solo agli endpoint autorizzati.</w:t>
      </w:r>
    </w:p>
    <w:p w14:paraId="08DE2E17" w14:textId="77777777" w:rsidR="00FF3819" w:rsidRPr="00E0746D" w:rsidRDefault="00FF3819" w:rsidP="00FF3819">
      <w:pPr>
        <w:spacing w:after="200" w:line="276" w:lineRule="auto"/>
        <w:rPr>
          <w:rFonts w:ascii="Calibri" w:hAnsi="Calibri" w:cs="Calibri"/>
          <w:sz w:val="22"/>
          <w:szCs w:val="22"/>
        </w:rPr>
      </w:pPr>
      <w:r w:rsidRPr="00E0746D">
        <w:rPr>
          <w:rFonts w:ascii="Calibri" w:hAnsi="Calibri" w:cs="Calibri"/>
          <w:sz w:val="22"/>
          <w:szCs w:val="22"/>
        </w:rPr>
        <w:lastRenderedPageBreak/>
        <w:t>Sono definiti due ruoli:</w:t>
      </w:r>
    </w:p>
    <w:p w14:paraId="4E9ACF8B" w14:textId="77777777" w:rsidR="00FF3819" w:rsidRPr="00E0746D" w:rsidRDefault="00FF3819" w:rsidP="00FF3819">
      <w:pPr>
        <w:numPr>
          <w:ilvl w:val="0"/>
          <w:numId w:val="25"/>
        </w:numPr>
        <w:spacing w:after="200" w:line="276" w:lineRule="auto"/>
        <w:rPr>
          <w:rFonts w:ascii="Calibri" w:hAnsi="Calibri" w:cs="Calibri"/>
          <w:sz w:val="22"/>
          <w:szCs w:val="22"/>
        </w:rPr>
      </w:pPr>
      <w:r w:rsidRPr="00E0746D">
        <w:rPr>
          <w:rFonts w:ascii="Calibri" w:hAnsi="Calibri" w:cs="Calibri"/>
          <w:sz w:val="22"/>
          <w:szCs w:val="22"/>
        </w:rPr>
        <w:t>customer: utente che può prenotare veicoli e gestire il proprio profilo</w:t>
      </w:r>
    </w:p>
    <w:p w14:paraId="2418E143" w14:textId="6F6A626C" w:rsidR="00FF3819" w:rsidRPr="00E0746D" w:rsidRDefault="00FF3819" w:rsidP="00FF3819">
      <w:pPr>
        <w:numPr>
          <w:ilvl w:val="0"/>
          <w:numId w:val="25"/>
        </w:numPr>
        <w:spacing w:after="200" w:line="276" w:lineRule="auto"/>
        <w:rPr>
          <w:rFonts w:ascii="Calibri" w:hAnsi="Calibri" w:cs="Calibri"/>
          <w:sz w:val="22"/>
          <w:szCs w:val="22"/>
        </w:rPr>
      </w:pPr>
      <w:r w:rsidRPr="00E0746D">
        <w:rPr>
          <w:rFonts w:ascii="Calibri" w:hAnsi="Calibri" w:cs="Calibri"/>
          <w:sz w:val="22"/>
          <w:szCs w:val="22"/>
        </w:rPr>
        <w:t xml:space="preserve">admin: utente con </w:t>
      </w:r>
      <w:r w:rsidR="00E62510" w:rsidRPr="00E0746D">
        <w:rPr>
          <w:rFonts w:ascii="Calibri" w:hAnsi="Calibri" w:cs="Calibri"/>
          <w:sz w:val="22"/>
          <w:szCs w:val="22"/>
        </w:rPr>
        <w:t>permessi</w:t>
      </w:r>
      <w:r w:rsidRPr="00E0746D">
        <w:rPr>
          <w:rFonts w:ascii="Calibri" w:hAnsi="Calibri" w:cs="Calibri"/>
          <w:sz w:val="22"/>
          <w:szCs w:val="22"/>
        </w:rPr>
        <w:t xml:space="preserve"> estesi (gestione veicoli, </w:t>
      </w:r>
      <w:r w:rsidR="009821FA" w:rsidRPr="00E0746D">
        <w:rPr>
          <w:rFonts w:ascii="Calibri" w:hAnsi="Calibri" w:cs="Calibri"/>
          <w:sz w:val="22"/>
          <w:szCs w:val="22"/>
        </w:rPr>
        <w:t xml:space="preserve">gestione delle prenotazioni, </w:t>
      </w:r>
      <w:r w:rsidRPr="00E0746D">
        <w:rPr>
          <w:rFonts w:ascii="Calibri" w:hAnsi="Calibri" w:cs="Calibri"/>
          <w:sz w:val="22"/>
          <w:szCs w:val="22"/>
        </w:rPr>
        <w:t>accesso alle statistiche)</w:t>
      </w:r>
    </w:p>
    <w:p w14:paraId="642C2075" w14:textId="3CE4DDA8" w:rsidR="00E62510" w:rsidRPr="00E0746D" w:rsidRDefault="00E62510" w:rsidP="00E62510">
      <w:pPr>
        <w:spacing w:after="200" w:line="276" w:lineRule="auto"/>
        <w:rPr>
          <w:rFonts w:ascii="Calibri" w:hAnsi="Calibri" w:cs="Calibri"/>
          <w:sz w:val="22"/>
          <w:szCs w:val="22"/>
        </w:rPr>
      </w:pPr>
      <w:r w:rsidRPr="00E0746D">
        <w:rPr>
          <w:rFonts w:ascii="Calibri" w:hAnsi="Calibri" w:cs="Calibri"/>
          <w:sz w:val="22"/>
          <w:szCs w:val="22"/>
        </w:rPr>
        <w:t xml:space="preserve">Ogni </w:t>
      </w:r>
      <w:proofErr w:type="spellStart"/>
      <w:r w:rsidRPr="00E0746D">
        <w:rPr>
          <w:rFonts w:ascii="Calibri" w:hAnsi="Calibri" w:cs="Calibri"/>
          <w:sz w:val="22"/>
          <w:szCs w:val="22"/>
        </w:rPr>
        <w:t>route</w:t>
      </w:r>
      <w:proofErr w:type="spellEnd"/>
      <w:r w:rsidRPr="00E0746D">
        <w:rPr>
          <w:rFonts w:ascii="Calibri" w:hAnsi="Calibri" w:cs="Calibri"/>
          <w:sz w:val="22"/>
          <w:szCs w:val="22"/>
        </w:rPr>
        <w:t xml:space="preserve"> ha un middleware in concatenazione che si occupa di verificare il token e contestualmente il ruolo dell’utente, così da garantire che solo l’utente con il ruolo corretto possa effettuare la funzionalità richiesta, evitando possibili incongruenze tra ruolo e funzione.</w:t>
      </w:r>
    </w:p>
    <w:p w14:paraId="6986920B" w14:textId="77777777" w:rsidR="00FF3819" w:rsidRPr="00E0746D" w:rsidRDefault="00FF3819" w:rsidP="00E0746D">
      <w:pPr>
        <w:pStyle w:val="Titolo3"/>
        <w:numPr>
          <w:ilvl w:val="2"/>
          <w:numId w:val="35"/>
        </w:numPr>
        <w:ind w:left="567"/>
        <w:rPr>
          <w:color w:val="000000" w:themeColor="text1"/>
          <w:sz w:val="32"/>
          <w:szCs w:val="32"/>
        </w:rPr>
      </w:pPr>
      <w:bookmarkStart w:id="13" w:name="_Toc194401440"/>
      <w:r w:rsidRPr="00E0746D">
        <w:rPr>
          <w:color w:val="000000" w:themeColor="text1"/>
          <w:sz w:val="32"/>
          <w:szCs w:val="32"/>
        </w:rPr>
        <w:t>Database</w:t>
      </w:r>
      <w:bookmarkEnd w:id="13"/>
    </w:p>
    <w:p w14:paraId="6A9D8D81" w14:textId="1529F16A" w:rsidR="00FF3819" w:rsidRPr="001D0596" w:rsidRDefault="00FF3819" w:rsidP="00FF3819">
      <w:pPr>
        <w:spacing w:after="200" w:line="276" w:lineRule="auto"/>
        <w:rPr>
          <w:rFonts w:ascii="Calibri" w:hAnsi="Calibri" w:cs="Calibri"/>
          <w:sz w:val="22"/>
          <w:szCs w:val="22"/>
        </w:rPr>
      </w:pPr>
      <w:r w:rsidRPr="001D0596">
        <w:rPr>
          <w:rFonts w:ascii="Calibri" w:hAnsi="Calibri" w:cs="Calibri"/>
          <w:sz w:val="22"/>
          <w:szCs w:val="22"/>
        </w:rPr>
        <w:t xml:space="preserve">Il </w:t>
      </w:r>
      <w:proofErr w:type="spellStart"/>
      <w:r w:rsidR="00E62510" w:rsidRPr="001D0596">
        <w:rPr>
          <w:rFonts w:ascii="Calibri" w:hAnsi="Calibri" w:cs="Calibri"/>
          <w:sz w:val="22"/>
          <w:szCs w:val="22"/>
        </w:rPr>
        <w:t>B</w:t>
      </w:r>
      <w:r w:rsidRPr="001D0596">
        <w:rPr>
          <w:rFonts w:ascii="Calibri" w:hAnsi="Calibri" w:cs="Calibri"/>
          <w:sz w:val="22"/>
          <w:szCs w:val="22"/>
        </w:rPr>
        <w:t>ackend</w:t>
      </w:r>
      <w:proofErr w:type="spellEnd"/>
      <w:r w:rsidR="00E62510" w:rsidRPr="001D0596">
        <w:rPr>
          <w:rFonts w:ascii="Calibri" w:hAnsi="Calibri" w:cs="Calibri"/>
          <w:sz w:val="22"/>
          <w:szCs w:val="22"/>
        </w:rPr>
        <w:t>,</w:t>
      </w:r>
      <w:r w:rsidRPr="001D0596">
        <w:rPr>
          <w:rFonts w:ascii="Calibri" w:hAnsi="Calibri" w:cs="Calibri"/>
          <w:sz w:val="22"/>
          <w:szCs w:val="22"/>
        </w:rPr>
        <w:t xml:space="preserve"> </w:t>
      </w:r>
      <w:r w:rsidR="00E62510" w:rsidRPr="001D0596">
        <w:rPr>
          <w:rFonts w:ascii="Calibri" w:hAnsi="Calibri" w:cs="Calibri"/>
          <w:sz w:val="22"/>
          <w:szCs w:val="22"/>
        </w:rPr>
        <w:t xml:space="preserve">come detto, </w:t>
      </w:r>
      <w:r w:rsidRPr="001D0596">
        <w:rPr>
          <w:rFonts w:ascii="Calibri" w:hAnsi="Calibri" w:cs="Calibri"/>
          <w:sz w:val="22"/>
          <w:szCs w:val="22"/>
        </w:rPr>
        <w:t>si connette a</w:t>
      </w:r>
      <w:r w:rsidR="006E7A57" w:rsidRPr="001D0596">
        <w:rPr>
          <w:rFonts w:ascii="Calibri" w:hAnsi="Calibri" w:cs="Calibri"/>
          <w:sz w:val="22"/>
          <w:szCs w:val="22"/>
        </w:rPr>
        <w:t>d</w:t>
      </w:r>
      <w:r w:rsidRPr="001D0596">
        <w:rPr>
          <w:rFonts w:ascii="Calibri" w:hAnsi="Calibri" w:cs="Calibri"/>
          <w:sz w:val="22"/>
          <w:szCs w:val="22"/>
        </w:rPr>
        <w:t xml:space="preserve"> un database </w:t>
      </w:r>
      <w:proofErr w:type="spellStart"/>
      <w:r w:rsidRPr="001D0596">
        <w:rPr>
          <w:rFonts w:ascii="Calibri" w:hAnsi="Calibri" w:cs="Calibri"/>
          <w:b/>
          <w:bCs/>
          <w:sz w:val="22"/>
          <w:szCs w:val="22"/>
        </w:rPr>
        <w:t>PostgreSQL</w:t>
      </w:r>
      <w:proofErr w:type="spellEnd"/>
      <w:r w:rsidRPr="001D0596">
        <w:rPr>
          <w:rFonts w:ascii="Calibri" w:hAnsi="Calibri" w:cs="Calibri"/>
          <w:sz w:val="22"/>
          <w:szCs w:val="22"/>
        </w:rPr>
        <w:t xml:space="preserve"> </w:t>
      </w:r>
      <w:r w:rsidR="006E7A57" w:rsidRPr="001D0596">
        <w:rPr>
          <w:rFonts w:ascii="Calibri" w:hAnsi="Calibri" w:cs="Calibri"/>
          <w:sz w:val="22"/>
          <w:szCs w:val="22"/>
        </w:rPr>
        <w:t>il quale</w:t>
      </w:r>
      <w:r w:rsidRPr="001D0596">
        <w:rPr>
          <w:rFonts w:ascii="Calibri" w:hAnsi="Calibri" w:cs="Calibri"/>
          <w:sz w:val="22"/>
          <w:szCs w:val="22"/>
        </w:rPr>
        <w:t xml:space="preserve"> memorizza:</w:t>
      </w:r>
    </w:p>
    <w:p w14:paraId="394A8214" w14:textId="03C1E8F0" w:rsidR="00FF3819" w:rsidRPr="001D0596" w:rsidRDefault="00FF3819" w:rsidP="00FF3819">
      <w:pPr>
        <w:numPr>
          <w:ilvl w:val="0"/>
          <w:numId w:val="26"/>
        </w:numPr>
        <w:spacing w:after="200" w:line="276" w:lineRule="auto"/>
        <w:rPr>
          <w:rFonts w:ascii="Calibri" w:hAnsi="Calibri" w:cs="Calibri"/>
          <w:sz w:val="22"/>
          <w:szCs w:val="22"/>
        </w:rPr>
      </w:pPr>
      <w:r w:rsidRPr="001D0596">
        <w:rPr>
          <w:rFonts w:ascii="Calibri" w:hAnsi="Calibri" w:cs="Calibri"/>
          <w:b/>
          <w:bCs/>
          <w:sz w:val="22"/>
          <w:szCs w:val="22"/>
        </w:rPr>
        <w:t>Utenti</w:t>
      </w:r>
      <w:r w:rsidR="00E62510" w:rsidRPr="001D0596">
        <w:rPr>
          <w:rFonts w:ascii="Calibri" w:hAnsi="Calibri" w:cs="Calibri"/>
          <w:sz w:val="22"/>
          <w:szCs w:val="22"/>
        </w:rPr>
        <w:t>:</w:t>
      </w:r>
      <w:r w:rsidR="006E7A57" w:rsidRPr="001D0596">
        <w:rPr>
          <w:rFonts w:ascii="Calibri" w:hAnsi="Calibri" w:cs="Calibri"/>
          <w:sz w:val="22"/>
          <w:szCs w:val="22"/>
        </w:rPr>
        <w:t xml:space="preserve"> tabella “users”.</w:t>
      </w:r>
    </w:p>
    <w:p w14:paraId="0EEC596A" w14:textId="680D3BA3" w:rsidR="00FF3B90" w:rsidRPr="001D0596" w:rsidRDefault="00FF3819" w:rsidP="00AC2836">
      <w:pPr>
        <w:numPr>
          <w:ilvl w:val="0"/>
          <w:numId w:val="26"/>
        </w:numPr>
        <w:spacing w:after="200" w:line="276" w:lineRule="auto"/>
        <w:rPr>
          <w:rFonts w:ascii="Calibri" w:hAnsi="Calibri" w:cs="Calibri"/>
          <w:sz w:val="22"/>
          <w:szCs w:val="22"/>
        </w:rPr>
      </w:pPr>
      <w:r w:rsidRPr="001D0596">
        <w:rPr>
          <w:rFonts w:ascii="Calibri" w:hAnsi="Calibri" w:cs="Calibri"/>
          <w:b/>
          <w:bCs/>
          <w:sz w:val="22"/>
          <w:szCs w:val="22"/>
        </w:rPr>
        <w:t>Veicoli</w:t>
      </w:r>
      <w:r w:rsidR="00E62510" w:rsidRPr="001D0596">
        <w:rPr>
          <w:rFonts w:ascii="Calibri" w:hAnsi="Calibri" w:cs="Calibri"/>
          <w:sz w:val="22"/>
          <w:szCs w:val="22"/>
        </w:rPr>
        <w:t>:</w:t>
      </w:r>
      <w:r w:rsidR="006E7A57" w:rsidRPr="001D0596">
        <w:rPr>
          <w:rFonts w:ascii="Calibri" w:hAnsi="Calibri" w:cs="Calibri"/>
          <w:sz w:val="22"/>
          <w:szCs w:val="22"/>
        </w:rPr>
        <w:t xml:space="preserve"> tabella “</w:t>
      </w:r>
      <w:proofErr w:type="spellStart"/>
      <w:r w:rsidR="006E7A57" w:rsidRPr="001D0596">
        <w:rPr>
          <w:rFonts w:ascii="Calibri" w:hAnsi="Calibri" w:cs="Calibri"/>
          <w:sz w:val="22"/>
          <w:szCs w:val="22"/>
        </w:rPr>
        <w:t>vehicles</w:t>
      </w:r>
      <w:proofErr w:type="spellEnd"/>
      <w:r w:rsidR="006E7A57" w:rsidRPr="001D0596">
        <w:rPr>
          <w:rFonts w:ascii="Calibri" w:hAnsi="Calibri" w:cs="Calibri"/>
          <w:sz w:val="22"/>
          <w:szCs w:val="22"/>
        </w:rPr>
        <w:t>”.</w:t>
      </w:r>
    </w:p>
    <w:p w14:paraId="43ED76B7" w14:textId="7CEABF2F" w:rsidR="00FF3819" w:rsidRPr="001D0596" w:rsidRDefault="00FF3819" w:rsidP="00AC2836">
      <w:pPr>
        <w:numPr>
          <w:ilvl w:val="0"/>
          <w:numId w:val="26"/>
        </w:numPr>
        <w:spacing w:after="200" w:line="276" w:lineRule="auto"/>
        <w:rPr>
          <w:rFonts w:ascii="Calibri" w:hAnsi="Calibri" w:cs="Calibri"/>
          <w:sz w:val="22"/>
          <w:szCs w:val="22"/>
        </w:rPr>
      </w:pPr>
      <w:r w:rsidRPr="001D0596">
        <w:rPr>
          <w:rFonts w:ascii="Calibri" w:hAnsi="Calibri" w:cs="Calibri"/>
          <w:b/>
          <w:bCs/>
          <w:sz w:val="22"/>
          <w:szCs w:val="22"/>
        </w:rPr>
        <w:t>Prenotazioni</w:t>
      </w:r>
      <w:r w:rsidR="00E62510" w:rsidRPr="001D0596">
        <w:rPr>
          <w:rFonts w:ascii="Calibri" w:hAnsi="Calibri" w:cs="Calibri"/>
          <w:b/>
          <w:bCs/>
          <w:sz w:val="22"/>
          <w:szCs w:val="22"/>
        </w:rPr>
        <w:t>:</w:t>
      </w:r>
      <w:r w:rsidR="006E7A57" w:rsidRPr="001D0596">
        <w:rPr>
          <w:rFonts w:ascii="Calibri" w:hAnsi="Calibri" w:cs="Calibri"/>
          <w:sz w:val="22"/>
          <w:szCs w:val="22"/>
        </w:rPr>
        <w:t xml:space="preserve"> tabella “bookings”.</w:t>
      </w:r>
    </w:p>
    <w:p w14:paraId="55C7202D" w14:textId="302F423C" w:rsidR="006E7A57" w:rsidRPr="001D0596" w:rsidRDefault="006E7A57" w:rsidP="00FF3819">
      <w:pPr>
        <w:numPr>
          <w:ilvl w:val="0"/>
          <w:numId w:val="26"/>
        </w:numPr>
        <w:spacing w:after="200" w:line="276" w:lineRule="auto"/>
        <w:rPr>
          <w:rFonts w:ascii="Calibri" w:hAnsi="Calibri" w:cs="Calibri"/>
          <w:sz w:val="22"/>
          <w:szCs w:val="22"/>
        </w:rPr>
      </w:pPr>
      <w:r w:rsidRPr="001D0596">
        <w:rPr>
          <w:rFonts w:ascii="Calibri" w:hAnsi="Calibri" w:cs="Calibri"/>
          <w:b/>
          <w:bCs/>
          <w:sz w:val="22"/>
          <w:szCs w:val="22"/>
        </w:rPr>
        <w:t>Autosaloni</w:t>
      </w:r>
      <w:r w:rsidR="00E62510" w:rsidRPr="001D0596">
        <w:rPr>
          <w:rFonts w:ascii="Calibri" w:hAnsi="Calibri" w:cs="Calibri"/>
          <w:sz w:val="22"/>
          <w:szCs w:val="22"/>
        </w:rPr>
        <w:t xml:space="preserve">: </w:t>
      </w:r>
      <w:r w:rsidRPr="001D0596">
        <w:rPr>
          <w:rFonts w:ascii="Calibri" w:hAnsi="Calibri" w:cs="Calibri"/>
          <w:sz w:val="22"/>
          <w:szCs w:val="22"/>
        </w:rPr>
        <w:t>tabella “</w:t>
      </w:r>
      <w:proofErr w:type="spellStart"/>
      <w:r w:rsidRPr="001D0596">
        <w:rPr>
          <w:rFonts w:ascii="Calibri" w:hAnsi="Calibri" w:cs="Calibri"/>
          <w:sz w:val="22"/>
          <w:szCs w:val="22"/>
        </w:rPr>
        <w:t>car_showrooms</w:t>
      </w:r>
      <w:proofErr w:type="spellEnd"/>
      <w:r w:rsidRPr="001D0596">
        <w:rPr>
          <w:rFonts w:ascii="Calibri" w:hAnsi="Calibri" w:cs="Calibri"/>
          <w:sz w:val="22"/>
          <w:szCs w:val="22"/>
        </w:rPr>
        <w:t>”.</w:t>
      </w:r>
    </w:p>
    <w:p w14:paraId="3E6C6BCA" w14:textId="77777777" w:rsidR="00E62510" w:rsidRPr="001D0596" w:rsidRDefault="00FF3819" w:rsidP="00FF3819">
      <w:pPr>
        <w:spacing w:after="200" w:line="276" w:lineRule="auto"/>
        <w:rPr>
          <w:rFonts w:ascii="Calibri" w:hAnsi="Calibri" w:cs="Calibri"/>
          <w:sz w:val="22"/>
          <w:szCs w:val="22"/>
        </w:rPr>
      </w:pPr>
      <w:r w:rsidRPr="001D0596">
        <w:rPr>
          <w:rFonts w:ascii="Calibri" w:hAnsi="Calibri" w:cs="Calibri"/>
          <w:sz w:val="22"/>
          <w:szCs w:val="22"/>
        </w:rPr>
        <w:t xml:space="preserve">Le query sono eseguite tramite il pacchetto </w:t>
      </w:r>
      <w:r w:rsidR="00E62510" w:rsidRPr="001D0596">
        <w:rPr>
          <w:rFonts w:ascii="Calibri" w:hAnsi="Calibri" w:cs="Calibri"/>
          <w:sz w:val="22"/>
          <w:szCs w:val="22"/>
        </w:rPr>
        <w:t>‘</w:t>
      </w:r>
      <w:r w:rsidRPr="001D0596">
        <w:rPr>
          <w:rFonts w:ascii="Calibri" w:hAnsi="Calibri" w:cs="Calibri"/>
          <w:i/>
          <w:iCs/>
          <w:sz w:val="22"/>
          <w:szCs w:val="22"/>
        </w:rPr>
        <w:t>database/</w:t>
      </w:r>
      <w:proofErr w:type="spellStart"/>
      <w:r w:rsidRPr="001D0596">
        <w:rPr>
          <w:rFonts w:ascii="Calibri" w:hAnsi="Calibri" w:cs="Calibri"/>
          <w:i/>
          <w:iCs/>
          <w:sz w:val="22"/>
          <w:szCs w:val="22"/>
        </w:rPr>
        <w:t>sq</w:t>
      </w:r>
      <w:r w:rsidR="00E62510" w:rsidRPr="001D0596">
        <w:rPr>
          <w:rFonts w:ascii="Calibri" w:hAnsi="Calibri" w:cs="Calibri"/>
          <w:i/>
          <w:iCs/>
          <w:sz w:val="22"/>
          <w:szCs w:val="22"/>
        </w:rPr>
        <w:t>’</w:t>
      </w:r>
      <w:r w:rsidRPr="001D0596">
        <w:rPr>
          <w:rFonts w:ascii="Calibri" w:hAnsi="Calibri" w:cs="Calibri"/>
          <w:i/>
          <w:iCs/>
          <w:sz w:val="22"/>
          <w:szCs w:val="22"/>
        </w:rPr>
        <w:t>l</w:t>
      </w:r>
      <w:proofErr w:type="spellEnd"/>
      <w:r w:rsidRPr="001D0596">
        <w:rPr>
          <w:rFonts w:ascii="Calibri" w:hAnsi="Calibri" w:cs="Calibri"/>
          <w:sz w:val="22"/>
          <w:szCs w:val="22"/>
        </w:rPr>
        <w:t xml:space="preserve"> e sono parametrizzate per evitare SQL injection.</w:t>
      </w:r>
    </w:p>
    <w:p w14:paraId="135E2EF0" w14:textId="78F34473" w:rsidR="00E62510" w:rsidRPr="00E0746D" w:rsidRDefault="00FF3819" w:rsidP="00FF3819">
      <w:pPr>
        <w:spacing w:after="200" w:line="276" w:lineRule="auto"/>
        <w:rPr>
          <w:rFonts w:ascii="Calibri" w:hAnsi="Calibri" w:cs="Calibri"/>
        </w:rPr>
      </w:pPr>
      <w:r w:rsidRPr="001D0596">
        <w:rPr>
          <w:rFonts w:ascii="Calibri" w:hAnsi="Calibri" w:cs="Calibri"/>
          <w:sz w:val="22"/>
          <w:szCs w:val="22"/>
        </w:rPr>
        <w:t>Le credenziali</w:t>
      </w:r>
      <w:r w:rsidR="00E62510" w:rsidRPr="001D0596">
        <w:rPr>
          <w:rFonts w:ascii="Calibri" w:hAnsi="Calibri" w:cs="Calibri"/>
          <w:sz w:val="22"/>
          <w:szCs w:val="22"/>
        </w:rPr>
        <w:t xml:space="preserve"> di accesso al db</w:t>
      </w:r>
      <w:r w:rsidRPr="001D0596">
        <w:rPr>
          <w:rFonts w:ascii="Calibri" w:hAnsi="Calibri" w:cs="Calibri"/>
          <w:sz w:val="22"/>
          <w:szCs w:val="22"/>
        </w:rPr>
        <w:t xml:space="preserve"> sono caricate </w:t>
      </w:r>
      <w:r w:rsidR="00E62510" w:rsidRPr="001D0596">
        <w:rPr>
          <w:rFonts w:ascii="Calibri" w:hAnsi="Calibri" w:cs="Calibri"/>
          <w:sz w:val="22"/>
          <w:szCs w:val="22"/>
        </w:rPr>
        <w:t>attraverso un file di configurazione</w:t>
      </w:r>
      <w:r w:rsidRPr="001D0596">
        <w:rPr>
          <w:rFonts w:ascii="Calibri" w:hAnsi="Calibri" w:cs="Calibri"/>
          <w:sz w:val="22"/>
          <w:szCs w:val="22"/>
        </w:rPr>
        <w:t xml:space="preserve"> </w:t>
      </w:r>
      <w:proofErr w:type="gramStart"/>
      <w:r w:rsidR="00E62510" w:rsidRPr="001D0596">
        <w:rPr>
          <w:rFonts w:ascii="Calibri" w:hAnsi="Calibri" w:cs="Calibri"/>
          <w:sz w:val="22"/>
          <w:szCs w:val="22"/>
        </w:rPr>
        <w:t>‘</w:t>
      </w:r>
      <w:r w:rsidRPr="001D0596">
        <w:rPr>
          <w:rFonts w:ascii="Calibri" w:hAnsi="Calibri" w:cs="Calibri"/>
          <w:sz w:val="22"/>
          <w:szCs w:val="22"/>
        </w:rPr>
        <w:t>.</w:t>
      </w:r>
      <w:proofErr w:type="spellStart"/>
      <w:r w:rsidRPr="001D0596">
        <w:rPr>
          <w:rFonts w:ascii="Calibri" w:hAnsi="Calibri" w:cs="Calibri"/>
          <w:sz w:val="22"/>
          <w:szCs w:val="22"/>
        </w:rPr>
        <w:t>env</w:t>
      </w:r>
      <w:proofErr w:type="spellEnd"/>
      <w:proofErr w:type="gramEnd"/>
      <w:r w:rsidR="00E62510" w:rsidRPr="001D0596">
        <w:rPr>
          <w:rFonts w:ascii="Calibri" w:hAnsi="Calibri" w:cs="Calibri"/>
          <w:sz w:val="22"/>
          <w:szCs w:val="22"/>
        </w:rPr>
        <w:t>’, ovviamente non tracciato.</w:t>
      </w:r>
    </w:p>
    <w:p w14:paraId="33C8162A" w14:textId="58287128" w:rsidR="006E7A57" w:rsidRPr="00E0746D" w:rsidRDefault="00E0746D" w:rsidP="00E0746D">
      <w:pPr>
        <w:pStyle w:val="Titolo3"/>
        <w:numPr>
          <w:ilvl w:val="2"/>
          <w:numId w:val="35"/>
        </w:numPr>
        <w:ind w:left="567"/>
        <w:rPr>
          <w:rFonts w:ascii="Calibri" w:hAnsi="Calibri" w:cs="Calibri"/>
          <w:color w:val="000000" w:themeColor="text1"/>
          <w:sz w:val="32"/>
          <w:szCs w:val="32"/>
        </w:rPr>
      </w:pPr>
      <w:bookmarkStart w:id="14" w:name="_Toc194401441"/>
      <w:r w:rsidRPr="00E0746D">
        <w:rPr>
          <w:color w:val="000000" w:themeColor="text1"/>
          <w:sz w:val="32"/>
          <w:szCs w:val="32"/>
        </w:rPr>
        <w:t>Endpoints</w:t>
      </w:r>
      <w:bookmarkEnd w:id="14"/>
    </w:p>
    <w:p w14:paraId="7F14E335" w14:textId="7777DB2A" w:rsidR="00AB5B62" w:rsidRPr="001D0596" w:rsidRDefault="00852E6F" w:rsidP="00AB5B62">
      <w:pPr>
        <w:rPr>
          <w:rFonts w:ascii="Calibri" w:hAnsi="Calibri" w:cs="Calibri"/>
          <w:sz w:val="22"/>
          <w:szCs w:val="22"/>
        </w:rPr>
      </w:pPr>
      <w:r w:rsidRPr="001D0596">
        <w:rPr>
          <w:rFonts w:ascii="Calibri" w:hAnsi="Calibri" w:cs="Calibri"/>
          <w:sz w:val="22"/>
          <w:szCs w:val="22"/>
        </w:rPr>
        <w:t xml:space="preserve">Tutte le API REST esposte sono organizzate per gruppi funzionali, ognuno dei quali è accessibile tramite il prefisso “/api/v1/”. A questo si aggiungono i </w:t>
      </w:r>
      <w:proofErr w:type="spellStart"/>
      <w:r w:rsidRPr="001D0596">
        <w:rPr>
          <w:rFonts w:ascii="Calibri" w:hAnsi="Calibri" w:cs="Calibri"/>
          <w:sz w:val="22"/>
          <w:szCs w:val="22"/>
        </w:rPr>
        <w:t>path</w:t>
      </w:r>
      <w:proofErr w:type="spellEnd"/>
      <w:r w:rsidRPr="001D0596">
        <w:rPr>
          <w:rFonts w:ascii="Calibri" w:hAnsi="Calibri" w:cs="Calibri"/>
          <w:sz w:val="22"/>
          <w:szCs w:val="22"/>
        </w:rPr>
        <w:t xml:space="preserve"> </w:t>
      </w:r>
      <w:proofErr w:type="spellStart"/>
      <w:r w:rsidRPr="001D0596">
        <w:rPr>
          <w:rFonts w:ascii="Calibri" w:hAnsi="Calibri" w:cs="Calibri"/>
          <w:sz w:val="22"/>
          <w:szCs w:val="22"/>
        </w:rPr>
        <w:t>specifci</w:t>
      </w:r>
      <w:proofErr w:type="spellEnd"/>
      <w:r w:rsidRPr="001D0596">
        <w:rPr>
          <w:rFonts w:ascii="Calibri" w:hAnsi="Calibri" w:cs="Calibri"/>
          <w:sz w:val="22"/>
          <w:szCs w:val="22"/>
        </w:rPr>
        <w:t xml:space="preserve"> per ciascun gruppo logico:</w:t>
      </w:r>
    </w:p>
    <w:p w14:paraId="17FAD182" w14:textId="0C4416D6" w:rsidR="00FF3B90" w:rsidRPr="001D0596" w:rsidRDefault="00852E6F" w:rsidP="00852E6F">
      <w:pPr>
        <w:pStyle w:val="Paragrafoelenco"/>
        <w:numPr>
          <w:ilvl w:val="0"/>
          <w:numId w:val="27"/>
        </w:numPr>
        <w:spacing w:before="100" w:beforeAutospacing="1" w:after="100" w:afterAutospacing="1"/>
        <w:rPr>
          <w:rFonts w:ascii="Calibri" w:hAnsi="Calibri" w:cs="Calibri"/>
          <w:sz w:val="22"/>
          <w:szCs w:val="22"/>
        </w:rPr>
      </w:pPr>
      <w:r w:rsidRPr="001D0596">
        <w:rPr>
          <w:rFonts w:ascii="Calibri" w:hAnsi="Calibri" w:cs="Calibri"/>
          <w:i/>
          <w:iCs/>
          <w:sz w:val="22"/>
          <w:szCs w:val="22"/>
        </w:rPr>
        <w:t>/</w:t>
      </w:r>
      <w:proofErr w:type="spellStart"/>
      <w:r w:rsidRPr="001D0596">
        <w:rPr>
          <w:rStyle w:val="CodiceHTML"/>
          <w:rFonts w:ascii="Calibri" w:hAnsi="Calibri" w:cs="Calibri"/>
          <w:i/>
          <w:iCs/>
          <w:sz w:val="22"/>
          <w:szCs w:val="22"/>
        </w:rPr>
        <w:t>auth</w:t>
      </w:r>
      <w:proofErr w:type="spellEnd"/>
      <w:r w:rsidRPr="001D0596">
        <w:rPr>
          <w:rFonts w:ascii="Calibri" w:hAnsi="Calibri" w:cs="Calibri"/>
          <w:sz w:val="22"/>
          <w:szCs w:val="22"/>
        </w:rPr>
        <w:t>: per le operazioni di registrazione e login</w:t>
      </w:r>
      <w:r w:rsidR="00FF3B90" w:rsidRPr="001D0596">
        <w:rPr>
          <w:rFonts w:ascii="Calibri" w:hAnsi="Calibri" w:cs="Calibri"/>
          <w:sz w:val="22"/>
          <w:szCs w:val="22"/>
        </w:rPr>
        <w:t>.</w:t>
      </w:r>
    </w:p>
    <w:p w14:paraId="40352CBD" w14:textId="77777777" w:rsidR="00FF3B90" w:rsidRPr="001D0596" w:rsidRDefault="00852E6F" w:rsidP="00243781">
      <w:pPr>
        <w:pStyle w:val="Paragrafoelenco"/>
        <w:numPr>
          <w:ilvl w:val="0"/>
          <w:numId w:val="27"/>
        </w:numPr>
        <w:spacing w:before="100" w:beforeAutospacing="1" w:after="100" w:afterAutospacing="1"/>
        <w:rPr>
          <w:rFonts w:ascii="Calibri" w:hAnsi="Calibri" w:cs="Calibri"/>
          <w:sz w:val="22"/>
          <w:szCs w:val="22"/>
        </w:rPr>
      </w:pPr>
      <w:r w:rsidRPr="001D0596">
        <w:rPr>
          <w:rFonts w:ascii="Calibri" w:hAnsi="Calibri" w:cs="Calibri"/>
          <w:sz w:val="22"/>
          <w:szCs w:val="22"/>
        </w:rPr>
        <w:t xml:space="preserve"> </w:t>
      </w:r>
      <w:r w:rsidRPr="001D0596">
        <w:rPr>
          <w:rFonts w:ascii="Calibri" w:hAnsi="Calibri" w:cs="Calibri"/>
          <w:i/>
          <w:iCs/>
          <w:sz w:val="22"/>
          <w:szCs w:val="22"/>
        </w:rPr>
        <w:t>/</w:t>
      </w:r>
      <w:r w:rsidRPr="001D0596">
        <w:rPr>
          <w:rStyle w:val="CodiceHTML"/>
          <w:rFonts w:ascii="Calibri" w:hAnsi="Calibri" w:cs="Calibri"/>
          <w:i/>
          <w:iCs/>
          <w:sz w:val="22"/>
          <w:szCs w:val="22"/>
        </w:rPr>
        <w:t>user</w:t>
      </w:r>
      <w:r w:rsidRPr="001D0596">
        <w:rPr>
          <w:rFonts w:ascii="Calibri" w:hAnsi="Calibri" w:cs="Calibri"/>
          <w:sz w:val="22"/>
          <w:szCs w:val="22"/>
        </w:rPr>
        <w:t>: per la gestione dell’utente autenticato (profilo, cancellazione, aggiornamento)</w:t>
      </w:r>
    </w:p>
    <w:p w14:paraId="7384BA9A" w14:textId="77777777" w:rsidR="00FF3B90" w:rsidRPr="001D0596" w:rsidRDefault="00852E6F" w:rsidP="003937A4">
      <w:pPr>
        <w:pStyle w:val="Paragrafoelenco"/>
        <w:numPr>
          <w:ilvl w:val="0"/>
          <w:numId w:val="27"/>
        </w:numPr>
        <w:spacing w:before="100" w:beforeAutospacing="1" w:after="100" w:afterAutospacing="1"/>
        <w:rPr>
          <w:rFonts w:ascii="Calibri" w:hAnsi="Calibri" w:cs="Calibri"/>
          <w:sz w:val="22"/>
          <w:szCs w:val="22"/>
        </w:rPr>
      </w:pPr>
      <w:r w:rsidRPr="001D0596">
        <w:rPr>
          <w:rFonts w:ascii="Calibri" w:hAnsi="Calibri" w:cs="Calibri"/>
          <w:i/>
          <w:iCs/>
          <w:sz w:val="22"/>
          <w:szCs w:val="22"/>
        </w:rPr>
        <w:t>/</w:t>
      </w:r>
      <w:proofErr w:type="spellStart"/>
      <w:r w:rsidRPr="001D0596">
        <w:rPr>
          <w:rStyle w:val="CodiceHTML"/>
          <w:rFonts w:ascii="Calibri" w:hAnsi="Calibri" w:cs="Calibri"/>
          <w:i/>
          <w:iCs/>
          <w:sz w:val="22"/>
          <w:szCs w:val="22"/>
        </w:rPr>
        <w:t>vehicle</w:t>
      </w:r>
      <w:proofErr w:type="spellEnd"/>
      <w:r w:rsidRPr="001D0596">
        <w:rPr>
          <w:rFonts w:ascii="Calibri" w:hAnsi="Calibri" w:cs="Calibri"/>
          <w:sz w:val="22"/>
          <w:szCs w:val="22"/>
        </w:rPr>
        <w:t>: per la gestione dei veicoli (visibile solo agli admin)</w:t>
      </w:r>
    </w:p>
    <w:p w14:paraId="53D703CE" w14:textId="3EA7127A" w:rsidR="00852E6F" w:rsidRDefault="00852E6F" w:rsidP="00A1622C">
      <w:pPr>
        <w:pStyle w:val="Paragrafoelenco"/>
        <w:numPr>
          <w:ilvl w:val="0"/>
          <w:numId w:val="27"/>
        </w:numPr>
        <w:spacing w:before="100" w:beforeAutospacing="1" w:after="100" w:afterAutospacing="1"/>
        <w:rPr>
          <w:rFonts w:ascii="Calibri" w:hAnsi="Calibri" w:cs="Calibri"/>
          <w:sz w:val="22"/>
          <w:szCs w:val="22"/>
        </w:rPr>
      </w:pPr>
      <w:r w:rsidRPr="001D0596">
        <w:rPr>
          <w:rFonts w:ascii="Calibri" w:hAnsi="Calibri" w:cs="Calibri"/>
          <w:i/>
          <w:iCs/>
          <w:sz w:val="22"/>
          <w:szCs w:val="22"/>
        </w:rPr>
        <w:t>/</w:t>
      </w:r>
      <w:r w:rsidRPr="001D0596">
        <w:rPr>
          <w:rStyle w:val="CodiceHTML"/>
          <w:rFonts w:ascii="Calibri" w:hAnsi="Calibri" w:cs="Calibri"/>
          <w:i/>
          <w:iCs/>
          <w:sz w:val="22"/>
          <w:szCs w:val="22"/>
        </w:rPr>
        <w:t>booking</w:t>
      </w:r>
      <w:r w:rsidRPr="001D0596">
        <w:rPr>
          <w:rFonts w:ascii="Calibri" w:hAnsi="Calibri" w:cs="Calibri"/>
          <w:sz w:val="22"/>
          <w:szCs w:val="22"/>
        </w:rPr>
        <w:t>: per la creazione, visualizzazione e gestione delle prenotazioni</w:t>
      </w:r>
    </w:p>
    <w:p w14:paraId="4DC1D987" w14:textId="77777777" w:rsidR="001D0596" w:rsidRPr="001D0596" w:rsidRDefault="001D0596" w:rsidP="001D0596">
      <w:pPr>
        <w:pStyle w:val="Paragrafoelenco"/>
        <w:spacing w:before="100" w:beforeAutospacing="1" w:after="100" w:afterAutospacing="1"/>
        <w:rPr>
          <w:rFonts w:ascii="Calibri" w:hAnsi="Calibri" w:cs="Calibri"/>
          <w:sz w:val="22"/>
          <w:szCs w:val="22"/>
        </w:rPr>
      </w:pPr>
    </w:p>
    <w:tbl>
      <w:tblPr>
        <w:tblStyle w:val="Grigliatabella"/>
        <w:tblW w:w="9039" w:type="dxa"/>
        <w:tblLook w:val="04A0" w:firstRow="1" w:lastRow="0" w:firstColumn="1" w:lastColumn="0" w:noHBand="0" w:noVBand="1"/>
      </w:tblPr>
      <w:tblGrid>
        <w:gridCol w:w="1459"/>
        <w:gridCol w:w="1243"/>
        <w:gridCol w:w="3603"/>
        <w:gridCol w:w="2734"/>
      </w:tblGrid>
      <w:tr w:rsidR="00A1622C" w:rsidRPr="001D0596" w14:paraId="6D10AC36" w14:textId="77777777" w:rsidTr="009821FA">
        <w:tc>
          <w:tcPr>
            <w:tcW w:w="1459" w:type="dxa"/>
            <w:shd w:val="clear" w:color="auto" w:fill="BFBFBF" w:themeFill="background1" w:themeFillShade="BF"/>
          </w:tcPr>
          <w:p w14:paraId="431ACAB2" w14:textId="7E5B4D25" w:rsidR="00A1622C" w:rsidRPr="001D0596" w:rsidRDefault="00CE3D70" w:rsidP="00A1622C">
            <w:pPr>
              <w:spacing w:before="100" w:beforeAutospacing="1" w:after="100" w:afterAutospacing="1"/>
              <w:rPr>
                <w:rFonts w:ascii="Calibri" w:hAnsi="Calibri" w:cs="Calibri"/>
                <w:sz w:val="22"/>
                <w:szCs w:val="22"/>
              </w:rPr>
            </w:pPr>
            <w:r w:rsidRPr="001D0596">
              <w:rPr>
                <w:rFonts w:ascii="Calibri" w:hAnsi="Calibri" w:cs="Calibri"/>
                <w:sz w:val="22"/>
                <w:szCs w:val="22"/>
              </w:rPr>
              <w:t>DOMINIO</w:t>
            </w:r>
          </w:p>
        </w:tc>
        <w:tc>
          <w:tcPr>
            <w:tcW w:w="1243" w:type="dxa"/>
            <w:shd w:val="clear" w:color="auto" w:fill="BFBFBF" w:themeFill="background1" w:themeFillShade="BF"/>
          </w:tcPr>
          <w:p w14:paraId="1D170307" w14:textId="5653EE00" w:rsidR="00A1622C" w:rsidRPr="001D0596" w:rsidRDefault="00A1622C" w:rsidP="00A1622C">
            <w:pPr>
              <w:spacing w:before="100" w:beforeAutospacing="1" w:after="100" w:afterAutospacing="1"/>
              <w:rPr>
                <w:rFonts w:ascii="Calibri" w:hAnsi="Calibri" w:cs="Calibri"/>
                <w:sz w:val="22"/>
                <w:szCs w:val="22"/>
              </w:rPr>
            </w:pPr>
            <w:r w:rsidRPr="001D0596">
              <w:rPr>
                <w:rFonts w:ascii="Calibri" w:hAnsi="Calibri" w:cs="Calibri"/>
                <w:sz w:val="22"/>
                <w:szCs w:val="22"/>
              </w:rPr>
              <w:t>METODO</w:t>
            </w:r>
          </w:p>
        </w:tc>
        <w:tc>
          <w:tcPr>
            <w:tcW w:w="3603" w:type="dxa"/>
            <w:shd w:val="clear" w:color="auto" w:fill="BFBFBF" w:themeFill="background1" w:themeFillShade="BF"/>
          </w:tcPr>
          <w:p w14:paraId="75DEDE3C" w14:textId="53E1EB91" w:rsidR="00A1622C" w:rsidRPr="001D0596" w:rsidRDefault="00A1622C" w:rsidP="00A1622C">
            <w:pPr>
              <w:spacing w:before="100" w:beforeAutospacing="1" w:after="100" w:afterAutospacing="1"/>
              <w:rPr>
                <w:rFonts w:ascii="Calibri" w:hAnsi="Calibri" w:cs="Calibri"/>
                <w:sz w:val="22"/>
                <w:szCs w:val="22"/>
              </w:rPr>
            </w:pPr>
            <w:r w:rsidRPr="001D0596">
              <w:rPr>
                <w:rFonts w:ascii="Calibri" w:hAnsi="Calibri" w:cs="Calibri"/>
                <w:sz w:val="22"/>
                <w:szCs w:val="22"/>
              </w:rPr>
              <w:t>ENDPOINT</w:t>
            </w:r>
          </w:p>
        </w:tc>
        <w:tc>
          <w:tcPr>
            <w:tcW w:w="2734" w:type="dxa"/>
            <w:shd w:val="clear" w:color="auto" w:fill="BFBFBF" w:themeFill="background1" w:themeFillShade="BF"/>
          </w:tcPr>
          <w:p w14:paraId="0200A042" w14:textId="0DA089CF" w:rsidR="00A1622C" w:rsidRPr="001D0596" w:rsidRDefault="00A1622C" w:rsidP="00A1622C">
            <w:pPr>
              <w:spacing w:before="100" w:beforeAutospacing="1" w:after="100" w:afterAutospacing="1"/>
              <w:rPr>
                <w:rFonts w:ascii="Calibri" w:hAnsi="Calibri" w:cs="Calibri"/>
                <w:sz w:val="22"/>
                <w:szCs w:val="22"/>
              </w:rPr>
            </w:pPr>
            <w:r w:rsidRPr="001D0596">
              <w:rPr>
                <w:rFonts w:ascii="Calibri" w:hAnsi="Calibri" w:cs="Calibri"/>
                <w:sz w:val="22"/>
                <w:szCs w:val="22"/>
              </w:rPr>
              <w:t>DESCRIZIONE</w:t>
            </w:r>
          </w:p>
        </w:tc>
      </w:tr>
      <w:tr w:rsidR="00A1622C" w:rsidRPr="001D0596" w14:paraId="37C2F560" w14:textId="77777777" w:rsidTr="009821FA">
        <w:tc>
          <w:tcPr>
            <w:tcW w:w="1459" w:type="dxa"/>
          </w:tcPr>
          <w:p w14:paraId="33AB8237" w14:textId="5BF203FE" w:rsidR="00A1622C" w:rsidRPr="001D0596" w:rsidRDefault="00E0746D" w:rsidP="00E0746D">
            <w:pPr>
              <w:spacing w:before="120" w:after="100" w:afterAutospacing="1"/>
              <w:rPr>
                <w:rFonts w:ascii="Calibri" w:hAnsi="Calibri" w:cs="Calibri"/>
                <w:b/>
                <w:bCs/>
                <w:sz w:val="22"/>
                <w:szCs w:val="22"/>
              </w:rPr>
            </w:pPr>
            <w:proofErr w:type="spellStart"/>
            <w:r w:rsidRPr="001D0596">
              <w:rPr>
                <w:rFonts w:ascii="Calibri" w:hAnsi="Calibri" w:cs="Calibri"/>
                <w:b/>
                <w:bCs/>
                <w:sz w:val="22"/>
                <w:szCs w:val="22"/>
              </w:rPr>
              <w:t>A</w:t>
            </w:r>
            <w:r w:rsidR="00A1622C" w:rsidRPr="001D0596">
              <w:rPr>
                <w:rFonts w:ascii="Calibri" w:hAnsi="Calibri" w:cs="Calibri"/>
                <w:b/>
                <w:bCs/>
                <w:sz w:val="22"/>
                <w:szCs w:val="22"/>
              </w:rPr>
              <w:t>uth</w:t>
            </w:r>
            <w:proofErr w:type="spellEnd"/>
          </w:p>
        </w:tc>
        <w:tc>
          <w:tcPr>
            <w:tcW w:w="1243" w:type="dxa"/>
          </w:tcPr>
          <w:p w14:paraId="0D0DD2E3" w14:textId="6CDE639E" w:rsidR="00A1622C" w:rsidRPr="001D0596" w:rsidRDefault="00A1622C" w:rsidP="00E0746D">
            <w:pPr>
              <w:spacing w:before="120" w:after="100" w:afterAutospacing="1"/>
              <w:rPr>
                <w:rFonts w:ascii="Calibri" w:hAnsi="Calibri" w:cs="Calibri"/>
                <w:sz w:val="22"/>
                <w:szCs w:val="22"/>
              </w:rPr>
            </w:pPr>
            <w:r w:rsidRPr="001D0596">
              <w:rPr>
                <w:rFonts w:ascii="Calibri" w:hAnsi="Calibri" w:cs="Calibri"/>
                <w:sz w:val="22"/>
                <w:szCs w:val="22"/>
              </w:rPr>
              <w:t>POST</w:t>
            </w:r>
          </w:p>
        </w:tc>
        <w:tc>
          <w:tcPr>
            <w:tcW w:w="3603" w:type="dxa"/>
          </w:tcPr>
          <w:p w14:paraId="55AF466E" w14:textId="16DBE5DB" w:rsidR="00A1622C" w:rsidRPr="001D0596" w:rsidRDefault="00A1622C" w:rsidP="00E0746D">
            <w:pPr>
              <w:spacing w:before="120" w:after="100" w:afterAutospacing="1"/>
              <w:rPr>
                <w:rFonts w:ascii="Calibri" w:hAnsi="Calibri" w:cs="Calibri"/>
                <w:sz w:val="22"/>
                <w:szCs w:val="22"/>
              </w:rPr>
            </w:pPr>
            <w:r w:rsidRPr="001D0596">
              <w:rPr>
                <w:rFonts w:ascii="Calibri" w:hAnsi="Calibri" w:cs="Calibri"/>
                <w:sz w:val="22"/>
                <w:szCs w:val="22"/>
              </w:rPr>
              <w:t>/api/v1/</w:t>
            </w:r>
            <w:proofErr w:type="spellStart"/>
            <w:r w:rsidRPr="001D0596">
              <w:rPr>
                <w:rFonts w:ascii="Calibri" w:hAnsi="Calibri" w:cs="Calibri"/>
                <w:sz w:val="22"/>
                <w:szCs w:val="22"/>
              </w:rPr>
              <w:t>auth</w:t>
            </w:r>
            <w:proofErr w:type="spellEnd"/>
            <w:r w:rsidRPr="001D0596">
              <w:rPr>
                <w:rFonts w:ascii="Calibri" w:hAnsi="Calibri" w:cs="Calibri"/>
                <w:sz w:val="22"/>
                <w:szCs w:val="22"/>
              </w:rPr>
              <w:t>/</w:t>
            </w:r>
            <w:proofErr w:type="spellStart"/>
            <w:r w:rsidRPr="001D0596">
              <w:rPr>
                <w:rFonts w:ascii="Calibri" w:hAnsi="Calibri" w:cs="Calibri"/>
                <w:sz w:val="22"/>
                <w:szCs w:val="22"/>
              </w:rPr>
              <w:t>register</w:t>
            </w:r>
            <w:proofErr w:type="spellEnd"/>
          </w:p>
        </w:tc>
        <w:tc>
          <w:tcPr>
            <w:tcW w:w="2734" w:type="dxa"/>
          </w:tcPr>
          <w:p w14:paraId="402DCA9E" w14:textId="0E344361" w:rsidR="00A1622C" w:rsidRPr="001D0596" w:rsidRDefault="00A1622C" w:rsidP="00E0746D">
            <w:pPr>
              <w:spacing w:before="120" w:after="120"/>
              <w:rPr>
                <w:rFonts w:ascii="Calibri" w:hAnsi="Calibri" w:cs="Calibri"/>
                <w:sz w:val="22"/>
                <w:szCs w:val="22"/>
              </w:rPr>
            </w:pPr>
            <w:r w:rsidRPr="001D0596">
              <w:rPr>
                <w:rFonts w:ascii="Calibri" w:hAnsi="Calibri" w:cs="Calibri"/>
                <w:sz w:val="22"/>
                <w:szCs w:val="22"/>
              </w:rPr>
              <w:t>Permette la registrazione di un nuovo utente.</w:t>
            </w:r>
          </w:p>
        </w:tc>
      </w:tr>
      <w:tr w:rsidR="00A1622C" w:rsidRPr="001D0596" w14:paraId="42348E47" w14:textId="77777777" w:rsidTr="009821FA">
        <w:tc>
          <w:tcPr>
            <w:tcW w:w="1459" w:type="dxa"/>
          </w:tcPr>
          <w:p w14:paraId="4D4C45E1" w14:textId="5EB20463" w:rsidR="00A1622C" w:rsidRPr="001D0596" w:rsidRDefault="00A1622C" w:rsidP="00E0746D">
            <w:pPr>
              <w:spacing w:before="120" w:after="100" w:afterAutospacing="1"/>
              <w:rPr>
                <w:rFonts w:ascii="Calibri" w:hAnsi="Calibri" w:cs="Calibri"/>
                <w:sz w:val="22"/>
                <w:szCs w:val="22"/>
              </w:rPr>
            </w:pPr>
          </w:p>
        </w:tc>
        <w:tc>
          <w:tcPr>
            <w:tcW w:w="1243" w:type="dxa"/>
          </w:tcPr>
          <w:p w14:paraId="0A995ED9" w14:textId="2AA09AA3" w:rsidR="00A1622C" w:rsidRPr="001D0596" w:rsidRDefault="00A1622C" w:rsidP="00E0746D">
            <w:pPr>
              <w:spacing w:before="120" w:after="100" w:afterAutospacing="1"/>
              <w:rPr>
                <w:rFonts w:ascii="Calibri" w:hAnsi="Calibri" w:cs="Calibri"/>
                <w:sz w:val="22"/>
                <w:szCs w:val="22"/>
              </w:rPr>
            </w:pPr>
            <w:r w:rsidRPr="001D0596">
              <w:rPr>
                <w:rFonts w:ascii="Calibri" w:hAnsi="Calibri" w:cs="Calibri"/>
                <w:sz w:val="22"/>
                <w:szCs w:val="22"/>
              </w:rPr>
              <w:t>POST</w:t>
            </w:r>
          </w:p>
        </w:tc>
        <w:tc>
          <w:tcPr>
            <w:tcW w:w="3603" w:type="dxa"/>
          </w:tcPr>
          <w:p w14:paraId="0221B90F" w14:textId="665FF726" w:rsidR="00A1622C" w:rsidRPr="001D0596" w:rsidRDefault="00A1622C" w:rsidP="00E0746D">
            <w:pPr>
              <w:spacing w:before="120" w:after="100" w:afterAutospacing="1"/>
              <w:rPr>
                <w:rFonts w:ascii="Calibri" w:hAnsi="Calibri" w:cs="Calibri"/>
                <w:sz w:val="22"/>
                <w:szCs w:val="22"/>
              </w:rPr>
            </w:pPr>
            <w:r w:rsidRPr="001D0596">
              <w:rPr>
                <w:rFonts w:ascii="Calibri" w:hAnsi="Calibri" w:cs="Calibri"/>
                <w:sz w:val="22"/>
                <w:szCs w:val="22"/>
              </w:rPr>
              <w:t>/api/v1/</w:t>
            </w:r>
            <w:proofErr w:type="spellStart"/>
            <w:r w:rsidRPr="001D0596">
              <w:rPr>
                <w:rFonts w:ascii="Calibri" w:hAnsi="Calibri" w:cs="Calibri"/>
                <w:sz w:val="22"/>
                <w:szCs w:val="22"/>
              </w:rPr>
              <w:t>auth</w:t>
            </w:r>
            <w:proofErr w:type="spellEnd"/>
            <w:r w:rsidRPr="001D0596">
              <w:rPr>
                <w:rFonts w:ascii="Calibri" w:hAnsi="Calibri" w:cs="Calibri"/>
                <w:sz w:val="22"/>
                <w:szCs w:val="22"/>
              </w:rPr>
              <w:t>/login</w:t>
            </w:r>
          </w:p>
        </w:tc>
        <w:tc>
          <w:tcPr>
            <w:tcW w:w="2734" w:type="dxa"/>
          </w:tcPr>
          <w:p w14:paraId="62C532A3" w14:textId="2DF1DCA6" w:rsidR="00A1622C" w:rsidRPr="001D0596" w:rsidRDefault="00A1622C" w:rsidP="00E0746D">
            <w:pPr>
              <w:spacing w:before="120" w:after="120"/>
              <w:rPr>
                <w:rFonts w:ascii="Calibri" w:hAnsi="Calibri" w:cs="Calibri"/>
                <w:sz w:val="22"/>
                <w:szCs w:val="22"/>
              </w:rPr>
            </w:pPr>
            <w:r w:rsidRPr="001D0596">
              <w:rPr>
                <w:rFonts w:ascii="Calibri" w:hAnsi="Calibri" w:cs="Calibri"/>
                <w:sz w:val="22"/>
                <w:szCs w:val="22"/>
              </w:rPr>
              <w:t xml:space="preserve">Permette il login di un utente (customer o admin) </w:t>
            </w:r>
            <w:r w:rsidRPr="001D0596">
              <w:rPr>
                <w:rFonts w:ascii="Calibri" w:hAnsi="Calibri" w:cs="Calibri"/>
                <w:sz w:val="22"/>
                <w:szCs w:val="22"/>
              </w:rPr>
              <w:lastRenderedPageBreak/>
              <w:t>e restituisce un JWT.</w:t>
            </w:r>
          </w:p>
        </w:tc>
      </w:tr>
      <w:tr w:rsidR="00A1622C" w:rsidRPr="001D0596" w14:paraId="4CF34507" w14:textId="77777777" w:rsidTr="009821FA">
        <w:tc>
          <w:tcPr>
            <w:tcW w:w="1459" w:type="dxa"/>
          </w:tcPr>
          <w:p w14:paraId="75431C52" w14:textId="1D55425E" w:rsidR="00A1622C" w:rsidRPr="001D0596" w:rsidRDefault="00E0746D" w:rsidP="00E0746D">
            <w:pPr>
              <w:spacing w:before="120" w:after="100" w:afterAutospacing="1"/>
              <w:rPr>
                <w:rFonts w:ascii="Calibri" w:hAnsi="Calibri" w:cs="Calibri"/>
                <w:b/>
                <w:bCs/>
                <w:sz w:val="22"/>
                <w:szCs w:val="22"/>
              </w:rPr>
            </w:pPr>
            <w:r w:rsidRPr="001D0596">
              <w:rPr>
                <w:rFonts w:ascii="Calibri" w:hAnsi="Calibri" w:cs="Calibri"/>
                <w:b/>
                <w:bCs/>
                <w:sz w:val="22"/>
                <w:szCs w:val="22"/>
              </w:rPr>
              <w:lastRenderedPageBreak/>
              <w:t>U</w:t>
            </w:r>
            <w:r w:rsidR="00A1622C" w:rsidRPr="001D0596">
              <w:rPr>
                <w:rFonts w:ascii="Calibri" w:hAnsi="Calibri" w:cs="Calibri"/>
                <w:b/>
                <w:bCs/>
                <w:sz w:val="22"/>
                <w:szCs w:val="22"/>
              </w:rPr>
              <w:t>ser</w:t>
            </w:r>
          </w:p>
        </w:tc>
        <w:tc>
          <w:tcPr>
            <w:tcW w:w="1243" w:type="dxa"/>
          </w:tcPr>
          <w:p w14:paraId="6247701B" w14:textId="6E592AF7" w:rsidR="00A1622C" w:rsidRPr="001D0596" w:rsidRDefault="00A1622C" w:rsidP="00E0746D">
            <w:pPr>
              <w:spacing w:before="120" w:after="100" w:afterAutospacing="1"/>
              <w:rPr>
                <w:rFonts w:ascii="Calibri" w:hAnsi="Calibri" w:cs="Calibri"/>
                <w:sz w:val="22"/>
                <w:szCs w:val="22"/>
                <w:lang w:val="en-US"/>
              </w:rPr>
            </w:pPr>
            <w:r w:rsidRPr="001D0596">
              <w:rPr>
                <w:rFonts w:ascii="Calibri" w:hAnsi="Calibri" w:cs="Calibri"/>
                <w:sz w:val="22"/>
                <w:szCs w:val="22"/>
              </w:rPr>
              <w:t>PUT</w:t>
            </w:r>
          </w:p>
        </w:tc>
        <w:tc>
          <w:tcPr>
            <w:tcW w:w="3603" w:type="dxa"/>
          </w:tcPr>
          <w:p w14:paraId="2AA27086" w14:textId="38D86FD7" w:rsidR="00A1622C" w:rsidRPr="001D0596" w:rsidRDefault="00A1622C" w:rsidP="00E0746D">
            <w:pPr>
              <w:spacing w:before="120" w:after="100" w:afterAutospacing="1"/>
              <w:rPr>
                <w:rFonts w:ascii="Calibri" w:hAnsi="Calibri" w:cs="Calibri"/>
                <w:sz w:val="22"/>
                <w:szCs w:val="22"/>
                <w:lang w:val="en-US"/>
              </w:rPr>
            </w:pPr>
            <w:r w:rsidRPr="001D0596">
              <w:rPr>
                <w:rFonts w:ascii="Calibri" w:hAnsi="Calibri" w:cs="Calibri"/>
                <w:sz w:val="22"/>
                <w:szCs w:val="22"/>
                <w:lang w:val="en-US"/>
              </w:rPr>
              <w:t>/</w:t>
            </w:r>
            <w:proofErr w:type="spellStart"/>
            <w:r w:rsidRPr="001D0596">
              <w:rPr>
                <w:rFonts w:ascii="Calibri" w:hAnsi="Calibri" w:cs="Calibri"/>
                <w:sz w:val="22"/>
                <w:szCs w:val="22"/>
                <w:lang w:val="en-US"/>
              </w:rPr>
              <w:t>api</w:t>
            </w:r>
            <w:proofErr w:type="spellEnd"/>
            <w:r w:rsidRPr="001D0596">
              <w:rPr>
                <w:rFonts w:ascii="Calibri" w:hAnsi="Calibri" w:cs="Calibri"/>
                <w:sz w:val="22"/>
                <w:szCs w:val="22"/>
                <w:lang w:val="en-US"/>
              </w:rPr>
              <w:t>/v1/user/update/me</w:t>
            </w:r>
          </w:p>
        </w:tc>
        <w:tc>
          <w:tcPr>
            <w:tcW w:w="2734" w:type="dxa"/>
          </w:tcPr>
          <w:p w14:paraId="34C38C89" w14:textId="513501FE" w:rsidR="00A1622C" w:rsidRPr="001D0596" w:rsidRDefault="00A1622C" w:rsidP="00E0746D">
            <w:pPr>
              <w:spacing w:before="120" w:after="120"/>
              <w:rPr>
                <w:rFonts w:ascii="Calibri" w:hAnsi="Calibri" w:cs="Calibri"/>
                <w:sz w:val="22"/>
                <w:szCs w:val="22"/>
              </w:rPr>
            </w:pPr>
            <w:r w:rsidRPr="001D0596">
              <w:rPr>
                <w:rFonts w:ascii="Calibri" w:hAnsi="Calibri" w:cs="Calibri"/>
                <w:sz w:val="22"/>
                <w:szCs w:val="22"/>
              </w:rPr>
              <w:t>Aggiorna i dati del profilo dell’utente autenticato.</w:t>
            </w:r>
          </w:p>
        </w:tc>
      </w:tr>
      <w:tr w:rsidR="00A1622C" w:rsidRPr="001D0596" w14:paraId="0266A8AB" w14:textId="77777777" w:rsidTr="009821FA">
        <w:tc>
          <w:tcPr>
            <w:tcW w:w="1459" w:type="dxa"/>
          </w:tcPr>
          <w:p w14:paraId="2BABEE8B" w14:textId="573D35D8" w:rsidR="00A1622C" w:rsidRPr="001D0596" w:rsidRDefault="00A1622C" w:rsidP="00E0746D">
            <w:pPr>
              <w:spacing w:before="120" w:after="100" w:afterAutospacing="1"/>
              <w:rPr>
                <w:rFonts w:ascii="Calibri" w:hAnsi="Calibri" w:cs="Calibri"/>
                <w:sz w:val="22"/>
                <w:szCs w:val="22"/>
              </w:rPr>
            </w:pPr>
          </w:p>
        </w:tc>
        <w:tc>
          <w:tcPr>
            <w:tcW w:w="1243" w:type="dxa"/>
          </w:tcPr>
          <w:p w14:paraId="6EF31A97" w14:textId="6DD23812" w:rsidR="00A1622C" w:rsidRPr="001D0596" w:rsidRDefault="00A1622C" w:rsidP="00E0746D">
            <w:pPr>
              <w:spacing w:before="120" w:after="100" w:afterAutospacing="1"/>
              <w:rPr>
                <w:rFonts w:ascii="Calibri" w:hAnsi="Calibri" w:cs="Calibri"/>
                <w:sz w:val="22"/>
                <w:szCs w:val="22"/>
              </w:rPr>
            </w:pPr>
            <w:r w:rsidRPr="001D0596">
              <w:rPr>
                <w:rFonts w:ascii="Calibri" w:hAnsi="Calibri" w:cs="Calibri"/>
                <w:sz w:val="22"/>
                <w:szCs w:val="22"/>
              </w:rPr>
              <w:t>DELETE</w:t>
            </w:r>
          </w:p>
        </w:tc>
        <w:tc>
          <w:tcPr>
            <w:tcW w:w="3603" w:type="dxa"/>
          </w:tcPr>
          <w:p w14:paraId="7DEB0B88" w14:textId="69A4B650" w:rsidR="00A1622C" w:rsidRPr="001D0596" w:rsidRDefault="00A1622C" w:rsidP="00E0746D">
            <w:pPr>
              <w:spacing w:before="120" w:after="100" w:afterAutospacing="1"/>
              <w:rPr>
                <w:rFonts w:ascii="Calibri" w:hAnsi="Calibri" w:cs="Calibri"/>
                <w:sz w:val="22"/>
                <w:szCs w:val="22"/>
              </w:rPr>
            </w:pPr>
            <w:r w:rsidRPr="001D0596">
              <w:rPr>
                <w:rFonts w:ascii="Calibri" w:hAnsi="Calibri" w:cs="Calibri"/>
                <w:sz w:val="22"/>
                <w:szCs w:val="22"/>
              </w:rPr>
              <w:t>/api/v1/user/delete/me</w:t>
            </w:r>
          </w:p>
        </w:tc>
        <w:tc>
          <w:tcPr>
            <w:tcW w:w="2734" w:type="dxa"/>
          </w:tcPr>
          <w:p w14:paraId="3D2653B9" w14:textId="66F49CEC" w:rsidR="00A1622C" w:rsidRPr="001D0596" w:rsidRDefault="00A1622C" w:rsidP="00E0746D">
            <w:pPr>
              <w:spacing w:before="120" w:after="120"/>
              <w:rPr>
                <w:rFonts w:ascii="Calibri" w:hAnsi="Calibri" w:cs="Calibri"/>
                <w:sz w:val="22"/>
                <w:szCs w:val="22"/>
              </w:rPr>
            </w:pPr>
            <w:r w:rsidRPr="001D0596">
              <w:rPr>
                <w:rFonts w:ascii="Calibri" w:hAnsi="Calibri" w:cs="Calibri"/>
                <w:sz w:val="22"/>
                <w:szCs w:val="22"/>
              </w:rPr>
              <w:t>Elimina l’account dell’utente autenticato.</w:t>
            </w:r>
          </w:p>
        </w:tc>
      </w:tr>
      <w:tr w:rsidR="00A1622C" w:rsidRPr="001D0596" w14:paraId="44B3D7D2" w14:textId="77777777" w:rsidTr="009821FA">
        <w:tc>
          <w:tcPr>
            <w:tcW w:w="1459" w:type="dxa"/>
          </w:tcPr>
          <w:p w14:paraId="4D20DF08" w14:textId="3E732480" w:rsidR="00A1622C" w:rsidRPr="001D0596" w:rsidRDefault="00E0746D" w:rsidP="00E0746D">
            <w:pPr>
              <w:spacing w:before="120" w:after="100" w:afterAutospacing="1"/>
              <w:rPr>
                <w:rFonts w:ascii="Calibri" w:hAnsi="Calibri" w:cs="Calibri"/>
                <w:b/>
                <w:bCs/>
                <w:sz w:val="22"/>
                <w:szCs w:val="22"/>
              </w:rPr>
            </w:pPr>
            <w:proofErr w:type="spellStart"/>
            <w:r w:rsidRPr="001D0596">
              <w:rPr>
                <w:rFonts w:ascii="Calibri" w:hAnsi="Calibri" w:cs="Calibri"/>
                <w:b/>
                <w:bCs/>
                <w:sz w:val="22"/>
                <w:szCs w:val="22"/>
              </w:rPr>
              <w:t>V</w:t>
            </w:r>
            <w:r w:rsidR="00A1622C" w:rsidRPr="001D0596">
              <w:rPr>
                <w:rFonts w:ascii="Calibri" w:hAnsi="Calibri" w:cs="Calibri"/>
                <w:b/>
                <w:bCs/>
                <w:sz w:val="22"/>
                <w:szCs w:val="22"/>
              </w:rPr>
              <w:t>ehicle</w:t>
            </w:r>
            <w:proofErr w:type="spellEnd"/>
          </w:p>
        </w:tc>
        <w:tc>
          <w:tcPr>
            <w:tcW w:w="1243" w:type="dxa"/>
          </w:tcPr>
          <w:p w14:paraId="39187053" w14:textId="34BDEB92" w:rsidR="00A1622C" w:rsidRPr="001D0596" w:rsidRDefault="00A1622C" w:rsidP="00E0746D">
            <w:pPr>
              <w:spacing w:before="120" w:after="100" w:afterAutospacing="1"/>
              <w:rPr>
                <w:rFonts w:ascii="Calibri" w:hAnsi="Calibri" w:cs="Calibri"/>
                <w:sz w:val="22"/>
                <w:szCs w:val="22"/>
              </w:rPr>
            </w:pPr>
            <w:r w:rsidRPr="001D0596">
              <w:rPr>
                <w:rFonts w:ascii="Calibri" w:hAnsi="Calibri" w:cs="Calibri"/>
                <w:sz w:val="22"/>
                <w:szCs w:val="22"/>
              </w:rPr>
              <w:t>GET</w:t>
            </w:r>
          </w:p>
        </w:tc>
        <w:tc>
          <w:tcPr>
            <w:tcW w:w="3603" w:type="dxa"/>
          </w:tcPr>
          <w:p w14:paraId="01192661" w14:textId="7F4FF289" w:rsidR="00A1622C" w:rsidRPr="001D0596" w:rsidRDefault="00A1622C" w:rsidP="00E0746D">
            <w:pPr>
              <w:spacing w:before="120" w:after="100" w:afterAutospacing="1"/>
              <w:rPr>
                <w:rFonts w:ascii="Calibri" w:hAnsi="Calibri" w:cs="Calibri"/>
                <w:sz w:val="22"/>
                <w:szCs w:val="22"/>
              </w:rPr>
            </w:pPr>
            <w:r w:rsidRPr="001D0596">
              <w:rPr>
                <w:rFonts w:ascii="Calibri" w:hAnsi="Calibri" w:cs="Calibri"/>
                <w:sz w:val="22"/>
                <w:szCs w:val="22"/>
              </w:rPr>
              <w:t>/api/v1/</w:t>
            </w:r>
            <w:proofErr w:type="spellStart"/>
            <w:r w:rsidRPr="001D0596">
              <w:rPr>
                <w:rFonts w:ascii="Calibri" w:hAnsi="Calibri" w:cs="Calibri"/>
                <w:sz w:val="22"/>
                <w:szCs w:val="22"/>
              </w:rPr>
              <w:t>vehicle</w:t>
            </w:r>
            <w:proofErr w:type="spellEnd"/>
            <w:r w:rsidRPr="001D0596">
              <w:rPr>
                <w:rFonts w:ascii="Calibri" w:hAnsi="Calibri" w:cs="Calibri"/>
                <w:sz w:val="22"/>
                <w:szCs w:val="22"/>
              </w:rPr>
              <w:t>/</w:t>
            </w:r>
            <w:proofErr w:type="spellStart"/>
            <w:r w:rsidRPr="001D0596">
              <w:rPr>
                <w:rFonts w:ascii="Calibri" w:hAnsi="Calibri" w:cs="Calibri"/>
                <w:sz w:val="22"/>
                <w:szCs w:val="22"/>
              </w:rPr>
              <w:t>getAll</w:t>
            </w:r>
            <w:proofErr w:type="spellEnd"/>
          </w:p>
        </w:tc>
        <w:tc>
          <w:tcPr>
            <w:tcW w:w="2734" w:type="dxa"/>
          </w:tcPr>
          <w:p w14:paraId="3CE1FD01" w14:textId="3CA432E7" w:rsidR="00A1622C" w:rsidRPr="001D0596" w:rsidRDefault="00A1622C" w:rsidP="00E0746D">
            <w:pPr>
              <w:spacing w:before="120" w:after="120"/>
              <w:rPr>
                <w:rFonts w:ascii="Calibri" w:hAnsi="Calibri" w:cs="Calibri"/>
                <w:sz w:val="22"/>
                <w:szCs w:val="22"/>
              </w:rPr>
            </w:pPr>
            <w:r w:rsidRPr="001D0596">
              <w:rPr>
                <w:rFonts w:ascii="Calibri" w:hAnsi="Calibri" w:cs="Calibri"/>
                <w:sz w:val="22"/>
                <w:szCs w:val="22"/>
              </w:rPr>
              <w:t>Permette di recuperare tutti i veicoli presenti nei vari autosaloni.</w:t>
            </w:r>
          </w:p>
        </w:tc>
      </w:tr>
      <w:tr w:rsidR="00A1622C" w:rsidRPr="001D0596" w14:paraId="09DE17CE" w14:textId="77777777" w:rsidTr="009821FA">
        <w:tc>
          <w:tcPr>
            <w:tcW w:w="1459" w:type="dxa"/>
          </w:tcPr>
          <w:p w14:paraId="4808253E" w14:textId="6F49EC3A" w:rsidR="00A1622C" w:rsidRPr="001D0596" w:rsidRDefault="00A1622C" w:rsidP="00E0746D">
            <w:pPr>
              <w:spacing w:before="120" w:after="100" w:afterAutospacing="1"/>
              <w:rPr>
                <w:rFonts w:ascii="Calibri" w:hAnsi="Calibri" w:cs="Calibri"/>
                <w:sz w:val="22"/>
                <w:szCs w:val="22"/>
              </w:rPr>
            </w:pPr>
          </w:p>
        </w:tc>
        <w:tc>
          <w:tcPr>
            <w:tcW w:w="1243" w:type="dxa"/>
          </w:tcPr>
          <w:p w14:paraId="21E7A4A8" w14:textId="75032291" w:rsidR="00A1622C" w:rsidRPr="001D0596" w:rsidRDefault="00A1622C" w:rsidP="00E0746D">
            <w:pPr>
              <w:spacing w:before="120" w:after="100" w:afterAutospacing="1"/>
              <w:rPr>
                <w:rFonts w:ascii="Calibri" w:hAnsi="Calibri" w:cs="Calibri"/>
                <w:sz w:val="22"/>
                <w:szCs w:val="22"/>
                <w:lang w:val="en-US"/>
              </w:rPr>
            </w:pPr>
            <w:r w:rsidRPr="001D0596">
              <w:rPr>
                <w:rFonts w:ascii="Calibri" w:hAnsi="Calibri" w:cs="Calibri"/>
                <w:sz w:val="22"/>
                <w:szCs w:val="22"/>
              </w:rPr>
              <w:t>GET</w:t>
            </w:r>
          </w:p>
        </w:tc>
        <w:tc>
          <w:tcPr>
            <w:tcW w:w="3603" w:type="dxa"/>
          </w:tcPr>
          <w:p w14:paraId="7B899AE7" w14:textId="7999F20C" w:rsidR="00A1622C" w:rsidRPr="001D0596" w:rsidRDefault="00A1622C" w:rsidP="00E0746D">
            <w:pPr>
              <w:spacing w:before="120" w:after="100" w:afterAutospacing="1"/>
              <w:rPr>
                <w:rFonts w:ascii="Calibri" w:hAnsi="Calibri" w:cs="Calibri"/>
                <w:sz w:val="22"/>
                <w:szCs w:val="22"/>
                <w:lang w:val="en-US"/>
              </w:rPr>
            </w:pPr>
            <w:r w:rsidRPr="001D0596">
              <w:rPr>
                <w:rFonts w:ascii="Calibri" w:hAnsi="Calibri" w:cs="Calibri"/>
                <w:sz w:val="22"/>
                <w:szCs w:val="22"/>
                <w:lang w:val="en-US"/>
              </w:rPr>
              <w:t>/</w:t>
            </w:r>
            <w:proofErr w:type="spellStart"/>
            <w:r w:rsidRPr="001D0596">
              <w:rPr>
                <w:rFonts w:ascii="Calibri" w:hAnsi="Calibri" w:cs="Calibri"/>
                <w:sz w:val="22"/>
                <w:szCs w:val="22"/>
                <w:lang w:val="en-US"/>
              </w:rPr>
              <w:t>api</w:t>
            </w:r>
            <w:proofErr w:type="spellEnd"/>
            <w:r w:rsidRPr="001D0596">
              <w:rPr>
                <w:rFonts w:ascii="Calibri" w:hAnsi="Calibri" w:cs="Calibri"/>
                <w:sz w:val="22"/>
                <w:szCs w:val="22"/>
                <w:lang w:val="en-US"/>
              </w:rPr>
              <w:t>/v1/vehicle/</w:t>
            </w:r>
            <w:proofErr w:type="spellStart"/>
            <w:r w:rsidRPr="001D0596">
              <w:rPr>
                <w:rFonts w:ascii="Calibri" w:hAnsi="Calibri" w:cs="Calibri"/>
                <w:sz w:val="22"/>
                <w:szCs w:val="22"/>
                <w:lang w:val="en-US"/>
              </w:rPr>
              <w:t>getById</w:t>
            </w:r>
            <w:proofErr w:type="spellEnd"/>
            <w:r w:rsidRPr="001D0596">
              <w:rPr>
                <w:rFonts w:ascii="Calibri" w:hAnsi="Calibri" w:cs="Calibri"/>
                <w:sz w:val="22"/>
                <w:szCs w:val="22"/>
                <w:lang w:val="en-US"/>
              </w:rPr>
              <w:t>/:id</w:t>
            </w:r>
          </w:p>
        </w:tc>
        <w:tc>
          <w:tcPr>
            <w:tcW w:w="2734" w:type="dxa"/>
          </w:tcPr>
          <w:p w14:paraId="690898E2" w14:textId="759C435B" w:rsidR="00A1622C" w:rsidRPr="001D0596" w:rsidRDefault="00A1622C" w:rsidP="00E0746D">
            <w:pPr>
              <w:spacing w:before="120" w:after="120"/>
              <w:rPr>
                <w:rFonts w:ascii="Calibri" w:hAnsi="Calibri" w:cs="Calibri"/>
                <w:sz w:val="22"/>
                <w:szCs w:val="22"/>
              </w:rPr>
            </w:pPr>
            <w:r w:rsidRPr="001D0596">
              <w:rPr>
                <w:rFonts w:ascii="Calibri" w:hAnsi="Calibri" w:cs="Calibri"/>
                <w:sz w:val="22"/>
                <w:szCs w:val="22"/>
              </w:rPr>
              <w:t>Permette di recuperare uno specifico veicolo</w:t>
            </w:r>
            <w:r w:rsidR="009821FA" w:rsidRPr="001D0596">
              <w:rPr>
                <w:rFonts w:ascii="Calibri" w:hAnsi="Calibri" w:cs="Calibri"/>
                <w:sz w:val="22"/>
                <w:szCs w:val="22"/>
              </w:rPr>
              <w:t>.</w:t>
            </w:r>
          </w:p>
        </w:tc>
      </w:tr>
      <w:tr w:rsidR="00A1622C" w:rsidRPr="001D0596" w14:paraId="54F2392D" w14:textId="77777777" w:rsidTr="009821FA">
        <w:tc>
          <w:tcPr>
            <w:tcW w:w="1459" w:type="dxa"/>
          </w:tcPr>
          <w:p w14:paraId="721BC0B7" w14:textId="01F84D5B" w:rsidR="00A1622C" w:rsidRPr="001D0596" w:rsidRDefault="00A1622C" w:rsidP="00E0746D">
            <w:pPr>
              <w:spacing w:before="120" w:after="100" w:afterAutospacing="1"/>
              <w:rPr>
                <w:rFonts w:ascii="Calibri" w:hAnsi="Calibri" w:cs="Calibri"/>
                <w:sz w:val="22"/>
                <w:szCs w:val="22"/>
              </w:rPr>
            </w:pPr>
          </w:p>
        </w:tc>
        <w:tc>
          <w:tcPr>
            <w:tcW w:w="1243" w:type="dxa"/>
          </w:tcPr>
          <w:p w14:paraId="183E5812" w14:textId="14520F69" w:rsidR="00A1622C" w:rsidRPr="001D0596" w:rsidRDefault="00A1622C" w:rsidP="00E0746D">
            <w:pPr>
              <w:spacing w:before="120" w:after="100" w:afterAutospacing="1"/>
              <w:rPr>
                <w:rFonts w:ascii="Calibri" w:hAnsi="Calibri" w:cs="Calibri"/>
                <w:sz w:val="22"/>
                <w:szCs w:val="22"/>
              </w:rPr>
            </w:pPr>
            <w:r w:rsidRPr="001D0596">
              <w:rPr>
                <w:rFonts w:ascii="Calibri" w:hAnsi="Calibri" w:cs="Calibri"/>
                <w:sz w:val="22"/>
                <w:szCs w:val="22"/>
                <w:lang w:val="en-US"/>
              </w:rPr>
              <w:t>GET</w:t>
            </w:r>
          </w:p>
        </w:tc>
        <w:tc>
          <w:tcPr>
            <w:tcW w:w="3603" w:type="dxa"/>
          </w:tcPr>
          <w:p w14:paraId="2DBD1289" w14:textId="4EA482E5" w:rsidR="00A1622C" w:rsidRPr="001D0596" w:rsidRDefault="00A1622C" w:rsidP="00E0746D">
            <w:pPr>
              <w:spacing w:before="120" w:after="100" w:afterAutospacing="1"/>
              <w:rPr>
                <w:rFonts w:ascii="Calibri" w:hAnsi="Calibri" w:cs="Calibri"/>
                <w:sz w:val="22"/>
                <w:szCs w:val="22"/>
                <w:lang w:val="en-US"/>
              </w:rPr>
            </w:pPr>
            <w:r w:rsidRPr="001D0596">
              <w:rPr>
                <w:rFonts w:ascii="Calibri" w:hAnsi="Calibri" w:cs="Calibri"/>
                <w:sz w:val="22"/>
                <w:szCs w:val="22"/>
              </w:rPr>
              <w:t>/api/v1/</w:t>
            </w:r>
            <w:proofErr w:type="spellStart"/>
            <w:r w:rsidRPr="001D0596">
              <w:rPr>
                <w:rFonts w:ascii="Calibri" w:hAnsi="Calibri" w:cs="Calibri"/>
                <w:sz w:val="22"/>
                <w:szCs w:val="22"/>
              </w:rPr>
              <w:t>vehicle</w:t>
            </w:r>
            <w:proofErr w:type="spellEnd"/>
            <w:r w:rsidRPr="001D0596">
              <w:rPr>
                <w:rFonts w:ascii="Calibri" w:hAnsi="Calibri" w:cs="Calibri"/>
                <w:sz w:val="22"/>
                <w:szCs w:val="22"/>
              </w:rPr>
              <w:t>/</w:t>
            </w:r>
            <w:proofErr w:type="spellStart"/>
            <w:r w:rsidRPr="001D0596">
              <w:rPr>
                <w:rFonts w:ascii="Calibri" w:hAnsi="Calibri" w:cs="Calibri"/>
                <w:sz w:val="22"/>
                <w:szCs w:val="22"/>
              </w:rPr>
              <w:t>getAllAvailable</w:t>
            </w:r>
            <w:proofErr w:type="spellEnd"/>
          </w:p>
        </w:tc>
        <w:tc>
          <w:tcPr>
            <w:tcW w:w="2734" w:type="dxa"/>
          </w:tcPr>
          <w:p w14:paraId="497CD488" w14:textId="62B5DAEB" w:rsidR="00A1622C" w:rsidRPr="001D0596" w:rsidRDefault="009821FA" w:rsidP="00E0746D">
            <w:pPr>
              <w:spacing w:before="120" w:after="120"/>
              <w:rPr>
                <w:rFonts w:ascii="Calibri" w:hAnsi="Calibri" w:cs="Calibri"/>
                <w:sz w:val="22"/>
                <w:szCs w:val="22"/>
              </w:rPr>
            </w:pPr>
            <w:r w:rsidRPr="001D0596">
              <w:rPr>
                <w:rFonts w:ascii="Calibri" w:hAnsi="Calibri" w:cs="Calibri"/>
                <w:sz w:val="22"/>
                <w:szCs w:val="22"/>
              </w:rPr>
              <w:t>Permette di recuperare tutti i veicoli disponibili nel range di date passati come parametri.</w:t>
            </w:r>
          </w:p>
        </w:tc>
      </w:tr>
      <w:tr w:rsidR="00A1622C" w:rsidRPr="001D0596" w14:paraId="1F20162F" w14:textId="77777777" w:rsidTr="009821FA">
        <w:tc>
          <w:tcPr>
            <w:tcW w:w="1459" w:type="dxa"/>
          </w:tcPr>
          <w:p w14:paraId="4FDFA28D" w14:textId="2DBC5F45" w:rsidR="00A1622C" w:rsidRPr="001D0596" w:rsidRDefault="00A1622C" w:rsidP="00E0746D">
            <w:pPr>
              <w:spacing w:before="120" w:after="100" w:afterAutospacing="1"/>
              <w:rPr>
                <w:rFonts w:ascii="Calibri" w:hAnsi="Calibri" w:cs="Calibri"/>
                <w:sz w:val="22"/>
                <w:szCs w:val="22"/>
              </w:rPr>
            </w:pPr>
          </w:p>
        </w:tc>
        <w:tc>
          <w:tcPr>
            <w:tcW w:w="1243" w:type="dxa"/>
          </w:tcPr>
          <w:p w14:paraId="72CB3911" w14:textId="2B25F701" w:rsidR="00A1622C" w:rsidRPr="001D0596" w:rsidRDefault="00A1622C" w:rsidP="00E0746D">
            <w:pPr>
              <w:spacing w:before="120" w:after="100" w:afterAutospacing="1"/>
              <w:rPr>
                <w:rFonts w:ascii="Calibri" w:hAnsi="Calibri" w:cs="Calibri"/>
                <w:sz w:val="22"/>
                <w:szCs w:val="22"/>
              </w:rPr>
            </w:pPr>
            <w:r w:rsidRPr="001D0596">
              <w:rPr>
                <w:rFonts w:ascii="Calibri" w:hAnsi="Calibri" w:cs="Calibri"/>
                <w:sz w:val="22"/>
                <w:szCs w:val="22"/>
                <w:lang w:val="en-US"/>
              </w:rPr>
              <w:t>POST</w:t>
            </w:r>
          </w:p>
        </w:tc>
        <w:tc>
          <w:tcPr>
            <w:tcW w:w="3603" w:type="dxa"/>
          </w:tcPr>
          <w:p w14:paraId="516BCA45" w14:textId="2AC56BF4" w:rsidR="00A1622C" w:rsidRPr="001D0596" w:rsidRDefault="00A1622C" w:rsidP="00E0746D">
            <w:pPr>
              <w:spacing w:before="120" w:after="100" w:afterAutospacing="1"/>
              <w:rPr>
                <w:rFonts w:ascii="Calibri" w:hAnsi="Calibri" w:cs="Calibri"/>
                <w:sz w:val="22"/>
                <w:szCs w:val="22"/>
                <w:lang w:val="en-US"/>
              </w:rPr>
            </w:pPr>
            <w:r w:rsidRPr="001D0596">
              <w:rPr>
                <w:rFonts w:ascii="Calibri" w:hAnsi="Calibri" w:cs="Calibri"/>
                <w:sz w:val="22"/>
                <w:szCs w:val="22"/>
              </w:rPr>
              <w:t>/api/v1/</w:t>
            </w:r>
            <w:proofErr w:type="spellStart"/>
            <w:r w:rsidRPr="001D0596">
              <w:rPr>
                <w:rFonts w:ascii="Calibri" w:hAnsi="Calibri" w:cs="Calibri"/>
                <w:sz w:val="22"/>
                <w:szCs w:val="22"/>
              </w:rPr>
              <w:t>vehicle</w:t>
            </w:r>
            <w:proofErr w:type="spellEnd"/>
            <w:r w:rsidRPr="001D0596">
              <w:rPr>
                <w:rFonts w:ascii="Calibri" w:hAnsi="Calibri" w:cs="Calibri"/>
                <w:sz w:val="22"/>
                <w:szCs w:val="22"/>
              </w:rPr>
              <w:t>/new</w:t>
            </w:r>
          </w:p>
        </w:tc>
        <w:tc>
          <w:tcPr>
            <w:tcW w:w="2734" w:type="dxa"/>
          </w:tcPr>
          <w:p w14:paraId="2F3BAB1C" w14:textId="2751D454" w:rsidR="00A1622C" w:rsidRPr="001D0596" w:rsidRDefault="009821FA" w:rsidP="00E0746D">
            <w:pPr>
              <w:spacing w:before="120" w:after="120"/>
              <w:rPr>
                <w:rFonts w:ascii="Calibri" w:hAnsi="Calibri" w:cs="Calibri"/>
                <w:sz w:val="22"/>
                <w:szCs w:val="22"/>
              </w:rPr>
            </w:pPr>
            <w:r w:rsidRPr="001D0596">
              <w:rPr>
                <w:rFonts w:ascii="Calibri" w:hAnsi="Calibri" w:cs="Calibri"/>
                <w:sz w:val="22"/>
                <w:szCs w:val="22"/>
              </w:rPr>
              <w:t>Permette ad un admin di creare un nuovo veicolo.</w:t>
            </w:r>
          </w:p>
        </w:tc>
      </w:tr>
      <w:tr w:rsidR="00A1622C" w:rsidRPr="001D0596" w14:paraId="6555CABA" w14:textId="77777777" w:rsidTr="009821FA">
        <w:tc>
          <w:tcPr>
            <w:tcW w:w="1459" w:type="dxa"/>
          </w:tcPr>
          <w:p w14:paraId="23852267" w14:textId="2E9FB149" w:rsidR="00A1622C" w:rsidRPr="001D0596" w:rsidRDefault="00A1622C" w:rsidP="00E0746D">
            <w:pPr>
              <w:spacing w:before="120" w:after="100" w:afterAutospacing="1"/>
              <w:rPr>
                <w:rFonts w:ascii="Calibri" w:hAnsi="Calibri" w:cs="Calibri"/>
                <w:sz w:val="22"/>
                <w:szCs w:val="22"/>
              </w:rPr>
            </w:pPr>
          </w:p>
        </w:tc>
        <w:tc>
          <w:tcPr>
            <w:tcW w:w="1243" w:type="dxa"/>
          </w:tcPr>
          <w:p w14:paraId="70397777" w14:textId="6A819C41" w:rsidR="00A1622C" w:rsidRPr="001D0596" w:rsidRDefault="00A1622C" w:rsidP="00E0746D">
            <w:pPr>
              <w:spacing w:before="120" w:after="100" w:afterAutospacing="1"/>
              <w:rPr>
                <w:rFonts w:ascii="Calibri" w:hAnsi="Calibri" w:cs="Calibri"/>
                <w:sz w:val="22"/>
                <w:szCs w:val="22"/>
                <w:lang w:val="en-US"/>
              </w:rPr>
            </w:pPr>
            <w:r w:rsidRPr="001D0596">
              <w:rPr>
                <w:rFonts w:ascii="Calibri" w:hAnsi="Calibri" w:cs="Calibri"/>
                <w:sz w:val="22"/>
                <w:szCs w:val="22"/>
                <w:lang w:val="en-US"/>
              </w:rPr>
              <w:t>PUT</w:t>
            </w:r>
          </w:p>
        </w:tc>
        <w:tc>
          <w:tcPr>
            <w:tcW w:w="3603" w:type="dxa"/>
          </w:tcPr>
          <w:p w14:paraId="45858882" w14:textId="795941AD" w:rsidR="00A1622C" w:rsidRPr="001D0596" w:rsidRDefault="00A1622C" w:rsidP="00E0746D">
            <w:pPr>
              <w:spacing w:before="120" w:after="100" w:afterAutospacing="1"/>
              <w:rPr>
                <w:rFonts w:ascii="Calibri" w:hAnsi="Calibri" w:cs="Calibri"/>
                <w:sz w:val="22"/>
                <w:szCs w:val="22"/>
                <w:lang w:val="en-US"/>
              </w:rPr>
            </w:pPr>
            <w:r w:rsidRPr="001D0596">
              <w:rPr>
                <w:rFonts w:ascii="Calibri" w:hAnsi="Calibri" w:cs="Calibri"/>
                <w:sz w:val="22"/>
                <w:szCs w:val="22"/>
                <w:lang w:val="en-US"/>
              </w:rPr>
              <w:t>/</w:t>
            </w:r>
            <w:proofErr w:type="spellStart"/>
            <w:r w:rsidRPr="001D0596">
              <w:rPr>
                <w:rFonts w:ascii="Calibri" w:hAnsi="Calibri" w:cs="Calibri"/>
                <w:sz w:val="22"/>
                <w:szCs w:val="22"/>
                <w:lang w:val="en-US"/>
              </w:rPr>
              <w:t>api</w:t>
            </w:r>
            <w:proofErr w:type="spellEnd"/>
            <w:r w:rsidRPr="001D0596">
              <w:rPr>
                <w:rFonts w:ascii="Calibri" w:hAnsi="Calibri" w:cs="Calibri"/>
                <w:sz w:val="22"/>
                <w:szCs w:val="22"/>
                <w:lang w:val="en-US"/>
              </w:rPr>
              <w:t>/v1/vehicle/update/:id</w:t>
            </w:r>
          </w:p>
        </w:tc>
        <w:tc>
          <w:tcPr>
            <w:tcW w:w="2734" w:type="dxa"/>
          </w:tcPr>
          <w:p w14:paraId="2ED2BAD2" w14:textId="2719E7E6" w:rsidR="00A1622C" w:rsidRPr="001D0596" w:rsidRDefault="009821FA" w:rsidP="00E0746D">
            <w:pPr>
              <w:spacing w:before="120" w:after="120"/>
              <w:rPr>
                <w:rFonts w:ascii="Calibri" w:hAnsi="Calibri" w:cs="Calibri"/>
                <w:sz w:val="22"/>
                <w:szCs w:val="22"/>
              </w:rPr>
            </w:pPr>
            <w:r w:rsidRPr="001D0596">
              <w:rPr>
                <w:rFonts w:ascii="Calibri" w:hAnsi="Calibri" w:cs="Calibri"/>
                <w:sz w:val="22"/>
                <w:szCs w:val="22"/>
              </w:rPr>
              <w:t>Permette ad un admin di modificare un veicolo già esistente, identificato dall’id inviato nella richiesta.</w:t>
            </w:r>
          </w:p>
        </w:tc>
      </w:tr>
      <w:tr w:rsidR="00A1622C" w:rsidRPr="001D0596" w14:paraId="58195C2D" w14:textId="77777777" w:rsidTr="009821FA">
        <w:tc>
          <w:tcPr>
            <w:tcW w:w="1459" w:type="dxa"/>
          </w:tcPr>
          <w:p w14:paraId="752DAE34" w14:textId="3F61187C" w:rsidR="00A1622C" w:rsidRPr="001D0596" w:rsidRDefault="00A1622C" w:rsidP="00E0746D">
            <w:pPr>
              <w:spacing w:before="120" w:after="100" w:afterAutospacing="1"/>
              <w:rPr>
                <w:rFonts w:ascii="Calibri" w:hAnsi="Calibri" w:cs="Calibri"/>
                <w:sz w:val="22"/>
                <w:szCs w:val="22"/>
              </w:rPr>
            </w:pPr>
          </w:p>
        </w:tc>
        <w:tc>
          <w:tcPr>
            <w:tcW w:w="1243" w:type="dxa"/>
          </w:tcPr>
          <w:p w14:paraId="5A6CD524" w14:textId="095460FA" w:rsidR="00A1622C" w:rsidRPr="001D0596" w:rsidRDefault="00A1622C" w:rsidP="00E0746D">
            <w:pPr>
              <w:spacing w:before="120" w:after="100" w:afterAutospacing="1"/>
              <w:rPr>
                <w:rFonts w:ascii="Calibri" w:hAnsi="Calibri" w:cs="Calibri"/>
                <w:sz w:val="22"/>
                <w:szCs w:val="22"/>
              </w:rPr>
            </w:pPr>
            <w:r w:rsidRPr="001D0596">
              <w:rPr>
                <w:rFonts w:ascii="Calibri" w:hAnsi="Calibri" w:cs="Calibri"/>
                <w:sz w:val="22"/>
                <w:szCs w:val="22"/>
                <w:lang w:val="en-US"/>
              </w:rPr>
              <w:t>DELETE</w:t>
            </w:r>
          </w:p>
        </w:tc>
        <w:tc>
          <w:tcPr>
            <w:tcW w:w="3603" w:type="dxa"/>
          </w:tcPr>
          <w:p w14:paraId="7480F52D" w14:textId="67A9068A" w:rsidR="00A1622C" w:rsidRPr="001D0596" w:rsidRDefault="00A1622C" w:rsidP="00E0746D">
            <w:pPr>
              <w:spacing w:before="120" w:after="100" w:afterAutospacing="1"/>
              <w:rPr>
                <w:rFonts w:ascii="Calibri" w:hAnsi="Calibri" w:cs="Calibri"/>
                <w:sz w:val="22"/>
                <w:szCs w:val="22"/>
              </w:rPr>
            </w:pPr>
            <w:r w:rsidRPr="001D0596">
              <w:rPr>
                <w:rFonts w:ascii="Calibri" w:hAnsi="Calibri" w:cs="Calibri"/>
                <w:sz w:val="22"/>
                <w:szCs w:val="22"/>
              </w:rPr>
              <w:t>/api/v1/</w:t>
            </w:r>
            <w:proofErr w:type="spellStart"/>
            <w:r w:rsidRPr="001D0596">
              <w:rPr>
                <w:rFonts w:ascii="Calibri" w:hAnsi="Calibri" w:cs="Calibri"/>
                <w:sz w:val="22"/>
                <w:szCs w:val="22"/>
              </w:rPr>
              <w:t>vehicle</w:t>
            </w:r>
            <w:proofErr w:type="spellEnd"/>
            <w:r w:rsidRPr="001D0596">
              <w:rPr>
                <w:rFonts w:ascii="Calibri" w:hAnsi="Calibri" w:cs="Calibri"/>
                <w:sz w:val="22"/>
                <w:szCs w:val="22"/>
              </w:rPr>
              <w:t>/delete/:id</w:t>
            </w:r>
          </w:p>
        </w:tc>
        <w:tc>
          <w:tcPr>
            <w:tcW w:w="2734" w:type="dxa"/>
          </w:tcPr>
          <w:p w14:paraId="124ABBF5" w14:textId="2F8D97BA" w:rsidR="00A1622C" w:rsidRPr="001D0596" w:rsidRDefault="009821FA" w:rsidP="00E0746D">
            <w:pPr>
              <w:spacing w:before="120" w:after="120"/>
              <w:rPr>
                <w:rFonts w:ascii="Calibri" w:hAnsi="Calibri" w:cs="Calibri"/>
                <w:sz w:val="22"/>
                <w:szCs w:val="22"/>
              </w:rPr>
            </w:pPr>
            <w:r w:rsidRPr="001D0596">
              <w:rPr>
                <w:rFonts w:ascii="Calibri" w:hAnsi="Calibri" w:cs="Calibri"/>
                <w:sz w:val="22"/>
                <w:szCs w:val="22"/>
              </w:rPr>
              <w:t>Permette ad un admin di eliminare un veicolo esistente, identificato dall’id inviato nella richiesta.</w:t>
            </w:r>
          </w:p>
        </w:tc>
      </w:tr>
      <w:tr w:rsidR="00A1622C" w:rsidRPr="001D0596" w14:paraId="2C78741F" w14:textId="77777777" w:rsidTr="009821FA">
        <w:tc>
          <w:tcPr>
            <w:tcW w:w="1459" w:type="dxa"/>
          </w:tcPr>
          <w:p w14:paraId="569F042A" w14:textId="4A9E36B1" w:rsidR="00A1622C" w:rsidRPr="001D0596" w:rsidRDefault="00E0746D" w:rsidP="00E0746D">
            <w:pPr>
              <w:spacing w:before="120" w:after="100" w:afterAutospacing="1"/>
              <w:rPr>
                <w:rFonts w:ascii="Calibri" w:hAnsi="Calibri" w:cs="Calibri"/>
                <w:b/>
                <w:bCs/>
                <w:sz w:val="22"/>
                <w:szCs w:val="22"/>
              </w:rPr>
            </w:pPr>
            <w:r w:rsidRPr="001D0596">
              <w:rPr>
                <w:rFonts w:ascii="Calibri" w:hAnsi="Calibri" w:cs="Calibri"/>
                <w:b/>
                <w:bCs/>
                <w:sz w:val="22"/>
                <w:szCs w:val="22"/>
              </w:rPr>
              <w:t>B</w:t>
            </w:r>
            <w:r w:rsidR="00A1622C" w:rsidRPr="001D0596">
              <w:rPr>
                <w:rFonts w:ascii="Calibri" w:hAnsi="Calibri" w:cs="Calibri"/>
                <w:b/>
                <w:bCs/>
                <w:sz w:val="22"/>
                <w:szCs w:val="22"/>
              </w:rPr>
              <w:t>ooking</w:t>
            </w:r>
          </w:p>
        </w:tc>
        <w:tc>
          <w:tcPr>
            <w:tcW w:w="1243" w:type="dxa"/>
          </w:tcPr>
          <w:p w14:paraId="6BBB54E4" w14:textId="2F64B4EE" w:rsidR="00A1622C" w:rsidRPr="001D0596" w:rsidRDefault="00A1622C" w:rsidP="00E0746D">
            <w:pPr>
              <w:spacing w:before="120" w:after="100" w:afterAutospacing="1"/>
              <w:rPr>
                <w:rFonts w:ascii="Calibri" w:hAnsi="Calibri" w:cs="Calibri"/>
                <w:sz w:val="22"/>
                <w:szCs w:val="22"/>
              </w:rPr>
            </w:pPr>
            <w:r w:rsidRPr="001D0596">
              <w:rPr>
                <w:rFonts w:ascii="Calibri" w:hAnsi="Calibri" w:cs="Calibri"/>
                <w:sz w:val="22"/>
                <w:szCs w:val="22"/>
              </w:rPr>
              <w:t>POST</w:t>
            </w:r>
          </w:p>
        </w:tc>
        <w:tc>
          <w:tcPr>
            <w:tcW w:w="3603" w:type="dxa"/>
          </w:tcPr>
          <w:p w14:paraId="2D6FA9CF" w14:textId="65DCC3F4" w:rsidR="00A1622C" w:rsidRPr="001D0596" w:rsidRDefault="00A1622C" w:rsidP="00E0746D">
            <w:pPr>
              <w:spacing w:before="120" w:after="100" w:afterAutospacing="1"/>
              <w:rPr>
                <w:rFonts w:ascii="Calibri" w:hAnsi="Calibri" w:cs="Calibri"/>
                <w:sz w:val="22"/>
                <w:szCs w:val="22"/>
              </w:rPr>
            </w:pPr>
            <w:r w:rsidRPr="001D0596">
              <w:rPr>
                <w:rFonts w:ascii="Calibri" w:hAnsi="Calibri" w:cs="Calibri"/>
                <w:sz w:val="22"/>
                <w:szCs w:val="22"/>
              </w:rPr>
              <w:t>/api/v1/booking/new</w:t>
            </w:r>
          </w:p>
        </w:tc>
        <w:tc>
          <w:tcPr>
            <w:tcW w:w="2734" w:type="dxa"/>
          </w:tcPr>
          <w:p w14:paraId="2FD228EA" w14:textId="46298379" w:rsidR="00A1622C" w:rsidRPr="001D0596" w:rsidRDefault="009821FA" w:rsidP="00E0746D">
            <w:pPr>
              <w:spacing w:before="120" w:after="120"/>
              <w:rPr>
                <w:rFonts w:ascii="Calibri" w:hAnsi="Calibri" w:cs="Calibri"/>
                <w:sz w:val="22"/>
                <w:szCs w:val="22"/>
              </w:rPr>
            </w:pPr>
            <w:r w:rsidRPr="001D0596">
              <w:rPr>
                <w:rFonts w:ascii="Calibri" w:hAnsi="Calibri" w:cs="Calibri"/>
                <w:sz w:val="22"/>
                <w:szCs w:val="22"/>
              </w:rPr>
              <w:t>Permette ad un customer di prenotare un veicolo.</w:t>
            </w:r>
          </w:p>
        </w:tc>
      </w:tr>
      <w:tr w:rsidR="00A1622C" w:rsidRPr="001D0596" w14:paraId="0BEB077B" w14:textId="77777777" w:rsidTr="009821FA">
        <w:tc>
          <w:tcPr>
            <w:tcW w:w="1459" w:type="dxa"/>
          </w:tcPr>
          <w:p w14:paraId="47C2FD77" w14:textId="77777777" w:rsidR="00A1622C" w:rsidRPr="001D0596" w:rsidRDefault="00A1622C" w:rsidP="00E0746D">
            <w:pPr>
              <w:spacing w:before="120" w:after="100" w:afterAutospacing="1"/>
              <w:rPr>
                <w:rFonts w:ascii="Calibri" w:hAnsi="Calibri" w:cs="Calibri"/>
                <w:sz w:val="22"/>
                <w:szCs w:val="22"/>
              </w:rPr>
            </w:pPr>
          </w:p>
        </w:tc>
        <w:tc>
          <w:tcPr>
            <w:tcW w:w="1243" w:type="dxa"/>
          </w:tcPr>
          <w:p w14:paraId="094A077D" w14:textId="26B0E3ED" w:rsidR="00A1622C" w:rsidRPr="001D0596" w:rsidRDefault="00A1622C" w:rsidP="00E0746D">
            <w:pPr>
              <w:spacing w:before="120" w:after="100" w:afterAutospacing="1"/>
              <w:rPr>
                <w:rFonts w:ascii="Calibri" w:hAnsi="Calibri" w:cs="Calibri"/>
                <w:sz w:val="22"/>
                <w:szCs w:val="22"/>
              </w:rPr>
            </w:pPr>
            <w:r w:rsidRPr="001D0596">
              <w:rPr>
                <w:rFonts w:ascii="Calibri" w:hAnsi="Calibri" w:cs="Calibri"/>
                <w:sz w:val="22"/>
                <w:szCs w:val="22"/>
              </w:rPr>
              <w:t>GET</w:t>
            </w:r>
          </w:p>
        </w:tc>
        <w:tc>
          <w:tcPr>
            <w:tcW w:w="3603" w:type="dxa"/>
          </w:tcPr>
          <w:p w14:paraId="1E82991F" w14:textId="2E956361" w:rsidR="00A1622C" w:rsidRPr="001D0596" w:rsidRDefault="00A1622C" w:rsidP="00E0746D">
            <w:pPr>
              <w:spacing w:before="120" w:after="100" w:afterAutospacing="1"/>
              <w:rPr>
                <w:rFonts w:ascii="Calibri" w:hAnsi="Calibri" w:cs="Calibri"/>
                <w:sz w:val="22"/>
                <w:szCs w:val="22"/>
              </w:rPr>
            </w:pPr>
            <w:r w:rsidRPr="001D0596">
              <w:rPr>
                <w:rFonts w:ascii="Calibri" w:hAnsi="Calibri" w:cs="Calibri"/>
                <w:sz w:val="22"/>
                <w:szCs w:val="22"/>
              </w:rPr>
              <w:t>/api/v1/booking/</w:t>
            </w:r>
            <w:proofErr w:type="spellStart"/>
            <w:r w:rsidRPr="001D0596">
              <w:rPr>
                <w:rFonts w:ascii="Calibri" w:hAnsi="Calibri" w:cs="Calibri"/>
                <w:sz w:val="22"/>
                <w:szCs w:val="22"/>
              </w:rPr>
              <w:t>getAll</w:t>
            </w:r>
            <w:proofErr w:type="spellEnd"/>
          </w:p>
        </w:tc>
        <w:tc>
          <w:tcPr>
            <w:tcW w:w="2734" w:type="dxa"/>
          </w:tcPr>
          <w:p w14:paraId="1338FA67" w14:textId="5B969AC2" w:rsidR="00A1622C" w:rsidRPr="001D0596" w:rsidRDefault="009821FA" w:rsidP="00E0746D">
            <w:pPr>
              <w:spacing w:before="120" w:after="120"/>
              <w:rPr>
                <w:rFonts w:ascii="Calibri" w:hAnsi="Calibri" w:cs="Calibri"/>
                <w:sz w:val="22"/>
                <w:szCs w:val="22"/>
              </w:rPr>
            </w:pPr>
            <w:r w:rsidRPr="001D0596">
              <w:rPr>
                <w:rFonts w:ascii="Calibri" w:hAnsi="Calibri" w:cs="Calibri"/>
                <w:sz w:val="22"/>
                <w:szCs w:val="22"/>
              </w:rPr>
              <w:t>Permette ad un customer di vedere lo storico delle proprie prenotazioni, mentre ad un admin di vedere lo storico delle prenotazioni di tutti i customer.</w:t>
            </w:r>
          </w:p>
        </w:tc>
      </w:tr>
      <w:tr w:rsidR="00A1622C" w:rsidRPr="001D0596" w14:paraId="39AC4193" w14:textId="77777777" w:rsidTr="009821FA">
        <w:tc>
          <w:tcPr>
            <w:tcW w:w="1459" w:type="dxa"/>
          </w:tcPr>
          <w:p w14:paraId="2C43A434" w14:textId="77777777" w:rsidR="00A1622C" w:rsidRPr="001D0596" w:rsidRDefault="00A1622C" w:rsidP="00E0746D">
            <w:pPr>
              <w:spacing w:before="120" w:after="100" w:afterAutospacing="1"/>
              <w:rPr>
                <w:rFonts w:ascii="Calibri" w:hAnsi="Calibri" w:cs="Calibri"/>
                <w:sz w:val="22"/>
                <w:szCs w:val="22"/>
              </w:rPr>
            </w:pPr>
          </w:p>
        </w:tc>
        <w:tc>
          <w:tcPr>
            <w:tcW w:w="1243" w:type="dxa"/>
          </w:tcPr>
          <w:p w14:paraId="4C605DD1" w14:textId="53A4504E" w:rsidR="00A1622C" w:rsidRPr="001D0596" w:rsidRDefault="00A1622C" w:rsidP="00E0746D">
            <w:pPr>
              <w:spacing w:before="120" w:after="100" w:afterAutospacing="1"/>
              <w:rPr>
                <w:rFonts w:ascii="Calibri" w:hAnsi="Calibri" w:cs="Calibri"/>
                <w:sz w:val="22"/>
                <w:szCs w:val="22"/>
              </w:rPr>
            </w:pPr>
            <w:r w:rsidRPr="001D0596">
              <w:rPr>
                <w:rFonts w:ascii="Calibri" w:hAnsi="Calibri" w:cs="Calibri"/>
                <w:sz w:val="22"/>
                <w:szCs w:val="22"/>
              </w:rPr>
              <w:t>PUT</w:t>
            </w:r>
          </w:p>
        </w:tc>
        <w:tc>
          <w:tcPr>
            <w:tcW w:w="3603" w:type="dxa"/>
          </w:tcPr>
          <w:p w14:paraId="39FF173D" w14:textId="5C037253" w:rsidR="00A1622C" w:rsidRPr="001D0596" w:rsidRDefault="00A1622C" w:rsidP="00E0746D">
            <w:pPr>
              <w:spacing w:before="120" w:after="100" w:afterAutospacing="1"/>
              <w:rPr>
                <w:rFonts w:ascii="Calibri" w:hAnsi="Calibri" w:cs="Calibri"/>
                <w:sz w:val="22"/>
                <w:szCs w:val="22"/>
                <w:lang w:val="en-US"/>
              </w:rPr>
            </w:pPr>
            <w:r w:rsidRPr="001D0596">
              <w:rPr>
                <w:rFonts w:ascii="Calibri" w:hAnsi="Calibri" w:cs="Calibri"/>
                <w:sz w:val="22"/>
                <w:szCs w:val="22"/>
                <w:lang w:val="en-US"/>
              </w:rPr>
              <w:t>/</w:t>
            </w:r>
            <w:proofErr w:type="spellStart"/>
            <w:r w:rsidRPr="001D0596">
              <w:rPr>
                <w:rFonts w:ascii="Calibri" w:hAnsi="Calibri" w:cs="Calibri"/>
                <w:sz w:val="22"/>
                <w:szCs w:val="22"/>
                <w:lang w:val="en-US"/>
              </w:rPr>
              <w:t>api</w:t>
            </w:r>
            <w:proofErr w:type="spellEnd"/>
            <w:r w:rsidRPr="001D0596">
              <w:rPr>
                <w:rFonts w:ascii="Calibri" w:hAnsi="Calibri" w:cs="Calibri"/>
                <w:sz w:val="22"/>
                <w:szCs w:val="22"/>
                <w:lang w:val="en-US"/>
              </w:rPr>
              <w:t>/v1/booking/updated/:id</w:t>
            </w:r>
          </w:p>
        </w:tc>
        <w:tc>
          <w:tcPr>
            <w:tcW w:w="2734" w:type="dxa"/>
          </w:tcPr>
          <w:p w14:paraId="0A2B496B" w14:textId="2C13CA03" w:rsidR="00A1622C" w:rsidRPr="001D0596" w:rsidRDefault="009821FA" w:rsidP="00E0746D">
            <w:pPr>
              <w:spacing w:before="120" w:after="120"/>
              <w:rPr>
                <w:rFonts w:ascii="Calibri" w:hAnsi="Calibri" w:cs="Calibri"/>
                <w:sz w:val="22"/>
                <w:szCs w:val="22"/>
              </w:rPr>
            </w:pPr>
            <w:r w:rsidRPr="001D0596">
              <w:rPr>
                <w:rFonts w:ascii="Calibri" w:hAnsi="Calibri" w:cs="Calibri"/>
                <w:sz w:val="22"/>
                <w:szCs w:val="22"/>
              </w:rPr>
              <w:t xml:space="preserve">Permette ad un admin di modificare una </w:t>
            </w:r>
            <w:r w:rsidRPr="001D0596">
              <w:rPr>
                <w:rFonts w:ascii="Calibri" w:hAnsi="Calibri" w:cs="Calibri"/>
                <w:sz w:val="22"/>
                <w:szCs w:val="22"/>
              </w:rPr>
              <w:lastRenderedPageBreak/>
              <w:t>prenotazione già esistente, identificata dall’identificativo inviato come parametro.</w:t>
            </w:r>
          </w:p>
        </w:tc>
      </w:tr>
      <w:tr w:rsidR="00A1622C" w:rsidRPr="001D0596" w14:paraId="78DB7C24" w14:textId="77777777" w:rsidTr="009821FA">
        <w:tc>
          <w:tcPr>
            <w:tcW w:w="1459" w:type="dxa"/>
          </w:tcPr>
          <w:p w14:paraId="31625F92" w14:textId="77777777" w:rsidR="00A1622C" w:rsidRPr="001D0596" w:rsidRDefault="00A1622C" w:rsidP="00E0746D">
            <w:pPr>
              <w:spacing w:before="120" w:after="100" w:afterAutospacing="1"/>
              <w:rPr>
                <w:rFonts w:ascii="Calibri" w:hAnsi="Calibri" w:cs="Calibri"/>
                <w:sz w:val="22"/>
                <w:szCs w:val="22"/>
              </w:rPr>
            </w:pPr>
          </w:p>
        </w:tc>
        <w:tc>
          <w:tcPr>
            <w:tcW w:w="1243" w:type="dxa"/>
          </w:tcPr>
          <w:p w14:paraId="077C99CB" w14:textId="767B8D42" w:rsidR="00A1622C" w:rsidRPr="001D0596" w:rsidRDefault="00A1622C" w:rsidP="00E0746D">
            <w:pPr>
              <w:spacing w:before="120" w:after="100" w:afterAutospacing="1"/>
              <w:rPr>
                <w:rFonts w:ascii="Calibri" w:hAnsi="Calibri" w:cs="Calibri"/>
                <w:sz w:val="22"/>
                <w:szCs w:val="22"/>
              </w:rPr>
            </w:pPr>
            <w:r w:rsidRPr="001D0596">
              <w:rPr>
                <w:rFonts w:ascii="Calibri" w:hAnsi="Calibri" w:cs="Calibri"/>
                <w:sz w:val="22"/>
                <w:szCs w:val="22"/>
              </w:rPr>
              <w:t>DELETE</w:t>
            </w:r>
          </w:p>
        </w:tc>
        <w:tc>
          <w:tcPr>
            <w:tcW w:w="3603" w:type="dxa"/>
          </w:tcPr>
          <w:p w14:paraId="25F91F4F" w14:textId="3ACC12B8" w:rsidR="00A1622C" w:rsidRPr="001D0596" w:rsidRDefault="00A1622C" w:rsidP="00E0746D">
            <w:pPr>
              <w:spacing w:before="120" w:after="100" w:afterAutospacing="1"/>
              <w:rPr>
                <w:rFonts w:ascii="Calibri" w:hAnsi="Calibri" w:cs="Calibri"/>
                <w:sz w:val="22"/>
                <w:szCs w:val="22"/>
                <w:lang w:val="en-US"/>
              </w:rPr>
            </w:pPr>
            <w:r w:rsidRPr="001D0596">
              <w:rPr>
                <w:rFonts w:ascii="Calibri" w:hAnsi="Calibri" w:cs="Calibri"/>
                <w:sz w:val="22"/>
                <w:szCs w:val="22"/>
                <w:lang w:val="en-US"/>
              </w:rPr>
              <w:t>/</w:t>
            </w:r>
            <w:proofErr w:type="spellStart"/>
            <w:r w:rsidRPr="001D0596">
              <w:rPr>
                <w:rFonts w:ascii="Calibri" w:hAnsi="Calibri" w:cs="Calibri"/>
                <w:sz w:val="22"/>
                <w:szCs w:val="22"/>
                <w:lang w:val="en-US"/>
              </w:rPr>
              <w:t>api</w:t>
            </w:r>
            <w:proofErr w:type="spellEnd"/>
            <w:r w:rsidRPr="001D0596">
              <w:rPr>
                <w:rFonts w:ascii="Calibri" w:hAnsi="Calibri" w:cs="Calibri"/>
                <w:sz w:val="22"/>
                <w:szCs w:val="22"/>
                <w:lang w:val="en-US"/>
              </w:rPr>
              <w:t>/v1/booking/delete/:id</w:t>
            </w:r>
          </w:p>
        </w:tc>
        <w:tc>
          <w:tcPr>
            <w:tcW w:w="2734" w:type="dxa"/>
          </w:tcPr>
          <w:p w14:paraId="6132E72C" w14:textId="370087DD" w:rsidR="00A1622C" w:rsidRPr="001D0596" w:rsidRDefault="009821FA" w:rsidP="00E0746D">
            <w:pPr>
              <w:spacing w:before="120" w:after="120"/>
              <w:rPr>
                <w:rFonts w:ascii="Calibri" w:hAnsi="Calibri" w:cs="Calibri"/>
                <w:sz w:val="22"/>
                <w:szCs w:val="22"/>
              </w:rPr>
            </w:pPr>
            <w:r w:rsidRPr="001D0596">
              <w:rPr>
                <w:rFonts w:ascii="Calibri" w:hAnsi="Calibri" w:cs="Calibri"/>
                <w:sz w:val="22"/>
                <w:szCs w:val="22"/>
              </w:rPr>
              <w:t>Permette ad un admin di eliminare una prenotazione già esistente, identificata dall’identificativo inviato come parametro.</w:t>
            </w:r>
          </w:p>
        </w:tc>
      </w:tr>
    </w:tbl>
    <w:p w14:paraId="6E8DB604" w14:textId="77777777" w:rsidR="00370D4F" w:rsidRPr="001D0596" w:rsidRDefault="00370D4F" w:rsidP="008F2040">
      <w:pPr>
        <w:spacing w:after="200" w:line="276" w:lineRule="auto"/>
        <w:rPr>
          <w:sz w:val="22"/>
          <w:szCs w:val="22"/>
        </w:rPr>
      </w:pPr>
    </w:p>
    <w:p w14:paraId="3E9BDAEC" w14:textId="291A40A7" w:rsidR="00370D4F" w:rsidRPr="00E0746D" w:rsidRDefault="00370D4F" w:rsidP="00E0746D">
      <w:pPr>
        <w:pStyle w:val="Titolo3"/>
        <w:numPr>
          <w:ilvl w:val="2"/>
          <w:numId w:val="35"/>
        </w:numPr>
        <w:ind w:left="567"/>
        <w:rPr>
          <w:color w:val="000000" w:themeColor="text1"/>
          <w:sz w:val="32"/>
          <w:szCs w:val="32"/>
        </w:rPr>
      </w:pPr>
      <w:bookmarkStart w:id="15" w:name="_Toc194401442"/>
      <w:r w:rsidRPr="00E0746D">
        <w:rPr>
          <w:color w:val="000000" w:themeColor="text1"/>
          <w:sz w:val="32"/>
          <w:szCs w:val="32"/>
        </w:rPr>
        <w:t>Gestione della concorrenza e parallelizzazione</w:t>
      </w:r>
      <w:bookmarkEnd w:id="15"/>
    </w:p>
    <w:p w14:paraId="7A1F3983" w14:textId="68D33DB4" w:rsidR="00370D4F" w:rsidRPr="001D0596" w:rsidRDefault="007F2580" w:rsidP="00370D4F">
      <w:pPr>
        <w:spacing w:after="200" w:line="276" w:lineRule="auto"/>
        <w:rPr>
          <w:rFonts w:ascii="Calibri" w:hAnsi="Calibri" w:cs="Calibri"/>
          <w:sz w:val="22"/>
          <w:szCs w:val="22"/>
        </w:rPr>
      </w:pPr>
      <w:r w:rsidRPr="001D0596">
        <w:rPr>
          <w:rFonts w:ascii="Calibri" w:hAnsi="Calibri" w:cs="Calibri"/>
          <w:sz w:val="22"/>
          <w:szCs w:val="22"/>
        </w:rPr>
        <w:t xml:space="preserve">Uno dei punti di forza del linguaggio </w:t>
      </w:r>
      <w:r w:rsidRPr="001D0596">
        <w:rPr>
          <w:rFonts w:ascii="Calibri" w:hAnsi="Calibri" w:cs="Calibri"/>
          <w:b/>
          <w:bCs/>
          <w:sz w:val="22"/>
          <w:szCs w:val="22"/>
        </w:rPr>
        <w:t>Go</w:t>
      </w:r>
      <w:r w:rsidRPr="001D0596">
        <w:rPr>
          <w:rFonts w:ascii="Calibri" w:hAnsi="Calibri" w:cs="Calibri"/>
          <w:sz w:val="22"/>
          <w:szCs w:val="22"/>
        </w:rPr>
        <w:t xml:space="preserve"> è la gestione della concorrenza tramite le cosiddette </w:t>
      </w:r>
      <w:proofErr w:type="spellStart"/>
      <w:r w:rsidRPr="001D0596">
        <w:rPr>
          <w:rFonts w:ascii="Calibri" w:hAnsi="Calibri" w:cs="Calibri"/>
          <w:b/>
          <w:bCs/>
          <w:sz w:val="22"/>
          <w:szCs w:val="22"/>
        </w:rPr>
        <w:t>goroutine</w:t>
      </w:r>
      <w:proofErr w:type="spellEnd"/>
      <w:r w:rsidRPr="001D0596">
        <w:rPr>
          <w:rFonts w:ascii="Calibri" w:hAnsi="Calibri" w:cs="Calibri"/>
          <w:sz w:val="22"/>
          <w:szCs w:val="22"/>
        </w:rPr>
        <w:t>, un meccanismo semplice</w:t>
      </w:r>
      <w:r w:rsidR="004C7D13" w:rsidRPr="001D0596">
        <w:rPr>
          <w:rFonts w:ascii="Calibri" w:hAnsi="Calibri" w:cs="Calibri"/>
          <w:sz w:val="22"/>
          <w:szCs w:val="22"/>
        </w:rPr>
        <w:t xml:space="preserve">, </w:t>
      </w:r>
      <w:r w:rsidRPr="001D0596">
        <w:rPr>
          <w:rFonts w:ascii="Calibri" w:hAnsi="Calibri" w:cs="Calibri"/>
          <w:sz w:val="22"/>
          <w:szCs w:val="22"/>
        </w:rPr>
        <w:t xml:space="preserve">ma molto potente per eseguire più operazioni in parallelo. </w:t>
      </w:r>
    </w:p>
    <w:p w14:paraId="05FB6BD5" w14:textId="653E2DA2" w:rsidR="007F2580" w:rsidRPr="001D0596" w:rsidRDefault="007F2580" w:rsidP="00370D4F">
      <w:pPr>
        <w:spacing w:after="200" w:line="276" w:lineRule="auto"/>
        <w:rPr>
          <w:rFonts w:ascii="Calibri" w:hAnsi="Calibri" w:cs="Calibri"/>
          <w:sz w:val="22"/>
          <w:szCs w:val="22"/>
        </w:rPr>
      </w:pPr>
      <w:r w:rsidRPr="001D0596">
        <w:rPr>
          <w:rFonts w:ascii="Calibri" w:hAnsi="Calibri" w:cs="Calibri"/>
          <w:sz w:val="22"/>
          <w:szCs w:val="22"/>
        </w:rPr>
        <w:t xml:space="preserve">Una </w:t>
      </w:r>
      <w:proofErr w:type="spellStart"/>
      <w:r w:rsidRPr="001D0596">
        <w:rPr>
          <w:rFonts w:ascii="Calibri" w:hAnsi="Calibri" w:cs="Calibri"/>
          <w:b/>
          <w:bCs/>
          <w:sz w:val="22"/>
          <w:szCs w:val="22"/>
        </w:rPr>
        <w:t>goroutine</w:t>
      </w:r>
      <w:proofErr w:type="spellEnd"/>
      <w:r w:rsidRPr="001D0596">
        <w:rPr>
          <w:rFonts w:ascii="Calibri" w:hAnsi="Calibri" w:cs="Calibri"/>
          <w:sz w:val="22"/>
          <w:szCs w:val="22"/>
        </w:rPr>
        <w:t xml:space="preserve"> è un’unità di esecuzione concorrente molto leggera, simile a un </w:t>
      </w:r>
      <w:proofErr w:type="spellStart"/>
      <w:r w:rsidRPr="001D0596">
        <w:rPr>
          <w:rFonts w:ascii="Calibri" w:hAnsi="Calibri" w:cs="Calibri"/>
          <w:sz w:val="22"/>
          <w:szCs w:val="22"/>
        </w:rPr>
        <w:t>thread</w:t>
      </w:r>
      <w:proofErr w:type="spellEnd"/>
      <w:r w:rsidRPr="001D0596">
        <w:rPr>
          <w:rFonts w:ascii="Calibri" w:hAnsi="Calibri" w:cs="Calibri"/>
          <w:sz w:val="22"/>
          <w:szCs w:val="22"/>
        </w:rPr>
        <w:t xml:space="preserve"> ma con un’occupazione di memoria e overhead ridotti. In Go, è possibile avviare una </w:t>
      </w:r>
      <w:proofErr w:type="spellStart"/>
      <w:r w:rsidRPr="001D0596">
        <w:rPr>
          <w:rFonts w:ascii="Calibri" w:hAnsi="Calibri" w:cs="Calibri"/>
          <w:sz w:val="22"/>
          <w:szCs w:val="22"/>
        </w:rPr>
        <w:t>goroutine</w:t>
      </w:r>
      <w:proofErr w:type="spellEnd"/>
      <w:r w:rsidRPr="001D0596">
        <w:rPr>
          <w:rFonts w:ascii="Calibri" w:hAnsi="Calibri" w:cs="Calibri"/>
          <w:sz w:val="22"/>
          <w:szCs w:val="22"/>
        </w:rPr>
        <w:t xml:space="preserve"> anteponendo la parola chiave go davanti a una funzione, come mostrato di seguito: “go </w:t>
      </w:r>
      <w:proofErr w:type="spellStart"/>
      <w:proofErr w:type="gramStart"/>
      <w:r w:rsidRPr="001D0596">
        <w:rPr>
          <w:rFonts w:ascii="Calibri" w:hAnsi="Calibri" w:cs="Calibri"/>
          <w:sz w:val="22"/>
          <w:szCs w:val="22"/>
        </w:rPr>
        <w:t>processBookingRequests</w:t>
      </w:r>
      <w:proofErr w:type="spellEnd"/>
      <w:r w:rsidRPr="001D0596">
        <w:rPr>
          <w:rFonts w:ascii="Calibri" w:hAnsi="Calibri" w:cs="Calibri"/>
          <w:sz w:val="22"/>
          <w:szCs w:val="22"/>
        </w:rPr>
        <w:t>(</w:t>
      </w:r>
      <w:proofErr w:type="gramEnd"/>
      <w:r w:rsidRPr="001D0596">
        <w:rPr>
          <w:rFonts w:ascii="Calibri" w:hAnsi="Calibri" w:cs="Calibri"/>
          <w:sz w:val="22"/>
          <w:szCs w:val="22"/>
        </w:rPr>
        <w:t xml:space="preserve">)”. Questa istruzione fa sì che </w:t>
      </w:r>
      <w:proofErr w:type="spellStart"/>
      <w:r w:rsidRPr="001D0596">
        <w:rPr>
          <w:rFonts w:ascii="Calibri" w:hAnsi="Calibri" w:cs="Calibri"/>
          <w:i/>
          <w:iCs/>
          <w:sz w:val="22"/>
          <w:szCs w:val="22"/>
        </w:rPr>
        <w:t>processBookingRequest</w:t>
      </w:r>
      <w:proofErr w:type="spellEnd"/>
      <w:r w:rsidRPr="001D0596">
        <w:rPr>
          <w:rFonts w:ascii="Calibri" w:hAnsi="Calibri" w:cs="Calibri"/>
          <w:sz w:val="22"/>
          <w:szCs w:val="22"/>
        </w:rPr>
        <w:t xml:space="preserve"> venga eseguita </w:t>
      </w:r>
      <w:r w:rsidRPr="001D0596">
        <w:rPr>
          <w:rFonts w:ascii="Calibri" w:hAnsi="Calibri" w:cs="Calibri"/>
          <w:b/>
          <w:bCs/>
          <w:sz w:val="22"/>
          <w:szCs w:val="22"/>
        </w:rPr>
        <w:t>in parallelo</w:t>
      </w:r>
      <w:r w:rsidRPr="001D0596">
        <w:rPr>
          <w:rFonts w:ascii="Calibri" w:hAnsi="Calibri" w:cs="Calibri"/>
          <w:sz w:val="22"/>
          <w:szCs w:val="22"/>
        </w:rPr>
        <w:t xml:space="preserve"> rispetto al flusso principale del programma. Ogni </w:t>
      </w:r>
      <w:proofErr w:type="spellStart"/>
      <w:r w:rsidRPr="001D0596">
        <w:rPr>
          <w:rFonts w:ascii="Calibri" w:hAnsi="Calibri" w:cs="Calibri"/>
          <w:sz w:val="22"/>
          <w:szCs w:val="22"/>
        </w:rPr>
        <w:t>goroutine</w:t>
      </w:r>
      <w:proofErr w:type="spellEnd"/>
      <w:r w:rsidRPr="001D0596">
        <w:rPr>
          <w:rFonts w:ascii="Calibri" w:hAnsi="Calibri" w:cs="Calibri"/>
          <w:sz w:val="22"/>
          <w:szCs w:val="22"/>
        </w:rPr>
        <w:t xml:space="preserve"> viene gestita dal </w:t>
      </w:r>
      <w:proofErr w:type="spellStart"/>
      <w:r w:rsidRPr="001D0596">
        <w:rPr>
          <w:rFonts w:ascii="Calibri" w:hAnsi="Calibri" w:cs="Calibri"/>
          <w:sz w:val="22"/>
          <w:szCs w:val="22"/>
        </w:rPr>
        <w:t>runtime</w:t>
      </w:r>
      <w:proofErr w:type="spellEnd"/>
      <w:r w:rsidRPr="001D0596">
        <w:rPr>
          <w:rFonts w:ascii="Calibri" w:hAnsi="Calibri" w:cs="Calibri"/>
          <w:sz w:val="22"/>
          <w:szCs w:val="22"/>
        </w:rPr>
        <w:t xml:space="preserve"> Go e può essere eseguita in contemporanea con altre </w:t>
      </w:r>
      <w:proofErr w:type="spellStart"/>
      <w:r w:rsidRPr="001D0596">
        <w:rPr>
          <w:rFonts w:ascii="Calibri" w:hAnsi="Calibri" w:cs="Calibri"/>
          <w:sz w:val="22"/>
          <w:szCs w:val="22"/>
        </w:rPr>
        <w:t>goroutine</w:t>
      </w:r>
      <w:proofErr w:type="spellEnd"/>
      <w:r w:rsidRPr="001D0596">
        <w:rPr>
          <w:rFonts w:ascii="Calibri" w:hAnsi="Calibri" w:cs="Calibri"/>
          <w:sz w:val="22"/>
          <w:szCs w:val="22"/>
        </w:rPr>
        <w:t xml:space="preserve">. Per coordinare più </w:t>
      </w:r>
      <w:proofErr w:type="spellStart"/>
      <w:r w:rsidRPr="001D0596">
        <w:rPr>
          <w:rFonts w:ascii="Calibri" w:hAnsi="Calibri" w:cs="Calibri"/>
          <w:sz w:val="22"/>
          <w:szCs w:val="22"/>
        </w:rPr>
        <w:t>goroutine</w:t>
      </w:r>
      <w:proofErr w:type="spellEnd"/>
      <w:r w:rsidRPr="001D0596">
        <w:rPr>
          <w:rFonts w:ascii="Calibri" w:hAnsi="Calibri" w:cs="Calibri"/>
          <w:sz w:val="22"/>
          <w:szCs w:val="22"/>
        </w:rPr>
        <w:t xml:space="preserve"> e gestire la comunicazione tra esse, Go mette a disposizione i </w:t>
      </w:r>
      <w:r w:rsidRPr="001D0596">
        <w:rPr>
          <w:rFonts w:ascii="Calibri" w:hAnsi="Calibri" w:cs="Calibri"/>
          <w:b/>
          <w:bCs/>
          <w:sz w:val="22"/>
          <w:szCs w:val="22"/>
        </w:rPr>
        <w:t>canali</w:t>
      </w:r>
      <w:r w:rsidRPr="001D0596">
        <w:rPr>
          <w:rFonts w:ascii="Calibri" w:hAnsi="Calibri" w:cs="Calibri"/>
          <w:sz w:val="22"/>
          <w:szCs w:val="22"/>
        </w:rPr>
        <w:t xml:space="preserve"> (</w:t>
      </w:r>
      <w:proofErr w:type="spellStart"/>
      <w:r w:rsidRPr="001D0596">
        <w:rPr>
          <w:rFonts w:ascii="Calibri" w:hAnsi="Calibri" w:cs="Calibri"/>
          <w:sz w:val="22"/>
          <w:szCs w:val="22"/>
        </w:rPr>
        <w:t>chan</w:t>
      </w:r>
      <w:proofErr w:type="spellEnd"/>
      <w:r w:rsidRPr="001D0596">
        <w:rPr>
          <w:rFonts w:ascii="Calibri" w:hAnsi="Calibri" w:cs="Calibri"/>
          <w:sz w:val="22"/>
          <w:szCs w:val="22"/>
        </w:rPr>
        <w:t xml:space="preserve">), che permettono di scambiarsi dati in modo sicuro. </w:t>
      </w:r>
    </w:p>
    <w:p w14:paraId="172D93BD" w14:textId="239219E6" w:rsidR="007F2580" w:rsidRPr="001D0596" w:rsidRDefault="007F2580" w:rsidP="00370D4F">
      <w:pPr>
        <w:spacing w:after="200" w:line="276" w:lineRule="auto"/>
        <w:rPr>
          <w:rFonts w:ascii="Calibri" w:hAnsi="Calibri" w:cs="Calibri"/>
          <w:sz w:val="22"/>
          <w:szCs w:val="22"/>
        </w:rPr>
      </w:pPr>
      <w:r w:rsidRPr="001D0596">
        <w:rPr>
          <w:rFonts w:ascii="Calibri" w:hAnsi="Calibri" w:cs="Calibri"/>
          <w:sz w:val="22"/>
          <w:szCs w:val="22"/>
        </w:rPr>
        <w:t xml:space="preserve">In </w:t>
      </w:r>
      <w:proofErr w:type="spellStart"/>
      <w:r w:rsidRPr="001D0596">
        <w:rPr>
          <w:rFonts w:ascii="Calibri" w:hAnsi="Calibri" w:cs="Calibri"/>
          <w:b/>
          <w:bCs/>
          <w:sz w:val="22"/>
          <w:szCs w:val="22"/>
        </w:rPr>
        <w:t>CarRentalHub</w:t>
      </w:r>
      <w:proofErr w:type="spellEnd"/>
      <w:r w:rsidRPr="001D0596">
        <w:rPr>
          <w:rFonts w:ascii="Calibri" w:hAnsi="Calibri" w:cs="Calibri"/>
          <w:sz w:val="22"/>
          <w:szCs w:val="22"/>
        </w:rPr>
        <w:t xml:space="preserve"> le </w:t>
      </w:r>
      <w:proofErr w:type="spellStart"/>
      <w:r w:rsidRPr="001D0596">
        <w:rPr>
          <w:rFonts w:ascii="Calibri" w:hAnsi="Calibri" w:cs="Calibri"/>
          <w:sz w:val="22"/>
          <w:szCs w:val="22"/>
        </w:rPr>
        <w:t>goroutine</w:t>
      </w:r>
      <w:proofErr w:type="spellEnd"/>
      <w:r w:rsidRPr="001D0596">
        <w:rPr>
          <w:rFonts w:ascii="Calibri" w:hAnsi="Calibri" w:cs="Calibri"/>
          <w:sz w:val="22"/>
          <w:szCs w:val="22"/>
        </w:rPr>
        <w:t xml:space="preserve"> sono fondamentali per la gestione corretta e ottimale della concorrenza nella prenotazione dei veicoli. </w:t>
      </w:r>
      <w:r w:rsidRPr="001D0596">
        <w:rPr>
          <w:rFonts w:ascii="Calibri" w:hAnsi="Calibri" w:cs="Calibri"/>
          <w:sz w:val="22"/>
          <w:szCs w:val="22"/>
        </w:rPr>
        <w:br/>
        <w:t xml:space="preserve">Il problema affrontato è tipico nei sistemi di prenotazione: due utenti potrebbero tentare di prenotare lo stesso veicolo </w:t>
      </w:r>
      <w:r w:rsidR="004C7D13" w:rsidRPr="001D0596">
        <w:rPr>
          <w:rFonts w:ascii="Calibri" w:hAnsi="Calibri" w:cs="Calibri"/>
          <w:sz w:val="22"/>
          <w:szCs w:val="22"/>
        </w:rPr>
        <w:t>per</w:t>
      </w:r>
      <w:r w:rsidRPr="001D0596">
        <w:rPr>
          <w:rFonts w:ascii="Calibri" w:hAnsi="Calibri" w:cs="Calibri"/>
          <w:sz w:val="22"/>
          <w:szCs w:val="22"/>
        </w:rPr>
        <w:t xml:space="preserve"> date che si sovrappongono, esattamente nello stesso istante, quando questo risulta ancora disponibile per entrambi. Senza un meccanismo di sincronizzazione, ciò potrebbe portare a una condizione di race e alla sovrapposizione delle prenotazioni, compromettendo la coerenza dei dati. Per evitare ciò, si è adottato un </w:t>
      </w:r>
      <w:r w:rsidRPr="001D0596">
        <w:rPr>
          <w:rFonts w:ascii="Calibri" w:hAnsi="Calibri" w:cs="Calibri"/>
          <w:b/>
          <w:bCs/>
          <w:sz w:val="22"/>
          <w:szCs w:val="22"/>
        </w:rPr>
        <w:t>pattern worker-</w:t>
      </w:r>
      <w:proofErr w:type="spellStart"/>
      <w:r w:rsidRPr="001D0596">
        <w:rPr>
          <w:rFonts w:ascii="Calibri" w:hAnsi="Calibri" w:cs="Calibri"/>
          <w:b/>
          <w:bCs/>
          <w:sz w:val="22"/>
          <w:szCs w:val="22"/>
        </w:rPr>
        <w:t>based</w:t>
      </w:r>
      <w:proofErr w:type="spellEnd"/>
      <w:r w:rsidRPr="001D0596">
        <w:rPr>
          <w:rFonts w:ascii="Calibri" w:hAnsi="Calibri" w:cs="Calibri"/>
          <w:b/>
          <w:bCs/>
          <w:sz w:val="22"/>
          <w:szCs w:val="22"/>
        </w:rPr>
        <w:t xml:space="preserve"> </w:t>
      </w:r>
      <w:r w:rsidRPr="001D0596">
        <w:rPr>
          <w:rFonts w:ascii="Calibri" w:hAnsi="Calibri" w:cs="Calibri"/>
          <w:sz w:val="22"/>
          <w:szCs w:val="22"/>
        </w:rPr>
        <w:t xml:space="preserve">con </w:t>
      </w:r>
      <w:proofErr w:type="spellStart"/>
      <w:r w:rsidRPr="001D0596">
        <w:rPr>
          <w:rFonts w:ascii="Calibri" w:hAnsi="Calibri" w:cs="Calibri"/>
          <w:sz w:val="22"/>
          <w:szCs w:val="22"/>
        </w:rPr>
        <w:t>goroutine</w:t>
      </w:r>
      <w:proofErr w:type="spellEnd"/>
      <w:r w:rsidRPr="001D0596">
        <w:rPr>
          <w:rFonts w:ascii="Calibri" w:hAnsi="Calibri" w:cs="Calibri"/>
          <w:sz w:val="22"/>
          <w:szCs w:val="22"/>
        </w:rPr>
        <w:t xml:space="preserve"> più canale condiviso. In particolare, nel file </w:t>
      </w:r>
      <w:proofErr w:type="spellStart"/>
      <w:r w:rsidRPr="001D0596">
        <w:rPr>
          <w:rFonts w:ascii="Calibri" w:hAnsi="Calibri" w:cs="Calibri"/>
          <w:sz w:val="22"/>
          <w:szCs w:val="22"/>
        </w:rPr>
        <w:t>booking_</w:t>
      </w:r>
      <w:proofErr w:type="gramStart"/>
      <w:r w:rsidRPr="001D0596">
        <w:rPr>
          <w:rFonts w:ascii="Calibri" w:hAnsi="Calibri" w:cs="Calibri"/>
          <w:sz w:val="22"/>
          <w:szCs w:val="22"/>
        </w:rPr>
        <w:t>service.go</w:t>
      </w:r>
      <w:proofErr w:type="spellEnd"/>
      <w:proofErr w:type="gramEnd"/>
      <w:r w:rsidRPr="001D0596">
        <w:rPr>
          <w:rFonts w:ascii="Calibri" w:hAnsi="Calibri" w:cs="Calibri"/>
          <w:sz w:val="22"/>
          <w:szCs w:val="22"/>
        </w:rPr>
        <w:t>:</w:t>
      </w:r>
    </w:p>
    <w:p w14:paraId="1F791ACD" w14:textId="1CB1CB7D" w:rsidR="00E0746D" w:rsidRPr="001D0596" w:rsidRDefault="007F2580" w:rsidP="00E0746D">
      <w:pPr>
        <w:pStyle w:val="Paragrafoelenco"/>
        <w:numPr>
          <w:ilvl w:val="0"/>
          <w:numId w:val="30"/>
        </w:numPr>
        <w:spacing w:after="240" w:line="276" w:lineRule="auto"/>
        <w:rPr>
          <w:rFonts w:ascii="Calibri" w:hAnsi="Calibri" w:cs="Calibri"/>
          <w:sz w:val="22"/>
          <w:szCs w:val="22"/>
        </w:rPr>
      </w:pPr>
      <w:r w:rsidRPr="001D0596">
        <w:rPr>
          <w:rFonts w:ascii="Calibri" w:hAnsi="Calibri" w:cs="Calibri"/>
          <w:sz w:val="22"/>
          <w:szCs w:val="22"/>
        </w:rPr>
        <w:t xml:space="preserve">Una </w:t>
      </w:r>
      <w:proofErr w:type="spellStart"/>
      <w:r w:rsidRPr="001D0596">
        <w:rPr>
          <w:rFonts w:ascii="Calibri" w:hAnsi="Calibri" w:cs="Calibri"/>
          <w:b/>
          <w:bCs/>
          <w:sz w:val="22"/>
          <w:szCs w:val="22"/>
        </w:rPr>
        <w:t>goroutine</w:t>
      </w:r>
      <w:proofErr w:type="spellEnd"/>
      <w:r w:rsidRPr="001D0596">
        <w:rPr>
          <w:rFonts w:ascii="Calibri" w:hAnsi="Calibri" w:cs="Calibri"/>
          <w:b/>
          <w:bCs/>
          <w:sz w:val="22"/>
          <w:szCs w:val="22"/>
        </w:rPr>
        <w:t xml:space="preserve"> worker</w:t>
      </w:r>
      <w:r w:rsidRPr="001D0596">
        <w:rPr>
          <w:rFonts w:ascii="Calibri" w:hAnsi="Calibri" w:cs="Calibri"/>
          <w:sz w:val="22"/>
          <w:szCs w:val="22"/>
        </w:rPr>
        <w:t xml:space="preserve"> viene avviata all'avvio del sistema tramite </w:t>
      </w:r>
      <w:proofErr w:type="spellStart"/>
      <w:proofErr w:type="gramStart"/>
      <w:r w:rsidRPr="001D0596">
        <w:rPr>
          <w:rFonts w:ascii="Calibri" w:hAnsi="Calibri" w:cs="Calibri"/>
          <w:sz w:val="22"/>
          <w:szCs w:val="22"/>
        </w:rPr>
        <w:t>init</w:t>
      </w:r>
      <w:proofErr w:type="spellEnd"/>
      <w:r w:rsidRPr="001D0596">
        <w:rPr>
          <w:rFonts w:ascii="Calibri" w:hAnsi="Calibri" w:cs="Calibri"/>
          <w:sz w:val="22"/>
          <w:szCs w:val="22"/>
        </w:rPr>
        <w:t>(</w:t>
      </w:r>
      <w:proofErr w:type="gramEnd"/>
      <w:r w:rsidRPr="001D0596">
        <w:rPr>
          <w:rFonts w:ascii="Calibri" w:hAnsi="Calibri" w:cs="Calibri"/>
          <w:sz w:val="22"/>
          <w:szCs w:val="22"/>
        </w:rPr>
        <w:t xml:space="preserve">) “go </w:t>
      </w:r>
      <w:proofErr w:type="spellStart"/>
      <w:r w:rsidRPr="001D0596">
        <w:rPr>
          <w:rFonts w:ascii="Calibri" w:hAnsi="Calibri" w:cs="Calibri"/>
          <w:sz w:val="22"/>
          <w:szCs w:val="22"/>
        </w:rPr>
        <w:t>processBookingRequests</w:t>
      </w:r>
      <w:proofErr w:type="spellEnd"/>
      <w:r w:rsidRPr="001D0596">
        <w:rPr>
          <w:rFonts w:ascii="Calibri" w:hAnsi="Calibri" w:cs="Calibri"/>
          <w:sz w:val="22"/>
          <w:szCs w:val="22"/>
        </w:rPr>
        <w:t>()”</w:t>
      </w:r>
    </w:p>
    <w:p w14:paraId="51C82F04" w14:textId="407D9302" w:rsidR="007F2580" w:rsidRPr="001D0596" w:rsidRDefault="007F2580" w:rsidP="00E0746D">
      <w:pPr>
        <w:pStyle w:val="Paragrafoelenco"/>
        <w:numPr>
          <w:ilvl w:val="0"/>
          <w:numId w:val="30"/>
        </w:numPr>
        <w:spacing w:before="240" w:after="200" w:line="276" w:lineRule="auto"/>
        <w:rPr>
          <w:rFonts w:ascii="Calibri" w:hAnsi="Calibri" w:cs="Calibri"/>
          <w:sz w:val="22"/>
          <w:szCs w:val="22"/>
        </w:rPr>
      </w:pPr>
      <w:r w:rsidRPr="001D0596">
        <w:rPr>
          <w:rFonts w:ascii="Calibri" w:hAnsi="Calibri" w:cs="Calibri"/>
          <w:sz w:val="22"/>
          <w:szCs w:val="22"/>
        </w:rPr>
        <w:t xml:space="preserve">Tutte le richieste di prenotazione vengono </w:t>
      </w:r>
      <w:r w:rsidRPr="001D0596">
        <w:rPr>
          <w:rFonts w:ascii="Calibri" w:hAnsi="Calibri" w:cs="Calibri"/>
          <w:b/>
          <w:bCs/>
          <w:sz w:val="22"/>
          <w:szCs w:val="22"/>
        </w:rPr>
        <w:t>inviate su un canale tramite</w:t>
      </w:r>
      <w:r w:rsidRPr="001D0596">
        <w:rPr>
          <w:rFonts w:ascii="Calibri" w:hAnsi="Calibri" w:cs="Calibri"/>
          <w:sz w:val="22"/>
          <w:szCs w:val="22"/>
        </w:rPr>
        <w:t xml:space="preserve"> “</w:t>
      </w:r>
      <w:proofErr w:type="spellStart"/>
      <w:r w:rsidRPr="001D0596">
        <w:rPr>
          <w:rFonts w:ascii="Calibri" w:hAnsi="Calibri" w:cs="Calibri"/>
          <w:sz w:val="22"/>
          <w:szCs w:val="22"/>
        </w:rPr>
        <w:t>bookingChannel</w:t>
      </w:r>
      <w:proofErr w:type="spellEnd"/>
      <w:r w:rsidRPr="001D0596">
        <w:rPr>
          <w:rFonts w:ascii="Calibri" w:hAnsi="Calibri" w:cs="Calibri"/>
          <w:sz w:val="22"/>
          <w:szCs w:val="22"/>
        </w:rPr>
        <w:t xml:space="preserve"> &lt;- </w:t>
      </w:r>
      <w:proofErr w:type="spellStart"/>
      <w:r w:rsidRPr="001D0596">
        <w:rPr>
          <w:rFonts w:ascii="Calibri" w:hAnsi="Calibri" w:cs="Calibri"/>
          <w:sz w:val="22"/>
          <w:szCs w:val="22"/>
        </w:rPr>
        <w:t>BookingRequest</w:t>
      </w:r>
      <w:proofErr w:type="spellEnd"/>
      <w:r w:rsidRPr="001D0596">
        <w:rPr>
          <w:rFonts w:ascii="Calibri" w:hAnsi="Calibri" w:cs="Calibri"/>
          <w:sz w:val="22"/>
          <w:szCs w:val="22"/>
        </w:rPr>
        <w:t>{...}”</w:t>
      </w:r>
    </w:p>
    <w:p w14:paraId="15DC2E1C" w14:textId="5ACC427A" w:rsidR="00E0746D" w:rsidRPr="001D0596" w:rsidRDefault="004C7D13" w:rsidP="00E0746D">
      <w:pPr>
        <w:pStyle w:val="Paragrafoelenco"/>
        <w:numPr>
          <w:ilvl w:val="0"/>
          <w:numId w:val="30"/>
        </w:numPr>
        <w:spacing w:before="480" w:after="200" w:line="276" w:lineRule="auto"/>
        <w:rPr>
          <w:rFonts w:ascii="Calibri" w:hAnsi="Calibri" w:cs="Calibri"/>
          <w:sz w:val="22"/>
          <w:szCs w:val="22"/>
        </w:rPr>
      </w:pPr>
      <w:r w:rsidRPr="001D0596">
        <w:rPr>
          <w:rFonts w:ascii="Calibri" w:hAnsi="Calibri" w:cs="Calibri"/>
          <w:sz w:val="22"/>
          <w:szCs w:val="22"/>
        </w:rPr>
        <w:t xml:space="preserve">La </w:t>
      </w:r>
      <w:proofErr w:type="spellStart"/>
      <w:r w:rsidRPr="001D0596">
        <w:rPr>
          <w:rFonts w:ascii="Calibri" w:hAnsi="Calibri" w:cs="Calibri"/>
          <w:sz w:val="22"/>
          <w:szCs w:val="22"/>
        </w:rPr>
        <w:t>goroutine</w:t>
      </w:r>
      <w:proofErr w:type="spellEnd"/>
      <w:r w:rsidRPr="001D0596">
        <w:rPr>
          <w:rFonts w:ascii="Calibri" w:hAnsi="Calibri" w:cs="Calibri"/>
          <w:sz w:val="22"/>
          <w:szCs w:val="22"/>
        </w:rPr>
        <w:t xml:space="preserve"> worker legge sequenzialmente dal canale e processa </w:t>
      </w:r>
      <w:r w:rsidRPr="001D0596">
        <w:rPr>
          <w:rFonts w:ascii="Calibri" w:hAnsi="Calibri" w:cs="Calibri"/>
          <w:b/>
          <w:bCs/>
          <w:sz w:val="22"/>
          <w:szCs w:val="22"/>
        </w:rPr>
        <w:t>una richiesta alla volta</w:t>
      </w:r>
      <w:r w:rsidRPr="001D0596">
        <w:rPr>
          <w:rFonts w:ascii="Calibri" w:hAnsi="Calibri" w:cs="Calibri"/>
          <w:sz w:val="22"/>
          <w:szCs w:val="22"/>
        </w:rPr>
        <w:t xml:space="preserve">, garantendo l’accesso esclusivo alla logica di booking: </w:t>
      </w:r>
      <w:r w:rsidR="00E0746D" w:rsidRPr="001D0596">
        <w:rPr>
          <w:rFonts w:ascii="Calibri" w:hAnsi="Calibri" w:cs="Calibri"/>
          <w:sz w:val="22"/>
          <w:szCs w:val="22"/>
        </w:rPr>
        <w:br/>
      </w:r>
    </w:p>
    <w:p w14:paraId="1F3DC712" w14:textId="087BD60D" w:rsidR="004C7D13" w:rsidRPr="001D0596" w:rsidRDefault="00E0746D" w:rsidP="00E0746D">
      <w:pPr>
        <w:pStyle w:val="Paragrafoelenco"/>
        <w:spacing w:before="480" w:after="200" w:line="480" w:lineRule="auto"/>
        <w:rPr>
          <w:rFonts w:ascii="Calibri" w:hAnsi="Calibri" w:cs="Calibri"/>
          <w:sz w:val="22"/>
          <w:szCs w:val="22"/>
        </w:rPr>
      </w:pPr>
      <w:r w:rsidRPr="001D0596">
        <w:rPr>
          <w:rFonts w:ascii="Calibri" w:hAnsi="Calibri" w:cs="Calibri"/>
          <w:sz w:val="22"/>
          <w:szCs w:val="22"/>
        </w:rPr>
        <w:t xml:space="preserve"> </w:t>
      </w:r>
      <w:r w:rsidR="004C7D13" w:rsidRPr="001D0596">
        <w:rPr>
          <w:rFonts w:ascii="Calibri" w:hAnsi="Calibri" w:cs="Calibri"/>
          <w:sz w:val="22"/>
          <w:szCs w:val="22"/>
        </w:rPr>
        <w:t xml:space="preserve">for </w:t>
      </w:r>
      <w:proofErr w:type="spellStart"/>
      <w:proofErr w:type="gramStart"/>
      <w:r w:rsidR="004C7D13" w:rsidRPr="001D0596">
        <w:rPr>
          <w:rFonts w:ascii="Calibri" w:hAnsi="Calibri" w:cs="Calibri"/>
          <w:sz w:val="22"/>
          <w:szCs w:val="22"/>
        </w:rPr>
        <w:t>req</w:t>
      </w:r>
      <w:proofErr w:type="spellEnd"/>
      <w:r w:rsidR="004C7D13" w:rsidRPr="001D0596">
        <w:rPr>
          <w:rFonts w:ascii="Calibri" w:hAnsi="Calibri" w:cs="Calibri"/>
          <w:sz w:val="22"/>
          <w:szCs w:val="22"/>
        </w:rPr>
        <w:t xml:space="preserve"> :</w:t>
      </w:r>
      <w:proofErr w:type="gramEnd"/>
      <w:r w:rsidR="004C7D13" w:rsidRPr="001D0596">
        <w:rPr>
          <w:rFonts w:ascii="Calibri" w:hAnsi="Calibri" w:cs="Calibri"/>
          <w:sz w:val="22"/>
          <w:szCs w:val="22"/>
        </w:rPr>
        <w:t xml:space="preserve">= range </w:t>
      </w:r>
      <w:proofErr w:type="spellStart"/>
      <w:r w:rsidR="004C7D13" w:rsidRPr="001D0596">
        <w:rPr>
          <w:rFonts w:ascii="Calibri" w:hAnsi="Calibri" w:cs="Calibri"/>
          <w:sz w:val="22"/>
          <w:szCs w:val="22"/>
        </w:rPr>
        <w:t>bookingChannel</w:t>
      </w:r>
      <w:proofErr w:type="spellEnd"/>
      <w:r w:rsidR="004C7D13" w:rsidRPr="001D0596">
        <w:rPr>
          <w:rFonts w:ascii="Calibri" w:hAnsi="Calibri" w:cs="Calibri"/>
          <w:sz w:val="22"/>
          <w:szCs w:val="22"/>
        </w:rPr>
        <w:t xml:space="preserve"> {</w:t>
      </w:r>
    </w:p>
    <w:p w14:paraId="200ABA62" w14:textId="7E46D01C" w:rsidR="004C7D13" w:rsidRPr="001D0596" w:rsidRDefault="004C7D13" w:rsidP="00E0746D">
      <w:pPr>
        <w:pStyle w:val="Paragrafoelenco"/>
        <w:spacing w:after="200" w:line="480" w:lineRule="auto"/>
        <w:ind w:firstLine="720"/>
        <w:rPr>
          <w:rFonts w:ascii="Calibri" w:hAnsi="Calibri" w:cs="Calibri"/>
          <w:sz w:val="22"/>
          <w:szCs w:val="22"/>
          <w:lang w:val="en-US"/>
        </w:rPr>
      </w:pPr>
      <w:proofErr w:type="spellStart"/>
      <w:r w:rsidRPr="001D0596">
        <w:rPr>
          <w:rFonts w:ascii="Calibri" w:hAnsi="Calibri" w:cs="Calibri"/>
          <w:sz w:val="22"/>
          <w:szCs w:val="22"/>
          <w:lang w:val="en-US"/>
        </w:rPr>
        <w:lastRenderedPageBreak/>
        <w:t>createdBooking</w:t>
      </w:r>
      <w:proofErr w:type="spellEnd"/>
      <w:r w:rsidRPr="001D0596">
        <w:rPr>
          <w:rFonts w:ascii="Calibri" w:hAnsi="Calibri" w:cs="Calibri"/>
          <w:sz w:val="22"/>
          <w:szCs w:val="22"/>
          <w:lang w:val="en-US"/>
        </w:rPr>
        <w:t xml:space="preserve">, </w:t>
      </w:r>
      <w:proofErr w:type="gramStart"/>
      <w:r w:rsidRPr="001D0596">
        <w:rPr>
          <w:rFonts w:ascii="Calibri" w:hAnsi="Calibri" w:cs="Calibri"/>
          <w:sz w:val="22"/>
          <w:szCs w:val="22"/>
          <w:lang w:val="en-US"/>
        </w:rPr>
        <w:t>err :</w:t>
      </w:r>
      <w:proofErr w:type="gramEnd"/>
      <w:r w:rsidRPr="001D0596">
        <w:rPr>
          <w:rFonts w:ascii="Calibri" w:hAnsi="Calibri" w:cs="Calibri"/>
          <w:sz w:val="22"/>
          <w:szCs w:val="22"/>
          <w:lang w:val="en-US"/>
        </w:rPr>
        <w:t xml:space="preserve">= </w:t>
      </w:r>
      <w:proofErr w:type="spellStart"/>
      <w:r w:rsidRPr="001D0596">
        <w:rPr>
          <w:rFonts w:ascii="Calibri" w:hAnsi="Calibri" w:cs="Calibri"/>
          <w:sz w:val="22"/>
          <w:szCs w:val="22"/>
          <w:lang w:val="en-US"/>
        </w:rPr>
        <w:t>CreateBooking</w:t>
      </w:r>
      <w:proofErr w:type="spellEnd"/>
      <w:r w:rsidRPr="001D0596">
        <w:rPr>
          <w:rFonts w:ascii="Calibri" w:hAnsi="Calibri" w:cs="Calibri"/>
          <w:sz w:val="22"/>
          <w:szCs w:val="22"/>
          <w:lang w:val="en-US"/>
        </w:rPr>
        <w:t>(&amp;</w:t>
      </w:r>
      <w:proofErr w:type="spellStart"/>
      <w:r w:rsidRPr="001D0596">
        <w:rPr>
          <w:rFonts w:ascii="Calibri" w:hAnsi="Calibri" w:cs="Calibri"/>
          <w:sz w:val="22"/>
          <w:szCs w:val="22"/>
          <w:lang w:val="en-US"/>
        </w:rPr>
        <w:t>req.Booking</w:t>
      </w:r>
      <w:proofErr w:type="spellEnd"/>
      <w:r w:rsidRPr="001D0596">
        <w:rPr>
          <w:rFonts w:ascii="Calibri" w:hAnsi="Calibri" w:cs="Calibri"/>
          <w:sz w:val="22"/>
          <w:szCs w:val="22"/>
          <w:lang w:val="en-US"/>
        </w:rPr>
        <w:t>)</w:t>
      </w:r>
    </w:p>
    <w:p w14:paraId="659BDD24" w14:textId="2BDB25D5" w:rsidR="007F2580" w:rsidRPr="001D0596" w:rsidRDefault="004C7D13" w:rsidP="004C7D13">
      <w:pPr>
        <w:spacing w:after="200" w:line="480" w:lineRule="auto"/>
        <w:ind w:left="360"/>
        <w:rPr>
          <w:rFonts w:ascii="Calibri" w:hAnsi="Calibri" w:cs="Calibri"/>
          <w:sz w:val="22"/>
          <w:szCs w:val="22"/>
        </w:rPr>
      </w:pPr>
      <w:r w:rsidRPr="001D0596">
        <w:rPr>
          <w:rFonts w:ascii="Calibri" w:hAnsi="Calibri" w:cs="Calibri"/>
          <w:sz w:val="22"/>
          <w:szCs w:val="22"/>
          <w:lang w:val="en-US"/>
        </w:rPr>
        <w:t xml:space="preserve"> </w:t>
      </w:r>
      <w:r w:rsidRPr="001D0596">
        <w:rPr>
          <w:rFonts w:ascii="Calibri" w:hAnsi="Calibri" w:cs="Calibri"/>
          <w:sz w:val="22"/>
          <w:szCs w:val="22"/>
          <w:lang w:val="en-US"/>
        </w:rPr>
        <w:tab/>
      </w:r>
      <w:r w:rsidR="00E0746D" w:rsidRPr="001D0596">
        <w:rPr>
          <w:rFonts w:ascii="Calibri" w:hAnsi="Calibri" w:cs="Calibri"/>
          <w:sz w:val="22"/>
          <w:szCs w:val="22"/>
          <w:lang w:val="en-US"/>
        </w:rPr>
        <w:t xml:space="preserve"> </w:t>
      </w:r>
      <w:r w:rsidRPr="001D0596">
        <w:rPr>
          <w:rFonts w:ascii="Calibri" w:hAnsi="Calibri" w:cs="Calibri"/>
          <w:sz w:val="22"/>
          <w:szCs w:val="22"/>
        </w:rPr>
        <w:t>... }</w:t>
      </w:r>
    </w:p>
    <w:p w14:paraId="5ECB76DD" w14:textId="65D09E3A" w:rsidR="00370D4F" w:rsidRPr="001D0596" w:rsidRDefault="004C7D13" w:rsidP="00BA042D">
      <w:pPr>
        <w:pStyle w:val="Paragrafoelenco"/>
        <w:numPr>
          <w:ilvl w:val="0"/>
          <w:numId w:val="31"/>
        </w:numPr>
        <w:spacing w:after="200" w:line="276" w:lineRule="auto"/>
        <w:rPr>
          <w:rFonts w:ascii="Calibri" w:hAnsi="Calibri" w:cs="Calibri"/>
          <w:sz w:val="22"/>
          <w:szCs w:val="22"/>
        </w:rPr>
      </w:pPr>
      <w:r w:rsidRPr="001D0596">
        <w:rPr>
          <w:rFonts w:ascii="Calibri" w:hAnsi="Calibri" w:cs="Calibri"/>
          <w:sz w:val="22"/>
          <w:szCs w:val="22"/>
        </w:rPr>
        <w:t xml:space="preserve">La funzione </w:t>
      </w:r>
      <w:proofErr w:type="spellStart"/>
      <w:r w:rsidRPr="001D0596">
        <w:rPr>
          <w:rFonts w:ascii="Calibri" w:hAnsi="Calibri" w:cs="Calibri"/>
          <w:sz w:val="22"/>
          <w:szCs w:val="22"/>
        </w:rPr>
        <w:t>RequestBooking</w:t>
      </w:r>
      <w:proofErr w:type="spellEnd"/>
      <w:r w:rsidRPr="001D0596">
        <w:rPr>
          <w:rFonts w:ascii="Calibri" w:hAnsi="Calibri" w:cs="Calibri"/>
          <w:sz w:val="22"/>
          <w:szCs w:val="22"/>
        </w:rPr>
        <w:t>(...) nel controller scrive sul canale e attende la risposta tramite canali dedicati “</w:t>
      </w:r>
      <w:proofErr w:type="spellStart"/>
      <w:r w:rsidRPr="001D0596">
        <w:rPr>
          <w:rFonts w:ascii="Calibri" w:hAnsi="Calibri" w:cs="Calibri"/>
          <w:sz w:val="22"/>
          <w:szCs w:val="22"/>
        </w:rPr>
        <w:t>response</w:t>
      </w:r>
      <w:proofErr w:type="spellEnd"/>
      <w:r w:rsidRPr="001D0596">
        <w:rPr>
          <w:rFonts w:ascii="Calibri" w:hAnsi="Calibri" w:cs="Calibri"/>
          <w:sz w:val="22"/>
          <w:szCs w:val="22"/>
        </w:rPr>
        <w:t>” e “</w:t>
      </w:r>
      <w:proofErr w:type="spellStart"/>
      <w:r w:rsidRPr="001D0596">
        <w:rPr>
          <w:rFonts w:ascii="Calibri" w:hAnsi="Calibri" w:cs="Calibri"/>
          <w:sz w:val="22"/>
          <w:szCs w:val="22"/>
        </w:rPr>
        <w:t>errorChan</w:t>
      </w:r>
      <w:proofErr w:type="spellEnd"/>
      <w:r w:rsidRPr="001D0596">
        <w:rPr>
          <w:rFonts w:ascii="Calibri" w:hAnsi="Calibri" w:cs="Calibri"/>
          <w:sz w:val="22"/>
          <w:szCs w:val="22"/>
        </w:rPr>
        <w:t>”, offrendo un'interfaccia sincrona verso l'esterno, ma con gestione concorrente interna sicura.</w:t>
      </w:r>
    </w:p>
    <w:p w14:paraId="10A8F43D" w14:textId="635DAABE" w:rsidR="004C7D13" w:rsidRPr="001D0596" w:rsidRDefault="004C7D13" w:rsidP="004C7D13">
      <w:pPr>
        <w:spacing w:after="200" w:line="276" w:lineRule="auto"/>
        <w:rPr>
          <w:rFonts w:ascii="Calibri" w:hAnsi="Calibri" w:cs="Calibri"/>
          <w:sz w:val="22"/>
          <w:szCs w:val="22"/>
        </w:rPr>
      </w:pPr>
      <w:r w:rsidRPr="001D0596">
        <w:rPr>
          <w:rFonts w:ascii="Calibri" w:hAnsi="Calibri" w:cs="Calibri"/>
          <w:sz w:val="22"/>
          <w:szCs w:val="22"/>
        </w:rPr>
        <w:t xml:space="preserve">Questa soluzione presenta diversi vantaggi, poiché non è necessario usare librerie come </w:t>
      </w:r>
      <w:proofErr w:type="spellStart"/>
      <w:proofErr w:type="gramStart"/>
      <w:r w:rsidRPr="001D0596">
        <w:rPr>
          <w:rFonts w:ascii="Calibri" w:hAnsi="Calibri" w:cs="Calibri"/>
          <w:sz w:val="22"/>
          <w:szCs w:val="22"/>
        </w:rPr>
        <w:t>sync.Mutex</w:t>
      </w:r>
      <w:proofErr w:type="spellEnd"/>
      <w:proofErr w:type="gramEnd"/>
      <w:r w:rsidRPr="001D0596">
        <w:rPr>
          <w:rFonts w:ascii="Calibri" w:hAnsi="Calibri" w:cs="Calibri"/>
          <w:sz w:val="22"/>
          <w:szCs w:val="22"/>
        </w:rPr>
        <w:t xml:space="preserve"> o lock manuali e si riesce ad evitare la race </w:t>
      </w:r>
      <w:proofErr w:type="spellStart"/>
      <w:r w:rsidRPr="001D0596">
        <w:rPr>
          <w:rFonts w:ascii="Calibri" w:hAnsi="Calibri" w:cs="Calibri"/>
          <w:sz w:val="22"/>
          <w:szCs w:val="22"/>
        </w:rPr>
        <w:t>condition</w:t>
      </w:r>
      <w:proofErr w:type="spellEnd"/>
      <w:r w:rsidRPr="001D0596">
        <w:rPr>
          <w:rFonts w:ascii="Calibri" w:hAnsi="Calibri" w:cs="Calibri"/>
          <w:sz w:val="22"/>
          <w:szCs w:val="22"/>
        </w:rPr>
        <w:t>, in quanto le richieste concorrenti vengono messe in coda e gestite in ordine.</w:t>
      </w:r>
    </w:p>
    <w:p w14:paraId="5720438F" w14:textId="5A83EB7C" w:rsidR="009821FA" w:rsidRDefault="004C7D13" w:rsidP="004C7D13">
      <w:pPr>
        <w:spacing w:after="200" w:line="276" w:lineRule="auto"/>
        <w:jc w:val="center"/>
      </w:pPr>
      <w:r>
        <w:rPr>
          <w:noProof/>
        </w:rPr>
        <w:drawing>
          <wp:inline distT="0" distB="0" distL="0" distR="0" wp14:anchorId="70609DA8" wp14:editId="0134C72E">
            <wp:extent cx="4786173" cy="2369820"/>
            <wp:effectExtent l="0" t="0" r="0" b="0"/>
            <wp:docPr id="290906192" name="Immagine 1" descr="Immagin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magine outpu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92998" cy="2373199"/>
                    </a:xfrm>
                    <a:prstGeom prst="rect">
                      <a:avLst/>
                    </a:prstGeom>
                    <a:noFill/>
                    <a:ln>
                      <a:noFill/>
                    </a:ln>
                  </pic:spPr>
                </pic:pic>
              </a:graphicData>
            </a:graphic>
          </wp:inline>
        </w:drawing>
      </w:r>
    </w:p>
    <w:p w14:paraId="3A41A19F" w14:textId="377A16D0" w:rsidR="004C7D13" w:rsidRPr="00E0746D" w:rsidRDefault="004C7D13" w:rsidP="00E0746D">
      <w:pPr>
        <w:pStyle w:val="Titolo3"/>
        <w:numPr>
          <w:ilvl w:val="2"/>
          <w:numId w:val="35"/>
        </w:numPr>
        <w:tabs>
          <w:tab w:val="left" w:pos="1276"/>
        </w:tabs>
        <w:ind w:left="426" w:hanging="426"/>
        <w:rPr>
          <w:color w:val="000000" w:themeColor="text1"/>
          <w:sz w:val="32"/>
          <w:szCs w:val="32"/>
        </w:rPr>
      </w:pPr>
      <w:bookmarkStart w:id="16" w:name="_Toc194401443"/>
      <w:r w:rsidRPr="00E0746D">
        <w:rPr>
          <w:color w:val="000000" w:themeColor="text1"/>
          <w:sz w:val="32"/>
          <w:szCs w:val="32"/>
        </w:rPr>
        <w:t>Implementazione della cache</w:t>
      </w:r>
      <w:bookmarkEnd w:id="16"/>
    </w:p>
    <w:p w14:paraId="1BD7D047" w14:textId="40907576" w:rsidR="004C7D13" w:rsidRPr="001D0596" w:rsidRDefault="00B75BE5" w:rsidP="004C7D13">
      <w:pPr>
        <w:spacing w:after="200" w:line="276" w:lineRule="auto"/>
        <w:rPr>
          <w:rFonts w:ascii="Calibri" w:hAnsi="Calibri" w:cs="Calibri"/>
          <w:sz w:val="22"/>
          <w:szCs w:val="22"/>
        </w:rPr>
      </w:pPr>
      <w:r w:rsidRPr="001D0596">
        <w:rPr>
          <w:rFonts w:ascii="Calibri" w:hAnsi="Calibri" w:cs="Calibri"/>
          <w:sz w:val="22"/>
          <w:szCs w:val="22"/>
        </w:rPr>
        <w:t xml:space="preserve">Nel </w:t>
      </w:r>
      <w:proofErr w:type="spellStart"/>
      <w:r w:rsidRPr="001D0596">
        <w:rPr>
          <w:rFonts w:ascii="Calibri" w:hAnsi="Calibri" w:cs="Calibri"/>
          <w:sz w:val="22"/>
          <w:szCs w:val="22"/>
        </w:rPr>
        <w:t>backend</w:t>
      </w:r>
      <w:proofErr w:type="spellEnd"/>
      <w:r w:rsidRPr="001D0596">
        <w:rPr>
          <w:rFonts w:ascii="Calibri" w:hAnsi="Calibri" w:cs="Calibri"/>
          <w:sz w:val="22"/>
          <w:szCs w:val="22"/>
        </w:rPr>
        <w:t xml:space="preserve"> di </w:t>
      </w:r>
      <w:proofErr w:type="spellStart"/>
      <w:r w:rsidRPr="001D0596">
        <w:rPr>
          <w:rFonts w:ascii="Calibri" w:hAnsi="Calibri" w:cs="Calibri"/>
          <w:b/>
          <w:bCs/>
          <w:sz w:val="22"/>
          <w:szCs w:val="22"/>
        </w:rPr>
        <w:t>CarRentalHub</w:t>
      </w:r>
      <w:proofErr w:type="spellEnd"/>
      <w:r w:rsidRPr="001D0596">
        <w:rPr>
          <w:rFonts w:ascii="Calibri" w:hAnsi="Calibri" w:cs="Calibri"/>
          <w:sz w:val="22"/>
          <w:szCs w:val="22"/>
        </w:rPr>
        <w:t xml:space="preserve"> è stato implementato un sistema di </w:t>
      </w:r>
      <w:r w:rsidRPr="001D0596">
        <w:rPr>
          <w:rFonts w:ascii="Calibri" w:hAnsi="Calibri" w:cs="Calibri"/>
          <w:b/>
          <w:bCs/>
          <w:sz w:val="22"/>
          <w:szCs w:val="22"/>
        </w:rPr>
        <w:t>cache in memoria personalizzata</w:t>
      </w:r>
      <w:r w:rsidRPr="001D0596">
        <w:rPr>
          <w:rFonts w:ascii="Calibri" w:hAnsi="Calibri" w:cs="Calibri"/>
          <w:sz w:val="22"/>
          <w:szCs w:val="22"/>
        </w:rPr>
        <w:t xml:space="preserve">, con l’obiettivo di </w:t>
      </w:r>
      <w:r w:rsidRPr="001D0596">
        <w:rPr>
          <w:rFonts w:ascii="Calibri" w:hAnsi="Calibri" w:cs="Calibri"/>
          <w:b/>
          <w:bCs/>
          <w:sz w:val="22"/>
          <w:szCs w:val="22"/>
        </w:rPr>
        <w:t>ottimizzare le prestazioni</w:t>
      </w:r>
      <w:r w:rsidRPr="001D0596">
        <w:rPr>
          <w:rFonts w:ascii="Calibri" w:hAnsi="Calibri" w:cs="Calibri"/>
          <w:sz w:val="22"/>
          <w:szCs w:val="22"/>
        </w:rPr>
        <w:t xml:space="preserve"> e </w:t>
      </w:r>
      <w:r w:rsidRPr="001D0596">
        <w:rPr>
          <w:rFonts w:ascii="Calibri" w:hAnsi="Calibri" w:cs="Calibri"/>
          <w:b/>
          <w:bCs/>
          <w:sz w:val="22"/>
          <w:szCs w:val="22"/>
        </w:rPr>
        <w:t xml:space="preserve">ridurre il numero di query al database </w:t>
      </w:r>
      <w:proofErr w:type="spellStart"/>
      <w:r w:rsidRPr="001D0596">
        <w:rPr>
          <w:rFonts w:ascii="Calibri" w:hAnsi="Calibri" w:cs="Calibri"/>
          <w:b/>
          <w:bCs/>
          <w:sz w:val="22"/>
          <w:szCs w:val="22"/>
        </w:rPr>
        <w:t>PostgreSQL</w:t>
      </w:r>
      <w:proofErr w:type="spellEnd"/>
      <w:r w:rsidRPr="001D0596">
        <w:rPr>
          <w:rFonts w:ascii="Calibri" w:hAnsi="Calibri" w:cs="Calibri"/>
          <w:sz w:val="22"/>
          <w:szCs w:val="22"/>
        </w:rPr>
        <w:t xml:space="preserve">, specialmente per le operazioni più frequenti come la lettura delle prenotazioni o dei veicoli disponibili. </w:t>
      </w:r>
    </w:p>
    <w:p w14:paraId="1BE36111" w14:textId="77777777" w:rsidR="00B75BE5" w:rsidRPr="001D0596" w:rsidRDefault="00B75BE5" w:rsidP="00B75BE5">
      <w:pPr>
        <w:spacing w:after="200" w:line="276" w:lineRule="auto"/>
        <w:rPr>
          <w:rFonts w:ascii="Calibri" w:hAnsi="Calibri" w:cs="Calibri"/>
          <w:sz w:val="22"/>
          <w:szCs w:val="22"/>
        </w:rPr>
      </w:pPr>
      <w:r w:rsidRPr="001D0596">
        <w:rPr>
          <w:rFonts w:ascii="Calibri" w:hAnsi="Calibri" w:cs="Calibri"/>
          <w:sz w:val="22"/>
          <w:szCs w:val="22"/>
        </w:rPr>
        <w:t xml:space="preserve">Una </w:t>
      </w:r>
      <w:r w:rsidRPr="001D0596">
        <w:rPr>
          <w:rFonts w:ascii="Calibri" w:hAnsi="Calibri" w:cs="Calibri"/>
          <w:b/>
          <w:bCs/>
          <w:sz w:val="22"/>
          <w:szCs w:val="22"/>
        </w:rPr>
        <w:t>cache</w:t>
      </w:r>
      <w:r w:rsidRPr="001D0596">
        <w:rPr>
          <w:rFonts w:ascii="Calibri" w:hAnsi="Calibri" w:cs="Calibri"/>
          <w:sz w:val="22"/>
          <w:szCs w:val="22"/>
        </w:rPr>
        <w:t xml:space="preserve"> è una struttura temporanea che memorizza copie di dati frequentemente richiesti, per evitare di doverli ricalcolare o rileggere da fonti lente come il database. In questo caso, si tratta di una cache </w:t>
      </w:r>
      <w:r w:rsidRPr="001D0596">
        <w:rPr>
          <w:rFonts w:ascii="Calibri" w:hAnsi="Calibri" w:cs="Calibri"/>
          <w:b/>
          <w:bCs/>
          <w:sz w:val="22"/>
          <w:szCs w:val="22"/>
        </w:rPr>
        <w:t>in-</w:t>
      </w:r>
      <w:proofErr w:type="spellStart"/>
      <w:r w:rsidRPr="001D0596">
        <w:rPr>
          <w:rFonts w:ascii="Calibri" w:hAnsi="Calibri" w:cs="Calibri"/>
          <w:b/>
          <w:bCs/>
          <w:sz w:val="22"/>
          <w:szCs w:val="22"/>
        </w:rPr>
        <w:t>memory</w:t>
      </w:r>
      <w:proofErr w:type="spellEnd"/>
      <w:r w:rsidRPr="001D0596">
        <w:rPr>
          <w:rFonts w:ascii="Calibri" w:hAnsi="Calibri" w:cs="Calibri"/>
          <w:sz w:val="22"/>
          <w:szCs w:val="22"/>
        </w:rPr>
        <w:t>, cioè mantenuta nella RAM del server, che consente accessi rapidissimi. Il modulo cache/ definisce una struttura Cache composta da:</w:t>
      </w:r>
    </w:p>
    <w:p w14:paraId="7D0F8F3B" w14:textId="77777777" w:rsidR="00B75BE5" w:rsidRPr="001D0596" w:rsidRDefault="00B75BE5" w:rsidP="00B75BE5">
      <w:pPr>
        <w:numPr>
          <w:ilvl w:val="0"/>
          <w:numId w:val="32"/>
        </w:numPr>
        <w:spacing w:after="200" w:line="276" w:lineRule="auto"/>
        <w:rPr>
          <w:rFonts w:ascii="Calibri" w:hAnsi="Calibri" w:cs="Calibri"/>
          <w:sz w:val="22"/>
          <w:szCs w:val="22"/>
        </w:rPr>
      </w:pPr>
      <w:r w:rsidRPr="001D0596">
        <w:rPr>
          <w:rFonts w:ascii="Calibri" w:hAnsi="Calibri" w:cs="Calibri"/>
          <w:sz w:val="22"/>
          <w:szCs w:val="22"/>
        </w:rPr>
        <w:t>una mappa concorrente (</w:t>
      </w:r>
      <w:proofErr w:type="spellStart"/>
      <w:r w:rsidRPr="001D0596">
        <w:rPr>
          <w:rFonts w:ascii="Calibri" w:hAnsi="Calibri" w:cs="Calibri"/>
          <w:sz w:val="22"/>
          <w:szCs w:val="22"/>
        </w:rPr>
        <w:t>sync.Map</w:t>
      </w:r>
      <w:proofErr w:type="spellEnd"/>
      <w:r w:rsidRPr="001D0596">
        <w:rPr>
          <w:rFonts w:ascii="Calibri" w:hAnsi="Calibri" w:cs="Calibri"/>
          <w:sz w:val="22"/>
          <w:szCs w:val="22"/>
        </w:rPr>
        <w:t xml:space="preserve">) per gestire </w:t>
      </w:r>
      <w:r w:rsidRPr="001D0596">
        <w:rPr>
          <w:rFonts w:ascii="Calibri" w:hAnsi="Calibri" w:cs="Calibri"/>
          <w:b/>
          <w:bCs/>
          <w:sz w:val="22"/>
          <w:szCs w:val="22"/>
        </w:rPr>
        <w:t>accessi paralleli sicuri</w:t>
      </w:r>
    </w:p>
    <w:p w14:paraId="58F6C444" w14:textId="77777777" w:rsidR="00B75BE5" w:rsidRPr="001D0596" w:rsidRDefault="00B75BE5" w:rsidP="00B75BE5">
      <w:pPr>
        <w:numPr>
          <w:ilvl w:val="0"/>
          <w:numId w:val="32"/>
        </w:numPr>
        <w:spacing w:after="200" w:line="276" w:lineRule="auto"/>
        <w:rPr>
          <w:rFonts w:ascii="Calibri" w:hAnsi="Calibri" w:cs="Calibri"/>
          <w:sz w:val="22"/>
          <w:szCs w:val="22"/>
        </w:rPr>
      </w:pPr>
      <w:r w:rsidRPr="001D0596">
        <w:rPr>
          <w:rFonts w:ascii="Calibri" w:hAnsi="Calibri" w:cs="Calibri"/>
          <w:sz w:val="22"/>
          <w:szCs w:val="22"/>
        </w:rPr>
        <w:t xml:space="preserve">un campo </w:t>
      </w:r>
      <w:proofErr w:type="spellStart"/>
      <w:r w:rsidRPr="001D0596">
        <w:rPr>
          <w:rFonts w:ascii="Calibri" w:hAnsi="Calibri" w:cs="Calibri"/>
          <w:sz w:val="22"/>
          <w:szCs w:val="22"/>
        </w:rPr>
        <w:t>ttl</w:t>
      </w:r>
      <w:proofErr w:type="spellEnd"/>
      <w:r w:rsidRPr="001D0596">
        <w:rPr>
          <w:rFonts w:ascii="Calibri" w:hAnsi="Calibri" w:cs="Calibri"/>
          <w:sz w:val="22"/>
          <w:szCs w:val="22"/>
        </w:rPr>
        <w:t xml:space="preserve"> (time-to-live) per definire </w:t>
      </w:r>
      <w:r w:rsidRPr="001D0596">
        <w:rPr>
          <w:rFonts w:ascii="Calibri" w:hAnsi="Calibri" w:cs="Calibri"/>
          <w:b/>
          <w:bCs/>
          <w:sz w:val="22"/>
          <w:szCs w:val="22"/>
        </w:rPr>
        <w:t>quanto dura ogni entry</w:t>
      </w:r>
      <w:r w:rsidRPr="001D0596">
        <w:rPr>
          <w:rFonts w:ascii="Calibri" w:hAnsi="Calibri" w:cs="Calibri"/>
          <w:sz w:val="22"/>
          <w:szCs w:val="22"/>
        </w:rPr>
        <w:t xml:space="preserve"> prima di essere considerata scaduta</w:t>
      </w:r>
    </w:p>
    <w:p w14:paraId="75D50B2A" w14:textId="44E45D43" w:rsidR="00AB5B62" w:rsidRPr="001D0596" w:rsidRDefault="00B75BE5" w:rsidP="00E0746D">
      <w:pPr>
        <w:spacing w:after="200" w:line="276" w:lineRule="auto"/>
        <w:rPr>
          <w:rFonts w:ascii="Calibri" w:hAnsi="Calibri" w:cs="Calibri"/>
          <w:sz w:val="22"/>
          <w:szCs w:val="22"/>
        </w:rPr>
      </w:pPr>
      <w:r w:rsidRPr="001D0596">
        <w:rPr>
          <w:rFonts w:ascii="Calibri" w:hAnsi="Calibri" w:cs="Calibri"/>
          <w:sz w:val="22"/>
          <w:szCs w:val="22"/>
        </w:rPr>
        <w:lastRenderedPageBreak/>
        <w:t xml:space="preserve">L’inserimento dei dati in cache e la lettura di questi è stato implementato rispettivamente dalle funzioni Set e </w:t>
      </w:r>
      <w:proofErr w:type="spellStart"/>
      <w:r w:rsidRPr="001D0596">
        <w:rPr>
          <w:rFonts w:ascii="Calibri" w:hAnsi="Calibri" w:cs="Calibri"/>
          <w:sz w:val="22"/>
          <w:szCs w:val="22"/>
        </w:rPr>
        <w:t>Get</w:t>
      </w:r>
      <w:proofErr w:type="spellEnd"/>
      <w:r w:rsidRPr="001D0596">
        <w:rPr>
          <w:rFonts w:ascii="Calibri" w:hAnsi="Calibri" w:cs="Calibri"/>
          <w:sz w:val="22"/>
          <w:szCs w:val="22"/>
        </w:rPr>
        <w:t xml:space="preserve">. Nel caso di lettura dei dati dalla cache, la validità dell’entry viene verificata confrontando il tempo attuale con </w:t>
      </w:r>
      <w:proofErr w:type="spellStart"/>
      <w:r w:rsidRPr="001D0596">
        <w:rPr>
          <w:rFonts w:ascii="Calibri" w:hAnsi="Calibri" w:cs="Calibri"/>
          <w:sz w:val="22"/>
          <w:szCs w:val="22"/>
        </w:rPr>
        <w:t>expiredAt</w:t>
      </w:r>
      <w:proofErr w:type="spellEnd"/>
      <w:r w:rsidRPr="001D0596">
        <w:rPr>
          <w:rFonts w:ascii="Calibri" w:hAnsi="Calibri" w:cs="Calibri"/>
          <w:sz w:val="22"/>
          <w:szCs w:val="22"/>
        </w:rPr>
        <w:t>. Se l’elemento è scaduto, viene eliminato automaticamente. Alla creazione di una nuova cache (</w:t>
      </w:r>
      <w:proofErr w:type="spellStart"/>
      <w:r w:rsidRPr="001D0596">
        <w:rPr>
          <w:rFonts w:ascii="Calibri" w:hAnsi="Calibri" w:cs="Calibri"/>
          <w:sz w:val="22"/>
          <w:szCs w:val="22"/>
        </w:rPr>
        <w:t>NewCache</w:t>
      </w:r>
      <w:proofErr w:type="spellEnd"/>
      <w:r w:rsidRPr="001D0596">
        <w:rPr>
          <w:rFonts w:ascii="Calibri" w:hAnsi="Calibri" w:cs="Calibri"/>
          <w:sz w:val="22"/>
          <w:szCs w:val="22"/>
        </w:rPr>
        <w:t>(</w:t>
      </w:r>
      <w:proofErr w:type="spellStart"/>
      <w:r w:rsidRPr="001D0596">
        <w:rPr>
          <w:rFonts w:ascii="Calibri" w:hAnsi="Calibri" w:cs="Calibri"/>
          <w:sz w:val="22"/>
          <w:szCs w:val="22"/>
        </w:rPr>
        <w:t>ttl</w:t>
      </w:r>
      <w:proofErr w:type="spellEnd"/>
      <w:r w:rsidRPr="001D0596">
        <w:rPr>
          <w:rFonts w:ascii="Calibri" w:hAnsi="Calibri" w:cs="Calibri"/>
          <w:sz w:val="22"/>
          <w:szCs w:val="22"/>
        </w:rPr>
        <w:t xml:space="preserve">)), viene avviata </w:t>
      </w:r>
      <w:r w:rsidRPr="001D0596">
        <w:rPr>
          <w:rFonts w:ascii="Calibri" w:hAnsi="Calibri" w:cs="Calibri"/>
          <w:b/>
          <w:bCs/>
          <w:sz w:val="22"/>
          <w:szCs w:val="22"/>
        </w:rPr>
        <w:t xml:space="preserve">una </w:t>
      </w:r>
      <w:proofErr w:type="spellStart"/>
      <w:r w:rsidRPr="001D0596">
        <w:rPr>
          <w:rFonts w:ascii="Calibri" w:hAnsi="Calibri" w:cs="Calibri"/>
          <w:b/>
          <w:bCs/>
          <w:sz w:val="22"/>
          <w:szCs w:val="22"/>
        </w:rPr>
        <w:t>goroutine</w:t>
      </w:r>
      <w:proofErr w:type="spellEnd"/>
      <w:r w:rsidRPr="001D0596">
        <w:rPr>
          <w:rFonts w:ascii="Calibri" w:hAnsi="Calibri" w:cs="Calibri"/>
          <w:b/>
          <w:bCs/>
          <w:sz w:val="22"/>
          <w:szCs w:val="22"/>
        </w:rPr>
        <w:t xml:space="preserve"> di </w:t>
      </w:r>
      <w:proofErr w:type="spellStart"/>
      <w:r w:rsidRPr="001D0596">
        <w:rPr>
          <w:rFonts w:ascii="Calibri" w:hAnsi="Calibri" w:cs="Calibri"/>
          <w:b/>
          <w:bCs/>
          <w:sz w:val="22"/>
          <w:szCs w:val="22"/>
        </w:rPr>
        <w:t>cleanup</w:t>
      </w:r>
      <w:proofErr w:type="spellEnd"/>
      <w:r w:rsidRPr="001D0596">
        <w:rPr>
          <w:rFonts w:ascii="Calibri" w:hAnsi="Calibri" w:cs="Calibri"/>
          <w:sz w:val="22"/>
          <w:szCs w:val="22"/>
        </w:rPr>
        <w:t xml:space="preserve"> che periodicamente (ogni </w:t>
      </w:r>
      <w:proofErr w:type="spellStart"/>
      <w:r w:rsidRPr="001D0596">
        <w:rPr>
          <w:rFonts w:ascii="Calibri" w:hAnsi="Calibri" w:cs="Calibri"/>
          <w:sz w:val="22"/>
          <w:szCs w:val="22"/>
        </w:rPr>
        <w:t>ttl</w:t>
      </w:r>
      <w:proofErr w:type="spellEnd"/>
      <w:r w:rsidRPr="001D0596">
        <w:rPr>
          <w:rFonts w:ascii="Calibri" w:hAnsi="Calibri" w:cs="Calibri"/>
          <w:sz w:val="22"/>
          <w:szCs w:val="22"/>
        </w:rPr>
        <w:t xml:space="preserve"> / 2) controlla e rimuove le entry scadute: “go </w:t>
      </w:r>
      <w:proofErr w:type="spellStart"/>
      <w:proofErr w:type="gramStart"/>
      <w:r w:rsidRPr="001D0596">
        <w:rPr>
          <w:rFonts w:ascii="Calibri" w:hAnsi="Calibri" w:cs="Calibri"/>
          <w:sz w:val="22"/>
          <w:szCs w:val="22"/>
        </w:rPr>
        <w:t>c.cleanupExpiredEntries</w:t>
      </w:r>
      <w:proofErr w:type="spellEnd"/>
      <w:proofErr w:type="gramEnd"/>
      <w:r w:rsidRPr="001D0596">
        <w:rPr>
          <w:rFonts w:ascii="Calibri" w:hAnsi="Calibri" w:cs="Calibri"/>
          <w:sz w:val="22"/>
          <w:szCs w:val="22"/>
        </w:rPr>
        <w:t xml:space="preserve">()”, questa </w:t>
      </w:r>
      <w:proofErr w:type="spellStart"/>
      <w:r w:rsidRPr="001D0596">
        <w:rPr>
          <w:rFonts w:ascii="Calibri" w:hAnsi="Calibri" w:cs="Calibri"/>
          <w:sz w:val="22"/>
          <w:szCs w:val="22"/>
        </w:rPr>
        <w:t>goroutine</w:t>
      </w:r>
      <w:proofErr w:type="spellEnd"/>
      <w:r w:rsidRPr="001D0596">
        <w:rPr>
          <w:rFonts w:ascii="Calibri" w:hAnsi="Calibri" w:cs="Calibri"/>
          <w:sz w:val="22"/>
          <w:szCs w:val="22"/>
        </w:rPr>
        <w:t xml:space="preserve"> scorre tutte le chiavi memorizzate e le elimina se risultano scadute, mantenendo la cache “pulita” e aggiornata. Le istanze della cache vengono inizializzate in </w:t>
      </w:r>
      <w:proofErr w:type="spellStart"/>
      <w:r w:rsidRPr="001D0596">
        <w:rPr>
          <w:rFonts w:ascii="Calibri" w:hAnsi="Calibri" w:cs="Calibri"/>
          <w:sz w:val="22"/>
          <w:szCs w:val="22"/>
        </w:rPr>
        <w:t>cache_</w:t>
      </w:r>
      <w:proofErr w:type="gramStart"/>
      <w:r w:rsidRPr="001D0596">
        <w:rPr>
          <w:rFonts w:ascii="Calibri" w:hAnsi="Calibri" w:cs="Calibri"/>
          <w:sz w:val="22"/>
          <w:szCs w:val="22"/>
        </w:rPr>
        <w:t>manager.go</w:t>
      </w:r>
      <w:proofErr w:type="spellEnd"/>
      <w:proofErr w:type="gramEnd"/>
      <w:r w:rsidRPr="001D0596">
        <w:rPr>
          <w:rFonts w:ascii="Calibri" w:hAnsi="Calibri" w:cs="Calibri"/>
          <w:sz w:val="22"/>
          <w:szCs w:val="22"/>
        </w:rPr>
        <w:t>, con un TTL di 30 secondi, precisamente sono definite “</w:t>
      </w:r>
      <w:proofErr w:type="spellStart"/>
      <w:r w:rsidRPr="001D0596">
        <w:rPr>
          <w:rFonts w:ascii="Calibri" w:hAnsi="Calibri" w:cs="Calibri"/>
          <w:sz w:val="22"/>
          <w:szCs w:val="22"/>
        </w:rPr>
        <w:t>BookingCache</w:t>
      </w:r>
      <w:proofErr w:type="spellEnd"/>
      <w:r w:rsidRPr="001D0596">
        <w:rPr>
          <w:rFonts w:ascii="Calibri" w:hAnsi="Calibri" w:cs="Calibri"/>
          <w:sz w:val="22"/>
          <w:szCs w:val="22"/>
        </w:rPr>
        <w:t>” e “</w:t>
      </w:r>
      <w:proofErr w:type="spellStart"/>
      <w:r w:rsidRPr="001D0596">
        <w:rPr>
          <w:rFonts w:ascii="Calibri" w:hAnsi="Calibri" w:cs="Calibri"/>
          <w:sz w:val="22"/>
          <w:szCs w:val="22"/>
        </w:rPr>
        <w:t>VehicleCache</w:t>
      </w:r>
      <w:proofErr w:type="spellEnd"/>
      <w:r w:rsidRPr="001D0596">
        <w:rPr>
          <w:rFonts w:ascii="Calibri" w:hAnsi="Calibri" w:cs="Calibri"/>
          <w:sz w:val="22"/>
          <w:szCs w:val="22"/>
        </w:rPr>
        <w:t xml:space="preserve">” utilizzate una per memorizzare temporaneamente le prenotazioni effettuate e una per il caching dei veicoli per ridurre le query al </w:t>
      </w:r>
      <w:proofErr w:type="spellStart"/>
      <w:r w:rsidRPr="001D0596">
        <w:rPr>
          <w:rFonts w:ascii="Calibri" w:hAnsi="Calibri" w:cs="Calibri"/>
          <w:sz w:val="22"/>
          <w:szCs w:val="22"/>
        </w:rPr>
        <w:t>db</w:t>
      </w:r>
      <w:proofErr w:type="spellEnd"/>
      <w:r w:rsidRPr="001D0596">
        <w:rPr>
          <w:rFonts w:ascii="Calibri" w:hAnsi="Calibri" w:cs="Calibri"/>
          <w:sz w:val="22"/>
          <w:szCs w:val="22"/>
        </w:rPr>
        <w:t xml:space="preserve"> durante le ricerche. Inoltre, alla creazione di una nuova prenotazione o di un </w:t>
      </w:r>
      <w:r w:rsidR="00D10D58" w:rsidRPr="001D0596">
        <w:rPr>
          <w:rFonts w:ascii="Calibri" w:hAnsi="Calibri" w:cs="Calibri"/>
          <w:sz w:val="22"/>
          <w:szCs w:val="22"/>
        </w:rPr>
        <w:t>nuovo</w:t>
      </w:r>
      <w:r w:rsidRPr="001D0596">
        <w:rPr>
          <w:rFonts w:ascii="Calibri" w:hAnsi="Calibri" w:cs="Calibri"/>
          <w:sz w:val="22"/>
          <w:szCs w:val="22"/>
        </w:rPr>
        <w:t xml:space="preserve"> veicolo, oppure di un aggiornamento, entrambe le cache vengono invalidate, garantendo così che la cache non conserva dati obsoleti doppo un’operazione di scrittura. I vantaggi apportati da questa soluzione sono un accesso rapido ai dati frequentemente richiesti, una riduzione del cari</w:t>
      </w:r>
      <w:r w:rsidR="002B75E9" w:rsidRPr="001D0596">
        <w:rPr>
          <w:rFonts w:ascii="Calibri" w:hAnsi="Calibri" w:cs="Calibri"/>
          <w:sz w:val="22"/>
          <w:szCs w:val="22"/>
        </w:rPr>
        <w:t>c</w:t>
      </w:r>
      <w:r w:rsidRPr="001D0596">
        <w:rPr>
          <w:rFonts w:ascii="Calibri" w:hAnsi="Calibri" w:cs="Calibri"/>
          <w:sz w:val="22"/>
          <w:szCs w:val="22"/>
        </w:rPr>
        <w:t>o sul database, oltre che migliorare la scalabilità</w:t>
      </w:r>
      <w:r w:rsidR="00D10D58" w:rsidRPr="001D0596">
        <w:rPr>
          <w:rFonts w:ascii="Calibri" w:hAnsi="Calibri" w:cs="Calibri"/>
          <w:sz w:val="22"/>
          <w:szCs w:val="22"/>
        </w:rPr>
        <w:t>.</w:t>
      </w:r>
    </w:p>
    <w:p w14:paraId="7D667114" w14:textId="0A7C454D" w:rsidR="00AB5B62" w:rsidRPr="00BF01AB" w:rsidRDefault="00AB5B62" w:rsidP="00BF01AB">
      <w:pPr>
        <w:pStyle w:val="Titolo2"/>
        <w:numPr>
          <w:ilvl w:val="1"/>
          <w:numId w:val="35"/>
        </w:numPr>
        <w:ind w:left="426" w:hanging="426"/>
        <w:rPr>
          <w:i/>
          <w:iCs/>
          <w:color w:val="000000" w:themeColor="text1"/>
          <w:sz w:val="36"/>
          <w:szCs w:val="36"/>
          <w:lang w:val="en-US"/>
        </w:rPr>
      </w:pPr>
      <w:bookmarkStart w:id="17" w:name="_Toc194401444"/>
      <w:r w:rsidRPr="00BF01AB">
        <w:rPr>
          <w:color w:val="000000" w:themeColor="text1"/>
          <w:sz w:val="36"/>
          <w:szCs w:val="36"/>
          <w:lang w:val="en-US"/>
        </w:rPr>
        <w:t>Statistics Module [Python]</w:t>
      </w:r>
      <w:bookmarkEnd w:id="17"/>
    </w:p>
    <w:p w14:paraId="5181D8C9" w14:textId="120C2D77" w:rsidR="00AB5B62" w:rsidRPr="00BF01AB" w:rsidRDefault="00BF01AB" w:rsidP="00BF01AB">
      <w:pPr>
        <w:pStyle w:val="Titolo1"/>
        <w:numPr>
          <w:ilvl w:val="0"/>
          <w:numId w:val="35"/>
        </w:numPr>
        <w:ind w:left="284" w:hanging="284"/>
        <w:rPr>
          <w:color w:val="000000" w:themeColor="text1"/>
          <w:sz w:val="48"/>
          <w:szCs w:val="48"/>
          <w:lang w:val="en-US"/>
        </w:rPr>
      </w:pPr>
      <w:bookmarkStart w:id="18" w:name="_Toc194401445"/>
      <w:proofErr w:type="spellStart"/>
      <w:r w:rsidRPr="00BF01AB">
        <w:rPr>
          <w:color w:val="000000" w:themeColor="text1"/>
          <w:sz w:val="48"/>
          <w:szCs w:val="48"/>
          <w:lang w:val="en-US"/>
        </w:rPr>
        <w:t>Avvio</w:t>
      </w:r>
      <w:proofErr w:type="spellEnd"/>
      <w:r w:rsidRPr="00BF01AB">
        <w:rPr>
          <w:color w:val="000000" w:themeColor="text1"/>
          <w:sz w:val="48"/>
          <w:szCs w:val="48"/>
          <w:lang w:val="en-US"/>
        </w:rPr>
        <w:t xml:space="preserve"> </w:t>
      </w:r>
      <w:proofErr w:type="spellStart"/>
      <w:r w:rsidRPr="00BF01AB">
        <w:rPr>
          <w:color w:val="000000" w:themeColor="text1"/>
          <w:sz w:val="48"/>
          <w:szCs w:val="48"/>
          <w:lang w:val="en-US"/>
        </w:rPr>
        <w:t>applicazione</w:t>
      </w:r>
      <w:bookmarkEnd w:id="18"/>
      <w:proofErr w:type="spellEnd"/>
    </w:p>
    <w:sectPr w:rsidR="00AB5B62" w:rsidRPr="00BF01A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790F8" w14:textId="77777777" w:rsidR="00442B36" w:rsidRDefault="00442B36" w:rsidP="005C4548">
      <w:r>
        <w:separator/>
      </w:r>
    </w:p>
  </w:endnote>
  <w:endnote w:type="continuationSeparator" w:id="0">
    <w:p w14:paraId="2C7D9396" w14:textId="77777777" w:rsidR="00442B36" w:rsidRDefault="00442B36" w:rsidP="005C4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C3403" w14:textId="77777777" w:rsidR="00442B36" w:rsidRDefault="00442B36" w:rsidP="005C4548">
      <w:r>
        <w:separator/>
      </w:r>
    </w:p>
  </w:footnote>
  <w:footnote w:type="continuationSeparator" w:id="0">
    <w:p w14:paraId="12310E73" w14:textId="77777777" w:rsidR="00442B36" w:rsidRDefault="00442B36" w:rsidP="005C45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8726D5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588701E"/>
    <w:multiLevelType w:val="multilevel"/>
    <w:tmpl w:val="04FC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7570A"/>
    <w:multiLevelType w:val="multilevel"/>
    <w:tmpl w:val="AA14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D060D4"/>
    <w:multiLevelType w:val="multilevel"/>
    <w:tmpl w:val="C3E2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A3F38"/>
    <w:multiLevelType w:val="multilevel"/>
    <w:tmpl w:val="1CD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72F82"/>
    <w:multiLevelType w:val="multilevel"/>
    <w:tmpl w:val="9004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45680"/>
    <w:multiLevelType w:val="multilevel"/>
    <w:tmpl w:val="F3F82422"/>
    <w:lvl w:ilvl="0">
      <w:start w:val="1"/>
      <w:numFmt w:val="decimal"/>
      <w:lvlText w:val="%1."/>
      <w:lvlJc w:val="left"/>
      <w:pPr>
        <w:ind w:left="360" w:hanging="360"/>
      </w:pPr>
    </w:lvl>
    <w:lvl w:ilvl="1">
      <w:start w:val="1"/>
      <w:numFmt w:val="decimal"/>
      <w:lvlText w:val="%1.%2."/>
      <w:lvlJc w:val="left"/>
      <w:pPr>
        <w:ind w:left="792" w:hanging="432"/>
      </w:pPr>
      <w:rPr>
        <w:i w:val="0"/>
        <w:iCs w:val="0"/>
        <w:sz w:val="36"/>
        <w:szCs w:val="36"/>
      </w:rPr>
    </w:lvl>
    <w:lvl w:ilvl="2">
      <w:start w:val="1"/>
      <w:numFmt w:val="decimal"/>
      <w:lvlText w:val="%1.%2.%3."/>
      <w:lvlJc w:val="left"/>
      <w:pPr>
        <w:ind w:left="1224" w:hanging="504"/>
      </w:pPr>
      <w:rPr>
        <w:i w:val="0"/>
        <w:iCs w:val="0"/>
        <w:color w:val="000000" w:themeColor="text1"/>
        <w:sz w:val="32"/>
        <w:szCs w:val="3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0182C56"/>
    <w:multiLevelType w:val="multilevel"/>
    <w:tmpl w:val="442C9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D7095"/>
    <w:multiLevelType w:val="multilevel"/>
    <w:tmpl w:val="BFCC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7D3625"/>
    <w:multiLevelType w:val="multilevel"/>
    <w:tmpl w:val="D746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86773C"/>
    <w:multiLevelType w:val="hybridMultilevel"/>
    <w:tmpl w:val="273C725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9" w15:restartNumberingAfterBreak="0">
    <w:nsid w:val="22123B6C"/>
    <w:multiLevelType w:val="multilevel"/>
    <w:tmpl w:val="9F5C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162722"/>
    <w:multiLevelType w:val="multilevel"/>
    <w:tmpl w:val="641022C0"/>
    <w:lvl w:ilvl="0">
      <w:start w:val="1"/>
      <w:numFmt w:val="decimal"/>
      <w:lvlText w:val="%1."/>
      <w:lvlJc w:val="left"/>
      <w:pPr>
        <w:ind w:left="928" w:hanging="360"/>
      </w:pPr>
    </w:lvl>
    <w:lvl w:ilvl="1">
      <w:start w:val="1"/>
      <w:numFmt w:val="decimal"/>
      <w:isLgl/>
      <w:lvlText w:val="%1.%2."/>
      <w:lvlJc w:val="left"/>
      <w:pPr>
        <w:ind w:left="1288" w:hanging="7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368" w:hanging="180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21" w15:restartNumberingAfterBreak="0">
    <w:nsid w:val="2BBE426E"/>
    <w:multiLevelType w:val="multilevel"/>
    <w:tmpl w:val="0EDC5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16309"/>
    <w:multiLevelType w:val="multilevel"/>
    <w:tmpl w:val="5EA6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28151B"/>
    <w:multiLevelType w:val="multilevel"/>
    <w:tmpl w:val="4B0C9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883525"/>
    <w:multiLevelType w:val="multilevel"/>
    <w:tmpl w:val="4B0C9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B04208"/>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1605CD4"/>
    <w:multiLevelType w:val="multilevel"/>
    <w:tmpl w:val="165E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E50635"/>
    <w:multiLevelType w:val="multilevel"/>
    <w:tmpl w:val="4B0C9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232098"/>
    <w:multiLevelType w:val="multilevel"/>
    <w:tmpl w:val="0EDC5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2900DD"/>
    <w:multiLevelType w:val="multilevel"/>
    <w:tmpl w:val="74BC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770E7B"/>
    <w:multiLevelType w:val="multilevel"/>
    <w:tmpl w:val="641022C0"/>
    <w:lvl w:ilvl="0">
      <w:start w:val="1"/>
      <w:numFmt w:val="decimal"/>
      <w:lvlText w:val="%1."/>
      <w:lvlJc w:val="left"/>
      <w:pPr>
        <w:ind w:left="928" w:hanging="360"/>
      </w:pPr>
    </w:lvl>
    <w:lvl w:ilvl="1">
      <w:start w:val="1"/>
      <w:numFmt w:val="decimal"/>
      <w:isLgl/>
      <w:lvlText w:val="%1.%2."/>
      <w:lvlJc w:val="left"/>
      <w:pPr>
        <w:ind w:left="1288" w:hanging="7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368" w:hanging="180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31" w15:restartNumberingAfterBreak="0">
    <w:nsid w:val="399D066F"/>
    <w:multiLevelType w:val="multilevel"/>
    <w:tmpl w:val="CF941182"/>
    <w:lvl w:ilvl="0">
      <w:start w:val="1"/>
      <w:numFmt w:val="decimal"/>
      <w:lvlText w:val="%1."/>
      <w:lvlJc w:val="left"/>
      <w:pPr>
        <w:ind w:left="1778" w:hanging="360"/>
      </w:pPr>
      <w:rPr>
        <w:color w:val="000000" w:themeColor="text1"/>
        <w:sz w:val="44"/>
        <w:szCs w:val="44"/>
      </w:rPr>
    </w:lvl>
    <w:lvl w:ilvl="1">
      <w:start w:val="1"/>
      <w:numFmt w:val="decimal"/>
      <w:lvlText w:val="%1.%2."/>
      <w:lvlJc w:val="left"/>
      <w:pPr>
        <w:ind w:left="792" w:hanging="432"/>
      </w:pPr>
      <w:rPr>
        <w:i w:val="0"/>
        <w:iCs w:val="0"/>
        <w:sz w:val="36"/>
        <w:szCs w:val="36"/>
      </w:rPr>
    </w:lvl>
    <w:lvl w:ilvl="2">
      <w:start w:val="1"/>
      <w:numFmt w:val="decimal"/>
      <w:lvlText w:val="%1.%2.%3."/>
      <w:lvlJc w:val="left"/>
      <w:pPr>
        <w:ind w:left="1224" w:hanging="504"/>
      </w:pPr>
      <w:rPr>
        <w:i w:val="0"/>
        <w:iCs w:val="0"/>
        <w:color w:val="000000" w:themeColor="text1"/>
        <w:sz w:val="32"/>
        <w:szCs w:val="3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9EE0FBE"/>
    <w:multiLevelType w:val="hybridMultilevel"/>
    <w:tmpl w:val="2D16F86A"/>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3" w15:restartNumberingAfterBreak="0">
    <w:nsid w:val="44E95DA6"/>
    <w:multiLevelType w:val="multilevel"/>
    <w:tmpl w:val="F10042A2"/>
    <w:styleLink w:val="Elencocorrente1"/>
    <w:lvl w:ilvl="0">
      <w:start w:val="1"/>
      <w:numFmt w:val="decimal"/>
      <w:lvlText w:val="%1."/>
      <w:lvlJc w:val="left"/>
      <w:pPr>
        <w:ind w:left="928" w:hanging="360"/>
      </w:pPr>
    </w:lvl>
    <w:lvl w:ilvl="1">
      <w:start w:val="1"/>
      <w:numFmt w:val="decimal"/>
      <w:isLgl/>
      <w:lvlText w:val="%1.%2."/>
      <w:lvlJc w:val="left"/>
      <w:pPr>
        <w:ind w:left="1288" w:hanging="7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368" w:hanging="180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34" w15:restartNumberingAfterBreak="0">
    <w:nsid w:val="46834B65"/>
    <w:multiLevelType w:val="hybridMultilevel"/>
    <w:tmpl w:val="5DCA75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48A94724"/>
    <w:multiLevelType w:val="multilevel"/>
    <w:tmpl w:val="4B0C9BE6"/>
    <w:styleLink w:val="Elencocorrente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24133E"/>
    <w:multiLevelType w:val="multilevel"/>
    <w:tmpl w:val="CF50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3A64CB"/>
    <w:multiLevelType w:val="multilevel"/>
    <w:tmpl w:val="0EDC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E33F2C"/>
    <w:multiLevelType w:val="multilevel"/>
    <w:tmpl w:val="0EDC5608"/>
    <w:styleLink w:val="Elencocorrent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B33022"/>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0C67CB3"/>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42B462F"/>
    <w:multiLevelType w:val="multilevel"/>
    <w:tmpl w:val="0EDC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DD6536"/>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66B210B"/>
    <w:multiLevelType w:val="multilevel"/>
    <w:tmpl w:val="4B0C9BE6"/>
    <w:styleLink w:val="Elencocorrent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B71916"/>
    <w:multiLevelType w:val="multilevel"/>
    <w:tmpl w:val="338C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A81360"/>
    <w:multiLevelType w:val="multilevel"/>
    <w:tmpl w:val="0EDC5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CA745A"/>
    <w:multiLevelType w:val="multilevel"/>
    <w:tmpl w:val="0EDC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E04B02"/>
    <w:multiLevelType w:val="multilevel"/>
    <w:tmpl w:val="0EDC56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614435EB"/>
    <w:multiLevelType w:val="multilevel"/>
    <w:tmpl w:val="7DFA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3778F0"/>
    <w:multiLevelType w:val="hybridMultilevel"/>
    <w:tmpl w:val="E8AEE9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65792A86"/>
    <w:multiLevelType w:val="hybridMultilevel"/>
    <w:tmpl w:val="3620B394"/>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51" w15:restartNumberingAfterBreak="0">
    <w:nsid w:val="673D4CEC"/>
    <w:multiLevelType w:val="multilevel"/>
    <w:tmpl w:val="0EDC5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B17612"/>
    <w:multiLevelType w:val="hybridMultilevel"/>
    <w:tmpl w:val="C192B8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 w15:restartNumberingAfterBreak="0">
    <w:nsid w:val="762D00B2"/>
    <w:multiLevelType w:val="multilevel"/>
    <w:tmpl w:val="F3F82422"/>
    <w:lvl w:ilvl="0">
      <w:start w:val="1"/>
      <w:numFmt w:val="decimal"/>
      <w:lvlText w:val="%1."/>
      <w:lvlJc w:val="left"/>
      <w:pPr>
        <w:ind w:left="360" w:hanging="360"/>
      </w:pPr>
    </w:lvl>
    <w:lvl w:ilvl="1">
      <w:start w:val="1"/>
      <w:numFmt w:val="decimal"/>
      <w:lvlText w:val="%1.%2."/>
      <w:lvlJc w:val="left"/>
      <w:pPr>
        <w:ind w:left="792" w:hanging="432"/>
      </w:pPr>
      <w:rPr>
        <w:i w:val="0"/>
        <w:iCs w:val="0"/>
        <w:sz w:val="36"/>
        <w:szCs w:val="36"/>
      </w:rPr>
    </w:lvl>
    <w:lvl w:ilvl="2">
      <w:start w:val="1"/>
      <w:numFmt w:val="decimal"/>
      <w:lvlText w:val="%1.%2.%3."/>
      <w:lvlJc w:val="left"/>
      <w:pPr>
        <w:ind w:left="1224" w:hanging="504"/>
      </w:pPr>
      <w:rPr>
        <w:i w:val="0"/>
        <w:iCs w:val="0"/>
        <w:color w:val="000000" w:themeColor="text1"/>
        <w:sz w:val="32"/>
        <w:szCs w:val="3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ECB0B39"/>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52953530">
    <w:abstractNumId w:val="8"/>
  </w:num>
  <w:num w:numId="2" w16cid:durableId="435292232">
    <w:abstractNumId w:val="6"/>
  </w:num>
  <w:num w:numId="3" w16cid:durableId="894009224">
    <w:abstractNumId w:val="5"/>
  </w:num>
  <w:num w:numId="4" w16cid:durableId="960763565">
    <w:abstractNumId w:val="4"/>
  </w:num>
  <w:num w:numId="5" w16cid:durableId="495002195">
    <w:abstractNumId w:val="7"/>
  </w:num>
  <w:num w:numId="6" w16cid:durableId="212666361">
    <w:abstractNumId w:val="3"/>
  </w:num>
  <w:num w:numId="7" w16cid:durableId="153684805">
    <w:abstractNumId w:val="2"/>
  </w:num>
  <w:num w:numId="8" w16cid:durableId="1545099019">
    <w:abstractNumId w:val="1"/>
  </w:num>
  <w:num w:numId="9" w16cid:durableId="1018850903">
    <w:abstractNumId w:val="0"/>
  </w:num>
  <w:num w:numId="10" w16cid:durableId="1674410346">
    <w:abstractNumId w:val="7"/>
  </w:num>
  <w:num w:numId="11" w16cid:durableId="1154688244">
    <w:abstractNumId w:val="7"/>
  </w:num>
  <w:num w:numId="12" w16cid:durableId="1023554993">
    <w:abstractNumId w:val="22"/>
  </w:num>
  <w:num w:numId="13" w16cid:durableId="1004434476">
    <w:abstractNumId w:val="11"/>
  </w:num>
  <w:num w:numId="14" w16cid:durableId="1042709233">
    <w:abstractNumId w:val="17"/>
  </w:num>
  <w:num w:numId="15" w16cid:durableId="720979826">
    <w:abstractNumId w:val="26"/>
  </w:num>
  <w:num w:numId="16" w16cid:durableId="1451820963">
    <w:abstractNumId w:val="19"/>
  </w:num>
  <w:num w:numId="17" w16cid:durableId="276378060">
    <w:abstractNumId w:val="20"/>
  </w:num>
  <w:num w:numId="18" w16cid:durableId="572588143">
    <w:abstractNumId w:val="29"/>
  </w:num>
  <w:num w:numId="19" w16cid:durableId="1329753434">
    <w:abstractNumId w:val="48"/>
  </w:num>
  <w:num w:numId="20" w16cid:durableId="376587033">
    <w:abstractNumId w:val="44"/>
  </w:num>
  <w:num w:numId="21" w16cid:durableId="691952524">
    <w:abstractNumId w:val="36"/>
  </w:num>
  <w:num w:numId="22" w16cid:durableId="239945271">
    <w:abstractNumId w:val="54"/>
  </w:num>
  <w:num w:numId="23" w16cid:durableId="987593719">
    <w:abstractNumId w:val="12"/>
  </w:num>
  <w:num w:numId="24" w16cid:durableId="188566686">
    <w:abstractNumId w:val="16"/>
  </w:num>
  <w:num w:numId="25" w16cid:durableId="1030496364">
    <w:abstractNumId w:val="9"/>
  </w:num>
  <w:num w:numId="26" w16cid:durableId="805663509">
    <w:abstractNumId w:val="13"/>
  </w:num>
  <w:num w:numId="27" w16cid:durableId="868570480">
    <w:abstractNumId w:val="49"/>
  </w:num>
  <w:num w:numId="28" w16cid:durableId="1690718675">
    <w:abstractNumId w:val="15"/>
  </w:num>
  <w:num w:numId="29" w16cid:durableId="1092431449">
    <w:abstractNumId w:val="34"/>
  </w:num>
  <w:num w:numId="30" w16cid:durableId="2077777472">
    <w:abstractNumId w:val="52"/>
  </w:num>
  <w:num w:numId="31" w16cid:durableId="646784156">
    <w:abstractNumId w:val="32"/>
  </w:num>
  <w:num w:numId="32" w16cid:durableId="939265555">
    <w:abstractNumId w:val="10"/>
  </w:num>
  <w:num w:numId="33" w16cid:durableId="1511019284">
    <w:abstractNumId w:val="50"/>
  </w:num>
  <w:num w:numId="34" w16cid:durableId="654647245">
    <w:abstractNumId w:val="18"/>
  </w:num>
  <w:num w:numId="35" w16cid:durableId="1819688791">
    <w:abstractNumId w:val="31"/>
  </w:num>
  <w:num w:numId="36" w16cid:durableId="112098210">
    <w:abstractNumId w:val="33"/>
  </w:num>
  <w:num w:numId="37" w16cid:durableId="1048145802">
    <w:abstractNumId w:val="30"/>
  </w:num>
  <w:num w:numId="38" w16cid:durableId="340547017">
    <w:abstractNumId w:val="42"/>
  </w:num>
  <w:num w:numId="39" w16cid:durableId="1484086376">
    <w:abstractNumId w:val="39"/>
  </w:num>
  <w:num w:numId="40" w16cid:durableId="1707213187">
    <w:abstractNumId w:val="25"/>
  </w:num>
  <w:num w:numId="41" w16cid:durableId="11304506">
    <w:abstractNumId w:val="40"/>
  </w:num>
  <w:num w:numId="42" w16cid:durableId="428426444">
    <w:abstractNumId w:val="53"/>
  </w:num>
  <w:num w:numId="43" w16cid:durableId="1656910678">
    <w:abstractNumId w:val="7"/>
  </w:num>
  <w:num w:numId="44" w16cid:durableId="1807893943">
    <w:abstractNumId w:val="7"/>
  </w:num>
  <w:num w:numId="45" w16cid:durableId="1946618029">
    <w:abstractNumId w:val="14"/>
  </w:num>
  <w:num w:numId="46" w16cid:durableId="1793665498">
    <w:abstractNumId w:val="37"/>
  </w:num>
  <w:num w:numId="47" w16cid:durableId="877621941">
    <w:abstractNumId w:val="41"/>
  </w:num>
  <w:num w:numId="48" w16cid:durableId="1791969919">
    <w:abstractNumId w:val="46"/>
  </w:num>
  <w:num w:numId="49" w16cid:durableId="1481187037">
    <w:abstractNumId w:val="21"/>
  </w:num>
  <w:num w:numId="50" w16cid:durableId="1412044736">
    <w:abstractNumId w:val="51"/>
  </w:num>
  <w:num w:numId="51" w16cid:durableId="1939560345">
    <w:abstractNumId w:val="47"/>
  </w:num>
  <w:num w:numId="52" w16cid:durableId="1064452541">
    <w:abstractNumId w:val="27"/>
  </w:num>
  <w:num w:numId="53" w16cid:durableId="803619419">
    <w:abstractNumId w:val="38"/>
  </w:num>
  <w:num w:numId="54" w16cid:durableId="2011790770">
    <w:abstractNumId w:val="35"/>
  </w:num>
  <w:num w:numId="55" w16cid:durableId="1352145846">
    <w:abstractNumId w:val="45"/>
  </w:num>
  <w:num w:numId="56" w16cid:durableId="943850083">
    <w:abstractNumId w:val="28"/>
  </w:num>
  <w:num w:numId="57" w16cid:durableId="574050213">
    <w:abstractNumId w:val="23"/>
  </w:num>
  <w:num w:numId="58" w16cid:durableId="2108689255">
    <w:abstractNumId w:val="24"/>
  </w:num>
  <w:num w:numId="59" w16cid:durableId="155446481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131"/>
    <w:rsid w:val="00034616"/>
    <w:rsid w:val="0004427F"/>
    <w:rsid w:val="0006063C"/>
    <w:rsid w:val="000A04B5"/>
    <w:rsid w:val="00122631"/>
    <w:rsid w:val="00135D8C"/>
    <w:rsid w:val="0015074B"/>
    <w:rsid w:val="001558F0"/>
    <w:rsid w:val="001573EC"/>
    <w:rsid w:val="00157AA8"/>
    <w:rsid w:val="001A2EE7"/>
    <w:rsid w:val="001A5EFF"/>
    <w:rsid w:val="001D0596"/>
    <w:rsid w:val="00280B8C"/>
    <w:rsid w:val="0029639D"/>
    <w:rsid w:val="002B75E9"/>
    <w:rsid w:val="002C0067"/>
    <w:rsid w:val="002E10B5"/>
    <w:rsid w:val="00326F90"/>
    <w:rsid w:val="003361E7"/>
    <w:rsid w:val="00350DBC"/>
    <w:rsid w:val="003538EC"/>
    <w:rsid w:val="00370D4F"/>
    <w:rsid w:val="00400141"/>
    <w:rsid w:val="00416882"/>
    <w:rsid w:val="00432D28"/>
    <w:rsid w:val="00442B36"/>
    <w:rsid w:val="00444918"/>
    <w:rsid w:val="00462AD2"/>
    <w:rsid w:val="004B5127"/>
    <w:rsid w:val="004C7D13"/>
    <w:rsid w:val="004F06ED"/>
    <w:rsid w:val="00523D40"/>
    <w:rsid w:val="00551578"/>
    <w:rsid w:val="00560BC6"/>
    <w:rsid w:val="005B1028"/>
    <w:rsid w:val="005C2398"/>
    <w:rsid w:val="005C4548"/>
    <w:rsid w:val="006376C1"/>
    <w:rsid w:val="00651206"/>
    <w:rsid w:val="006D4D3C"/>
    <w:rsid w:val="006E7A57"/>
    <w:rsid w:val="007829DA"/>
    <w:rsid w:val="007D3DB9"/>
    <w:rsid w:val="007F2580"/>
    <w:rsid w:val="00823180"/>
    <w:rsid w:val="00834B14"/>
    <w:rsid w:val="00852E6F"/>
    <w:rsid w:val="00856329"/>
    <w:rsid w:val="008F2040"/>
    <w:rsid w:val="00935AD6"/>
    <w:rsid w:val="00957999"/>
    <w:rsid w:val="00981A03"/>
    <w:rsid w:val="009821FA"/>
    <w:rsid w:val="009866A7"/>
    <w:rsid w:val="00A1622C"/>
    <w:rsid w:val="00A7721E"/>
    <w:rsid w:val="00A946DD"/>
    <w:rsid w:val="00AA1D8D"/>
    <w:rsid w:val="00AB5B62"/>
    <w:rsid w:val="00AF318C"/>
    <w:rsid w:val="00B47730"/>
    <w:rsid w:val="00B543A2"/>
    <w:rsid w:val="00B75BE5"/>
    <w:rsid w:val="00BA4239"/>
    <w:rsid w:val="00BF01AB"/>
    <w:rsid w:val="00C30604"/>
    <w:rsid w:val="00CB0664"/>
    <w:rsid w:val="00CE3D70"/>
    <w:rsid w:val="00CF1834"/>
    <w:rsid w:val="00D02686"/>
    <w:rsid w:val="00D10D58"/>
    <w:rsid w:val="00D80772"/>
    <w:rsid w:val="00D90EEA"/>
    <w:rsid w:val="00DD4630"/>
    <w:rsid w:val="00E018F9"/>
    <w:rsid w:val="00E0746D"/>
    <w:rsid w:val="00E62510"/>
    <w:rsid w:val="00EA13FD"/>
    <w:rsid w:val="00EE24D9"/>
    <w:rsid w:val="00EE5B5F"/>
    <w:rsid w:val="00F01F6B"/>
    <w:rsid w:val="00F80AD8"/>
    <w:rsid w:val="00F92D7C"/>
    <w:rsid w:val="00FC693F"/>
    <w:rsid w:val="00FE7105"/>
    <w:rsid w:val="00FF3819"/>
    <w:rsid w:val="00FF3B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0C089"/>
  <w14:defaultImageDpi w14:val="300"/>
  <w15:docId w15:val="{CB1BCA3E-A4B5-4A7D-8A43-CC4583C5A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C7D13"/>
    <w:pPr>
      <w:spacing w:after="0" w:line="240" w:lineRule="auto"/>
    </w:pPr>
    <w:rPr>
      <w:rFonts w:ascii="Times New Roman" w:eastAsia="Times New Roman" w:hAnsi="Times New Roman" w:cs="Times New Roman"/>
      <w:sz w:val="24"/>
      <w:szCs w:val="24"/>
      <w:lang w:val="it-IT" w:eastAsia="it-IT"/>
    </w:rPr>
  </w:style>
  <w:style w:type="paragraph" w:styleId="Titolo1">
    <w:name w:val="heading 1"/>
    <w:basedOn w:val="Normale"/>
    <w:next w:val="Normale"/>
    <w:link w:val="Titolo1Carattere"/>
    <w:uiPriority w:val="9"/>
    <w:qFormat/>
    <w:rsid w:val="00F01F6B"/>
    <w:pPr>
      <w:keepNext/>
      <w:keepLines/>
      <w:spacing w:before="600" w:after="24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EE24D9"/>
    <w:pPr>
      <w:keepNext/>
      <w:keepLines/>
      <w:spacing w:before="440" w:after="24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EE24D9"/>
    <w:pPr>
      <w:keepNext/>
      <w:keepLines/>
      <w:spacing w:before="320" w:after="12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unhideWhenUsed/>
    <w:qFormat/>
    <w:rsid w:val="00EE24D9"/>
    <w:pPr>
      <w:keepNext/>
      <w:keepLines/>
      <w:spacing w:before="440" w:after="24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01F6B"/>
    <w:rPr>
      <w:rFonts w:asciiTheme="majorHAnsi" w:eastAsiaTheme="majorEastAsia" w:hAnsiTheme="majorHAnsi" w:cstheme="majorBidi"/>
      <w:b/>
      <w:bCs/>
      <w:color w:val="365F91" w:themeColor="accent1" w:themeShade="BF"/>
      <w:sz w:val="28"/>
      <w:szCs w:val="28"/>
      <w:lang w:val="it-IT" w:eastAsia="it-IT"/>
    </w:rPr>
  </w:style>
  <w:style w:type="character" w:customStyle="1" w:styleId="Titolo2Carattere">
    <w:name w:val="Titolo 2 Carattere"/>
    <w:basedOn w:val="Carpredefinitoparagrafo"/>
    <w:link w:val="Titolo2"/>
    <w:uiPriority w:val="9"/>
    <w:rsid w:val="00EE24D9"/>
    <w:rPr>
      <w:rFonts w:asciiTheme="majorHAnsi" w:eastAsiaTheme="majorEastAsia" w:hAnsiTheme="majorHAnsi" w:cstheme="majorBidi"/>
      <w:b/>
      <w:bCs/>
      <w:color w:val="4F81BD" w:themeColor="accent1"/>
      <w:sz w:val="26"/>
      <w:szCs w:val="26"/>
      <w:lang w:val="it-IT" w:eastAsia="it-IT"/>
    </w:rPr>
  </w:style>
  <w:style w:type="character" w:customStyle="1" w:styleId="Titolo3Carattere">
    <w:name w:val="Titolo 3 Carattere"/>
    <w:basedOn w:val="Carpredefinitoparagrafo"/>
    <w:link w:val="Titolo3"/>
    <w:uiPriority w:val="9"/>
    <w:rsid w:val="00EE24D9"/>
    <w:rPr>
      <w:rFonts w:asciiTheme="majorHAnsi" w:eastAsiaTheme="majorEastAsia" w:hAnsiTheme="majorHAnsi" w:cstheme="majorBidi"/>
      <w:b/>
      <w:bCs/>
      <w:color w:val="4F81BD" w:themeColor="accent1"/>
      <w:sz w:val="24"/>
      <w:szCs w:val="24"/>
      <w:lang w:val="it-IT" w:eastAsia="it-IT"/>
    </w:rPr>
  </w:style>
  <w:style w:type="paragraph" w:styleId="Titolo">
    <w:name w:val="Title"/>
    <w:basedOn w:val="Normale"/>
    <w:next w:val="Normale"/>
    <w:link w:val="TitoloCarattere"/>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rsid w:val="00EE24D9"/>
    <w:rPr>
      <w:rFonts w:asciiTheme="majorHAnsi" w:eastAsiaTheme="majorEastAsia" w:hAnsiTheme="majorHAnsi" w:cstheme="majorBidi"/>
      <w:b/>
      <w:bCs/>
      <w:i/>
      <w:iCs/>
      <w:color w:val="4F81BD" w:themeColor="accent1"/>
      <w:sz w:val="24"/>
      <w:szCs w:val="24"/>
      <w:lang w:val="it-IT" w:eastAsia="it-IT"/>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diceHTML">
    <w:name w:val="HTML Code"/>
    <w:basedOn w:val="Carpredefinitoparagrafo"/>
    <w:uiPriority w:val="99"/>
    <w:semiHidden/>
    <w:unhideWhenUsed/>
    <w:rsid w:val="00852E6F"/>
    <w:rPr>
      <w:rFonts w:ascii="Courier New" w:eastAsia="Times New Roman" w:hAnsi="Courier New" w:cs="Courier New"/>
      <w:sz w:val="20"/>
      <w:szCs w:val="20"/>
    </w:rPr>
  </w:style>
  <w:style w:type="numbering" w:customStyle="1" w:styleId="Elencocorrente1">
    <w:name w:val="Elenco corrente1"/>
    <w:uiPriority w:val="99"/>
    <w:rsid w:val="00F01F6B"/>
    <w:pPr>
      <w:numPr>
        <w:numId w:val="36"/>
      </w:numPr>
    </w:pPr>
  </w:style>
  <w:style w:type="paragraph" w:styleId="Sommario1">
    <w:name w:val="toc 1"/>
    <w:basedOn w:val="Normale"/>
    <w:next w:val="Normale"/>
    <w:autoRedefine/>
    <w:uiPriority w:val="39"/>
    <w:unhideWhenUsed/>
    <w:rsid w:val="001573EC"/>
    <w:pPr>
      <w:tabs>
        <w:tab w:val="left" w:pos="480"/>
        <w:tab w:val="right" w:leader="underscore" w:pos="8630"/>
      </w:tabs>
      <w:spacing w:before="120"/>
    </w:pPr>
    <w:rPr>
      <w:rFonts w:asciiTheme="minorHAnsi" w:hAnsiTheme="minorHAnsi"/>
      <w:b/>
      <w:bCs/>
      <w:i/>
      <w:iCs/>
    </w:rPr>
  </w:style>
  <w:style w:type="paragraph" w:styleId="Sommario2">
    <w:name w:val="toc 2"/>
    <w:basedOn w:val="Normale"/>
    <w:next w:val="Normale"/>
    <w:autoRedefine/>
    <w:uiPriority w:val="39"/>
    <w:unhideWhenUsed/>
    <w:rsid w:val="00E0746D"/>
    <w:pPr>
      <w:spacing w:before="120"/>
      <w:ind w:left="240"/>
    </w:pPr>
    <w:rPr>
      <w:rFonts w:asciiTheme="minorHAnsi" w:hAnsiTheme="minorHAnsi"/>
      <w:b/>
      <w:bCs/>
      <w:sz w:val="22"/>
      <w:szCs w:val="22"/>
    </w:rPr>
  </w:style>
  <w:style w:type="character" w:styleId="Collegamentoipertestuale">
    <w:name w:val="Hyperlink"/>
    <w:basedOn w:val="Carpredefinitoparagrafo"/>
    <w:uiPriority w:val="99"/>
    <w:unhideWhenUsed/>
    <w:rsid w:val="00E0746D"/>
    <w:rPr>
      <w:color w:val="0000FF" w:themeColor="hyperlink"/>
      <w:u w:val="single"/>
    </w:rPr>
  </w:style>
  <w:style w:type="paragraph" w:styleId="Sommario3">
    <w:name w:val="toc 3"/>
    <w:basedOn w:val="Normale"/>
    <w:next w:val="Normale"/>
    <w:autoRedefine/>
    <w:uiPriority w:val="39"/>
    <w:unhideWhenUsed/>
    <w:rsid w:val="00E0746D"/>
    <w:pPr>
      <w:ind w:left="480"/>
    </w:pPr>
    <w:rPr>
      <w:rFonts w:asciiTheme="minorHAnsi" w:hAnsiTheme="minorHAnsi"/>
      <w:sz w:val="20"/>
      <w:szCs w:val="20"/>
    </w:rPr>
  </w:style>
  <w:style w:type="paragraph" w:styleId="Sommario4">
    <w:name w:val="toc 4"/>
    <w:basedOn w:val="Normale"/>
    <w:next w:val="Normale"/>
    <w:autoRedefine/>
    <w:uiPriority w:val="39"/>
    <w:semiHidden/>
    <w:unhideWhenUsed/>
    <w:rsid w:val="00E0746D"/>
    <w:pPr>
      <w:ind w:left="720"/>
    </w:pPr>
    <w:rPr>
      <w:rFonts w:asciiTheme="minorHAnsi" w:hAnsiTheme="minorHAnsi"/>
      <w:sz w:val="20"/>
      <w:szCs w:val="20"/>
    </w:rPr>
  </w:style>
  <w:style w:type="paragraph" w:styleId="Sommario5">
    <w:name w:val="toc 5"/>
    <w:basedOn w:val="Normale"/>
    <w:next w:val="Normale"/>
    <w:autoRedefine/>
    <w:uiPriority w:val="39"/>
    <w:semiHidden/>
    <w:unhideWhenUsed/>
    <w:rsid w:val="00E0746D"/>
    <w:pPr>
      <w:ind w:left="960"/>
    </w:pPr>
    <w:rPr>
      <w:rFonts w:asciiTheme="minorHAnsi" w:hAnsiTheme="minorHAnsi"/>
      <w:sz w:val="20"/>
      <w:szCs w:val="20"/>
    </w:rPr>
  </w:style>
  <w:style w:type="paragraph" w:styleId="Sommario6">
    <w:name w:val="toc 6"/>
    <w:basedOn w:val="Normale"/>
    <w:next w:val="Normale"/>
    <w:autoRedefine/>
    <w:uiPriority w:val="39"/>
    <w:semiHidden/>
    <w:unhideWhenUsed/>
    <w:rsid w:val="00E0746D"/>
    <w:pPr>
      <w:ind w:left="1200"/>
    </w:pPr>
    <w:rPr>
      <w:rFonts w:asciiTheme="minorHAnsi" w:hAnsiTheme="minorHAnsi"/>
      <w:sz w:val="20"/>
      <w:szCs w:val="20"/>
    </w:rPr>
  </w:style>
  <w:style w:type="paragraph" w:styleId="Sommario7">
    <w:name w:val="toc 7"/>
    <w:basedOn w:val="Normale"/>
    <w:next w:val="Normale"/>
    <w:autoRedefine/>
    <w:uiPriority w:val="39"/>
    <w:semiHidden/>
    <w:unhideWhenUsed/>
    <w:rsid w:val="00E0746D"/>
    <w:pPr>
      <w:ind w:left="1440"/>
    </w:pPr>
    <w:rPr>
      <w:rFonts w:asciiTheme="minorHAnsi" w:hAnsiTheme="minorHAnsi"/>
      <w:sz w:val="20"/>
      <w:szCs w:val="20"/>
    </w:rPr>
  </w:style>
  <w:style w:type="paragraph" w:styleId="Sommario8">
    <w:name w:val="toc 8"/>
    <w:basedOn w:val="Normale"/>
    <w:next w:val="Normale"/>
    <w:autoRedefine/>
    <w:uiPriority w:val="39"/>
    <w:semiHidden/>
    <w:unhideWhenUsed/>
    <w:rsid w:val="00E0746D"/>
    <w:pPr>
      <w:ind w:left="1680"/>
    </w:pPr>
    <w:rPr>
      <w:rFonts w:asciiTheme="minorHAnsi" w:hAnsiTheme="minorHAnsi"/>
      <w:sz w:val="20"/>
      <w:szCs w:val="20"/>
    </w:rPr>
  </w:style>
  <w:style w:type="paragraph" w:styleId="Sommario9">
    <w:name w:val="toc 9"/>
    <w:basedOn w:val="Normale"/>
    <w:next w:val="Normale"/>
    <w:autoRedefine/>
    <w:uiPriority w:val="39"/>
    <w:semiHidden/>
    <w:unhideWhenUsed/>
    <w:rsid w:val="00E0746D"/>
    <w:pPr>
      <w:ind w:left="1920"/>
    </w:pPr>
    <w:rPr>
      <w:rFonts w:asciiTheme="minorHAnsi" w:hAnsiTheme="minorHAnsi"/>
      <w:sz w:val="20"/>
      <w:szCs w:val="20"/>
    </w:rPr>
  </w:style>
  <w:style w:type="paragraph" w:styleId="PreformattatoHTML">
    <w:name w:val="HTML Preformatted"/>
    <w:basedOn w:val="Normale"/>
    <w:link w:val="PreformattatoHTMLCarattere"/>
    <w:uiPriority w:val="99"/>
    <w:semiHidden/>
    <w:unhideWhenUsed/>
    <w:rsid w:val="0046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eformattatoHTMLCarattere">
    <w:name w:val="Preformattato HTML Carattere"/>
    <w:basedOn w:val="Carpredefinitoparagrafo"/>
    <w:link w:val="PreformattatoHTML"/>
    <w:uiPriority w:val="99"/>
    <w:semiHidden/>
    <w:rsid w:val="00462AD2"/>
    <w:rPr>
      <w:rFonts w:ascii="Courier New" w:eastAsia="Times New Roman" w:hAnsi="Courier New" w:cs="Courier New"/>
      <w:sz w:val="20"/>
      <w:szCs w:val="20"/>
      <w:lang w:val="it-IT" w:eastAsia="it-IT"/>
    </w:rPr>
  </w:style>
  <w:style w:type="paragraph" w:styleId="NormaleWeb">
    <w:name w:val="Normal (Web)"/>
    <w:basedOn w:val="Normale"/>
    <w:uiPriority w:val="99"/>
    <w:unhideWhenUsed/>
    <w:rsid w:val="00416882"/>
    <w:pPr>
      <w:spacing w:before="100" w:beforeAutospacing="1" w:after="100" w:afterAutospacing="1"/>
    </w:pPr>
  </w:style>
  <w:style w:type="numbering" w:customStyle="1" w:styleId="Elencocorrente2">
    <w:name w:val="Elenco corrente2"/>
    <w:uiPriority w:val="99"/>
    <w:rsid w:val="00D90EEA"/>
    <w:pPr>
      <w:numPr>
        <w:numId w:val="53"/>
      </w:numPr>
    </w:pPr>
  </w:style>
  <w:style w:type="numbering" w:customStyle="1" w:styleId="Elencocorrente3">
    <w:name w:val="Elenco corrente3"/>
    <w:uiPriority w:val="99"/>
    <w:rsid w:val="00D90EEA"/>
    <w:pPr>
      <w:numPr>
        <w:numId w:val="54"/>
      </w:numPr>
    </w:pPr>
  </w:style>
  <w:style w:type="numbering" w:customStyle="1" w:styleId="Elencocorrente4">
    <w:name w:val="Elenco corrente4"/>
    <w:uiPriority w:val="99"/>
    <w:rsid w:val="00D02686"/>
    <w:pPr>
      <w:numPr>
        <w:numId w:val="5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1481">
      <w:bodyDiv w:val="1"/>
      <w:marLeft w:val="0"/>
      <w:marRight w:val="0"/>
      <w:marTop w:val="0"/>
      <w:marBottom w:val="0"/>
      <w:divBdr>
        <w:top w:val="none" w:sz="0" w:space="0" w:color="auto"/>
        <w:left w:val="none" w:sz="0" w:space="0" w:color="auto"/>
        <w:bottom w:val="none" w:sz="0" w:space="0" w:color="auto"/>
        <w:right w:val="none" w:sz="0" w:space="0" w:color="auto"/>
      </w:divBdr>
    </w:div>
    <w:div w:id="18511485">
      <w:bodyDiv w:val="1"/>
      <w:marLeft w:val="0"/>
      <w:marRight w:val="0"/>
      <w:marTop w:val="0"/>
      <w:marBottom w:val="0"/>
      <w:divBdr>
        <w:top w:val="none" w:sz="0" w:space="0" w:color="auto"/>
        <w:left w:val="none" w:sz="0" w:space="0" w:color="auto"/>
        <w:bottom w:val="none" w:sz="0" w:space="0" w:color="auto"/>
        <w:right w:val="none" w:sz="0" w:space="0" w:color="auto"/>
      </w:divBdr>
    </w:div>
    <w:div w:id="23287939">
      <w:bodyDiv w:val="1"/>
      <w:marLeft w:val="0"/>
      <w:marRight w:val="0"/>
      <w:marTop w:val="0"/>
      <w:marBottom w:val="0"/>
      <w:divBdr>
        <w:top w:val="none" w:sz="0" w:space="0" w:color="auto"/>
        <w:left w:val="none" w:sz="0" w:space="0" w:color="auto"/>
        <w:bottom w:val="none" w:sz="0" w:space="0" w:color="auto"/>
        <w:right w:val="none" w:sz="0" w:space="0" w:color="auto"/>
      </w:divBdr>
      <w:divsChild>
        <w:div w:id="948050025">
          <w:marLeft w:val="0"/>
          <w:marRight w:val="0"/>
          <w:marTop w:val="0"/>
          <w:marBottom w:val="0"/>
          <w:divBdr>
            <w:top w:val="none" w:sz="0" w:space="0" w:color="auto"/>
            <w:left w:val="none" w:sz="0" w:space="0" w:color="auto"/>
            <w:bottom w:val="none" w:sz="0" w:space="0" w:color="auto"/>
            <w:right w:val="none" w:sz="0" w:space="0" w:color="auto"/>
          </w:divBdr>
          <w:divsChild>
            <w:div w:id="33426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6690">
      <w:bodyDiv w:val="1"/>
      <w:marLeft w:val="0"/>
      <w:marRight w:val="0"/>
      <w:marTop w:val="0"/>
      <w:marBottom w:val="0"/>
      <w:divBdr>
        <w:top w:val="none" w:sz="0" w:space="0" w:color="auto"/>
        <w:left w:val="none" w:sz="0" w:space="0" w:color="auto"/>
        <w:bottom w:val="none" w:sz="0" w:space="0" w:color="auto"/>
        <w:right w:val="none" w:sz="0" w:space="0" w:color="auto"/>
      </w:divBdr>
      <w:divsChild>
        <w:div w:id="1397162137">
          <w:marLeft w:val="0"/>
          <w:marRight w:val="0"/>
          <w:marTop w:val="0"/>
          <w:marBottom w:val="0"/>
          <w:divBdr>
            <w:top w:val="none" w:sz="0" w:space="0" w:color="auto"/>
            <w:left w:val="none" w:sz="0" w:space="0" w:color="auto"/>
            <w:bottom w:val="none" w:sz="0" w:space="0" w:color="auto"/>
            <w:right w:val="none" w:sz="0" w:space="0" w:color="auto"/>
          </w:divBdr>
          <w:divsChild>
            <w:div w:id="1890417082">
              <w:marLeft w:val="0"/>
              <w:marRight w:val="0"/>
              <w:marTop w:val="0"/>
              <w:marBottom w:val="0"/>
              <w:divBdr>
                <w:top w:val="none" w:sz="0" w:space="0" w:color="auto"/>
                <w:left w:val="none" w:sz="0" w:space="0" w:color="auto"/>
                <w:bottom w:val="none" w:sz="0" w:space="0" w:color="auto"/>
                <w:right w:val="none" w:sz="0" w:space="0" w:color="auto"/>
              </w:divBdr>
            </w:div>
            <w:div w:id="338893661">
              <w:marLeft w:val="0"/>
              <w:marRight w:val="0"/>
              <w:marTop w:val="0"/>
              <w:marBottom w:val="0"/>
              <w:divBdr>
                <w:top w:val="none" w:sz="0" w:space="0" w:color="auto"/>
                <w:left w:val="none" w:sz="0" w:space="0" w:color="auto"/>
                <w:bottom w:val="none" w:sz="0" w:space="0" w:color="auto"/>
                <w:right w:val="none" w:sz="0" w:space="0" w:color="auto"/>
              </w:divBdr>
              <w:divsChild>
                <w:div w:id="465781278">
                  <w:marLeft w:val="0"/>
                  <w:marRight w:val="0"/>
                  <w:marTop w:val="0"/>
                  <w:marBottom w:val="0"/>
                  <w:divBdr>
                    <w:top w:val="none" w:sz="0" w:space="0" w:color="auto"/>
                    <w:left w:val="none" w:sz="0" w:space="0" w:color="auto"/>
                    <w:bottom w:val="none" w:sz="0" w:space="0" w:color="auto"/>
                    <w:right w:val="none" w:sz="0" w:space="0" w:color="auto"/>
                  </w:divBdr>
                  <w:divsChild>
                    <w:div w:id="200253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42989">
      <w:bodyDiv w:val="1"/>
      <w:marLeft w:val="0"/>
      <w:marRight w:val="0"/>
      <w:marTop w:val="0"/>
      <w:marBottom w:val="0"/>
      <w:divBdr>
        <w:top w:val="none" w:sz="0" w:space="0" w:color="auto"/>
        <w:left w:val="none" w:sz="0" w:space="0" w:color="auto"/>
        <w:bottom w:val="none" w:sz="0" w:space="0" w:color="auto"/>
        <w:right w:val="none" w:sz="0" w:space="0" w:color="auto"/>
      </w:divBdr>
    </w:div>
    <w:div w:id="247275135">
      <w:bodyDiv w:val="1"/>
      <w:marLeft w:val="0"/>
      <w:marRight w:val="0"/>
      <w:marTop w:val="0"/>
      <w:marBottom w:val="0"/>
      <w:divBdr>
        <w:top w:val="none" w:sz="0" w:space="0" w:color="auto"/>
        <w:left w:val="none" w:sz="0" w:space="0" w:color="auto"/>
        <w:bottom w:val="none" w:sz="0" w:space="0" w:color="auto"/>
        <w:right w:val="none" w:sz="0" w:space="0" w:color="auto"/>
      </w:divBdr>
    </w:div>
    <w:div w:id="290988935">
      <w:bodyDiv w:val="1"/>
      <w:marLeft w:val="0"/>
      <w:marRight w:val="0"/>
      <w:marTop w:val="0"/>
      <w:marBottom w:val="0"/>
      <w:divBdr>
        <w:top w:val="none" w:sz="0" w:space="0" w:color="auto"/>
        <w:left w:val="none" w:sz="0" w:space="0" w:color="auto"/>
        <w:bottom w:val="none" w:sz="0" w:space="0" w:color="auto"/>
        <w:right w:val="none" w:sz="0" w:space="0" w:color="auto"/>
      </w:divBdr>
    </w:div>
    <w:div w:id="330377644">
      <w:bodyDiv w:val="1"/>
      <w:marLeft w:val="0"/>
      <w:marRight w:val="0"/>
      <w:marTop w:val="0"/>
      <w:marBottom w:val="0"/>
      <w:divBdr>
        <w:top w:val="none" w:sz="0" w:space="0" w:color="auto"/>
        <w:left w:val="none" w:sz="0" w:space="0" w:color="auto"/>
        <w:bottom w:val="none" w:sz="0" w:space="0" w:color="auto"/>
        <w:right w:val="none" w:sz="0" w:space="0" w:color="auto"/>
      </w:divBdr>
      <w:divsChild>
        <w:div w:id="1396319882">
          <w:marLeft w:val="0"/>
          <w:marRight w:val="0"/>
          <w:marTop w:val="0"/>
          <w:marBottom w:val="0"/>
          <w:divBdr>
            <w:top w:val="none" w:sz="0" w:space="0" w:color="auto"/>
            <w:left w:val="none" w:sz="0" w:space="0" w:color="auto"/>
            <w:bottom w:val="none" w:sz="0" w:space="0" w:color="auto"/>
            <w:right w:val="none" w:sz="0" w:space="0" w:color="auto"/>
          </w:divBdr>
          <w:divsChild>
            <w:div w:id="12473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384937">
      <w:bodyDiv w:val="1"/>
      <w:marLeft w:val="0"/>
      <w:marRight w:val="0"/>
      <w:marTop w:val="0"/>
      <w:marBottom w:val="0"/>
      <w:divBdr>
        <w:top w:val="none" w:sz="0" w:space="0" w:color="auto"/>
        <w:left w:val="none" w:sz="0" w:space="0" w:color="auto"/>
        <w:bottom w:val="none" w:sz="0" w:space="0" w:color="auto"/>
        <w:right w:val="none" w:sz="0" w:space="0" w:color="auto"/>
      </w:divBdr>
      <w:divsChild>
        <w:div w:id="648439772">
          <w:marLeft w:val="0"/>
          <w:marRight w:val="0"/>
          <w:marTop w:val="0"/>
          <w:marBottom w:val="0"/>
          <w:divBdr>
            <w:top w:val="none" w:sz="0" w:space="0" w:color="auto"/>
            <w:left w:val="none" w:sz="0" w:space="0" w:color="auto"/>
            <w:bottom w:val="none" w:sz="0" w:space="0" w:color="auto"/>
            <w:right w:val="none" w:sz="0" w:space="0" w:color="auto"/>
          </w:divBdr>
          <w:divsChild>
            <w:div w:id="166959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16802">
      <w:bodyDiv w:val="1"/>
      <w:marLeft w:val="0"/>
      <w:marRight w:val="0"/>
      <w:marTop w:val="0"/>
      <w:marBottom w:val="0"/>
      <w:divBdr>
        <w:top w:val="none" w:sz="0" w:space="0" w:color="auto"/>
        <w:left w:val="none" w:sz="0" w:space="0" w:color="auto"/>
        <w:bottom w:val="none" w:sz="0" w:space="0" w:color="auto"/>
        <w:right w:val="none" w:sz="0" w:space="0" w:color="auto"/>
      </w:divBdr>
    </w:div>
    <w:div w:id="509218742">
      <w:bodyDiv w:val="1"/>
      <w:marLeft w:val="0"/>
      <w:marRight w:val="0"/>
      <w:marTop w:val="0"/>
      <w:marBottom w:val="0"/>
      <w:divBdr>
        <w:top w:val="none" w:sz="0" w:space="0" w:color="auto"/>
        <w:left w:val="none" w:sz="0" w:space="0" w:color="auto"/>
        <w:bottom w:val="none" w:sz="0" w:space="0" w:color="auto"/>
        <w:right w:val="none" w:sz="0" w:space="0" w:color="auto"/>
      </w:divBdr>
    </w:div>
    <w:div w:id="576525072">
      <w:bodyDiv w:val="1"/>
      <w:marLeft w:val="0"/>
      <w:marRight w:val="0"/>
      <w:marTop w:val="0"/>
      <w:marBottom w:val="0"/>
      <w:divBdr>
        <w:top w:val="none" w:sz="0" w:space="0" w:color="auto"/>
        <w:left w:val="none" w:sz="0" w:space="0" w:color="auto"/>
        <w:bottom w:val="none" w:sz="0" w:space="0" w:color="auto"/>
        <w:right w:val="none" w:sz="0" w:space="0" w:color="auto"/>
      </w:divBdr>
    </w:div>
    <w:div w:id="588778948">
      <w:bodyDiv w:val="1"/>
      <w:marLeft w:val="0"/>
      <w:marRight w:val="0"/>
      <w:marTop w:val="0"/>
      <w:marBottom w:val="0"/>
      <w:divBdr>
        <w:top w:val="none" w:sz="0" w:space="0" w:color="auto"/>
        <w:left w:val="none" w:sz="0" w:space="0" w:color="auto"/>
        <w:bottom w:val="none" w:sz="0" w:space="0" w:color="auto"/>
        <w:right w:val="none" w:sz="0" w:space="0" w:color="auto"/>
      </w:divBdr>
    </w:div>
    <w:div w:id="607157870">
      <w:bodyDiv w:val="1"/>
      <w:marLeft w:val="0"/>
      <w:marRight w:val="0"/>
      <w:marTop w:val="0"/>
      <w:marBottom w:val="0"/>
      <w:divBdr>
        <w:top w:val="none" w:sz="0" w:space="0" w:color="auto"/>
        <w:left w:val="none" w:sz="0" w:space="0" w:color="auto"/>
        <w:bottom w:val="none" w:sz="0" w:space="0" w:color="auto"/>
        <w:right w:val="none" w:sz="0" w:space="0" w:color="auto"/>
      </w:divBdr>
      <w:divsChild>
        <w:div w:id="958292446">
          <w:marLeft w:val="0"/>
          <w:marRight w:val="0"/>
          <w:marTop w:val="0"/>
          <w:marBottom w:val="0"/>
          <w:divBdr>
            <w:top w:val="none" w:sz="0" w:space="0" w:color="auto"/>
            <w:left w:val="none" w:sz="0" w:space="0" w:color="auto"/>
            <w:bottom w:val="none" w:sz="0" w:space="0" w:color="auto"/>
            <w:right w:val="none" w:sz="0" w:space="0" w:color="auto"/>
          </w:divBdr>
          <w:divsChild>
            <w:div w:id="10146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782913">
      <w:bodyDiv w:val="1"/>
      <w:marLeft w:val="0"/>
      <w:marRight w:val="0"/>
      <w:marTop w:val="0"/>
      <w:marBottom w:val="0"/>
      <w:divBdr>
        <w:top w:val="none" w:sz="0" w:space="0" w:color="auto"/>
        <w:left w:val="none" w:sz="0" w:space="0" w:color="auto"/>
        <w:bottom w:val="none" w:sz="0" w:space="0" w:color="auto"/>
        <w:right w:val="none" w:sz="0" w:space="0" w:color="auto"/>
      </w:divBdr>
      <w:divsChild>
        <w:div w:id="1096511183">
          <w:marLeft w:val="0"/>
          <w:marRight w:val="0"/>
          <w:marTop w:val="0"/>
          <w:marBottom w:val="0"/>
          <w:divBdr>
            <w:top w:val="none" w:sz="0" w:space="0" w:color="auto"/>
            <w:left w:val="none" w:sz="0" w:space="0" w:color="auto"/>
            <w:bottom w:val="none" w:sz="0" w:space="0" w:color="auto"/>
            <w:right w:val="none" w:sz="0" w:space="0" w:color="auto"/>
          </w:divBdr>
          <w:divsChild>
            <w:div w:id="159196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64401">
      <w:bodyDiv w:val="1"/>
      <w:marLeft w:val="0"/>
      <w:marRight w:val="0"/>
      <w:marTop w:val="0"/>
      <w:marBottom w:val="0"/>
      <w:divBdr>
        <w:top w:val="none" w:sz="0" w:space="0" w:color="auto"/>
        <w:left w:val="none" w:sz="0" w:space="0" w:color="auto"/>
        <w:bottom w:val="none" w:sz="0" w:space="0" w:color="auto"/>
        <w:right w:val="none" w:sz="0" w:space="0" w:color="auto"/>
      </w:divBdr>
    </w:div>
    <w:div w:id="738290576">
      <w:bodyDiv w:val="1"/>
      <w:marLeft w:val="0"/>
      <w:marRight w:val="0"/>
      <w:marTop w:val="0"/>
      <w:marBottom w:val="0"/>
      <w:divBdr>
        <w:top w:val="none" w:sz="0" w:space="0" w:color="auto"/>
        <w:left w:val="none" w:sz="0" w:space="0" w:color="auto"/>
        <w:bottom w:val="none" w:sz="0" w:space="0" w:color="auto"/>
        <w:right w:val="none" w:sz="0" w:space="0" w:color="auto"/>
      </w:divBdr>
      <w:divsChild>
        <w:div w:id="1754933445">
          <w:marLeft w:val="0"/>
          <w:marRight w:val="0"/>
          <w:marTop w:val="0"/>
          <w:marBottom w:val="0"/>
          <w:divBdr>
            <w:top w:val="none" w:sz="0" w:space="0" w:color="auto"/>
            <w:left w:val="none" w:sz="0" w:space="0" w:color="auto"/>
            <w:bottom w:val="none" w:sz="0" w:space="0" w:color="auto"/>
            <w:right w:val="none" w:sz="0" w:space="0" w:color="auto"/>
          </w:divBdr>
          <w:divsChild>
            <w:div w:id="32512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17269">
      <w:bodyDiv w:val="1"/>
      <w:marLeft w:val="0"/>
      <w:marRight w:val="0"/>
      <w:marTop w:val="0"/>
      <w:marBottom w:val="0"/>
      <w:divBdr>
        <w:top w:val="none" w:sz="0" w:space="0" w:color="auto"/>
        <w:left w:val="none" w:sz="0" w:space="0" w:color="auto"/>
        <w:bottom w:val="none" w:sz="0" w:space="0" w:color="auto"/>
        <w:right w:val="none" w:sz="0" w:space="0" w:color="auto"/>
      </w:divBdr>
      <w:divsChild>
        <w:div w:id="1597978202">
          <w:marLeft w:val="0"/>
          <w:marRight w:val="0"/>
          <w:marTop w:val="0"/>
          <w:marBottom w:val="0"/>
          <w:divBdr>
            <w:top w:val="none" w:sz="0" w:space="0" w:color="auto"/>
            <w:left w:val="none" w:sz="0" w:space="0" w:color="auto"/>
            <w:bottom w:val="none" w:sz="0" w:space="0" w:color="auto"/>
            <w:right w:val="none" w:sz="0" w:space="0" w:color="auto"/>
          </w:divBdr>
          <w:divsChild>
            <w:div w:id="18613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69345">
      <w:bodyDiv w:val="1"/>
      <w:marLeft w:val="0"/>
      <w:marRight w:val="0"/>
      <w:marTop w:val="0"/>
      <w:marBottom w:val="0"/>
      <w:divBdr>
        <w:top w:val="none" w:sz="0" w:space="0" w:color="auto"/>
        <w:left w:val="none" w:sz="0" w:space="0" w:color="auto"/>
        <w:bottom w:val="none" w:sz="0" w:space="0" w:color="auto"/>
        <w:right w:val="none" w:sz="0" w:space="0" w:color="auto"/>
      </w:divBdr>
    </w:div>
    <w:div w:id="817768814">
      <w:bodyDiv w:val="1"/>
      <w:marLeft w:val="0"/>
      <w:marRight w:val="0"/>
      <w:marTop w:val="0"/>
      <w:marBottom w:val="0"/>
      <w:divBdr>
        <w:top w:val="none" w:sz="0" w:space="0" w:color="auto"/>
        <w:left w:val="none" w:sz="0" w:space="0" w:color="auto"/>
        <w:bottom w:val="none" w:sz="0" w:space="0" w:color="auto"/>
        <w:right w:val="none" w:sz="0" w:space="0" w:color="auto"/>
      </w:divBdr>
    </w:div>
    <w:div w:id="901870488">
      <w:bodyDiv w:val="1"/>
      <w:marLeft w:val="0"/>
      <w:marRight w:val="0"/>
      <w:marTop w:val="0"/>
      <w:marBottom w:val="0"/>
      <w:divBdr>
        <w:top w:val="none" w:sz="0" w:space="0" w:color="auto"/>
        <w:left w:val="none" w:sz="0" w:space="0" w:color="auto"/>
        <w:bottom w:val="none" w:sz="0" w:space="0" w:color="auto"/>
        <w:right w:val="none" w:sz="0" w:space="0" w:color="auto"/>
      </w:divBdr>
    </w:div>
    <w:div w:id="910895048">
      <w:bodyDiv w:val="1"/>
      <w:marLeft w:val="0"/>
      <w:marRight w:val="0"/>
      <w:marTop w:val="0"/>
      <w:marBottom w:val="0"/>
      <w:divBdr>
        <w:top w:val="none" w:sz="0" w:space="0" w:color="auto"/>
        <w:left w:val="none" w:sz="0" w:space="0" w:color="auto"/>
        <w:bottom w:val="none" w:sz="0" w:space="0" w:color="auto"/>
        <w:right w:val="none" w:sz="0" w:space="0" w:color="auto"/>
      </w:divBdr>
    </w:div>
    <w:div w:id="987590337">
      <w:bodyDiv w:val="1"/>
      <w:marLeft w:val="0"/>
      <w:marRight w:val="0"/>
      <w:marTop w:val="0"/>
      <w:marBottom w:val="0"/>
      <w:divBdr>
        <w:top w:val="none" w:sz="0" w:space="0" w:color="auto"/>
        <w:left w:val="none" w:sz="0" w:space="0" w:color="auto"/>
        <w:bottom w:val="none" w:sz="0" w:space="0" w:color="auto"/>
        <w:right w:val="none" w:sz="0" w:space="0" w:color="auto"/>
      </w:divBdr>
    </w:div>
    <w:div w:id="1028064998">
      <w:bodyDiv w:val="1"/>
      <w:marLeft w:val="0"/>
      <w:marRight w:val="0"/>
      <w:marTop w:val="0"/>
      <w:marBottom w:val="0"/>
      <w:divBdr>
        <w:top w:val="none" w:sz="0" w:space="0" w:color="auto"/>
        <w:left w:val="none" w:sz="0" w:space="0" w:color="auto"/>
        <w:bottom w:val="none" w:sz="0" w:space="0" w:color="auto"/>
        <w:right w:val="none" w:sz="0" w:space="0" w:color="auto"/>
      </w:divBdr>
    </w:div>
    <w:div w:id="1058092377">
      <w:bodyDiv w:val="1"/>
      <w:marLeft w:val="0"/>
      <w:marRight w:val="0"/>
      <w:marTop w:val="0"/>
      <w:marBottom w:val="0"/>
      <w:divBdr>
        <w:top w:val="none" w:sz="0" w:space="0" w:color="auto"/>
        <w:left w:val="none" w:sz="0" w:space="0" w:color="auto"/>
        <w:bottom w:val="none" w:sz="0" w:space="0" w:color="auto"/>
        <w:right w:val="none" w:sz="0" w:space="0" w:color="auto"/>
      </w:divBdr>
    </w:div>
    <w:div w:id="1108233712">
      <w:bodyDiv w:val="1"/>
      <w:marLeft w:val="0"/>
      <w:marRight w:val="0"/>
      <w:marTop w:val="0"/>
      <w:marBottom w:val="0"/>
      <w:divBdr>
        <w:top w:val="none" w:sz="0" w:space="0" w:color="auto"/>
        <w:left w:val="none" w:sz="0" w:space="0" w:color="auto"/>
        <w:bottom w:val="none" w:sz="0" w:space="0" w:color="auto"/>
        <w:right w:val="none" w:sz="0" w:space="0" w:color="auto"/>
      </w:divBdr>
    </w:div>
    <w:div w:id="1113787718">
      <w:bodyDiv w:val="1"/>
      <w:marLeft w:val="0"/>
      <w:marRight w:val="0"/>
      <w:marTop w:val="0"/>
      <w:marBottom w:val="0"/>
      <w:divBdr>
        <w:top w:val="none" w:sz="0" w:space="0" w:color="auto"/>
        <w:left w:val="none" w:sz="0" w:space="0" w:color="auto"/>
        <w:bottom w:val="none" w:sz="0" w:space="0" w:color="auto"/>
        <w:right w:val="none" w:sz="0" w:space="0" w:color="auto"/>
      </w:divBdr>
    </w:div>
    <w:div w:id="1163664029">
      <w:bodyDiv w:val="1"/>
      <w:marLeft w:val="0"/>
      <w:marRight w:val="0"/>
      <w:marTop w:val="0"/>
      <w:marBottom w:val="0"/>
      <w:divBdr>
        <w:top w:val="none" w:sz="0" w:space="0" w:color="auto"/>
        <w:left w:val="none" w:sz="0" w:space="0" w:color="auto"/>
        <w:bottom w:val="none" w:sz="0" w:space="0" w:color="auto"/>
        <w:right w:val="none" w:sz="0" w:space="0" w:color="auto"/>
      </w:divBdr>
    </w:div>
    <w:div w:id="1233735365">
      <w:bodyDiv w:val="1"/>
      <w:marLeft w:val="0"/>
      <w:marRight w:val="0"/>
      <w:marTop w:val="0"/>
      <w:marBottom w:val="0"/>
      <w:divBdr>
        <w:top w:val="none" w:sz="0" w:space="0" w:color="auto"/>
        <w:left w:val="none" w:sz="0" w:space="0" w:color="auto"/>
        <w:bottom w:val="none" w:sz="0" w:space="0" w:color="auto"/>
        <w:right w:val="none" w:sz="0" w:space="0" w:color="auto"/>
      </w:divBdr>
    </w:div>
    <w:div w:id="1238902045">
      <w:bodyDiv w:val="1"/>
      <w:marLeft w:val="0"/>
      <w:marRight w:val="0"/>
      <w:marTop w:val="0"/>
      <w:marBottom w:val="0"/>
      <w:divBdr>
        <w:top w:val="none" w:sz="0" w:space="0" w:color="auto"/>
        <w:left w:val="none" w:sz="0" w:space="0" w:color="auto"/>
        <w:bottom w:val="none" w:sz="0" w:space="0" w:color="auto"/>
        <w:right w:val="none" w:sz="0" w:space="0" w:color="auto"/>
      </w:divBdr>
      <w:divsChild>
        <w:div w:id="1747071972">
          <w:marLeft w:val="0"/>
          <w:marRight w:val="0"/>
          <w:marTop w:val="0"/>
          <w:marBottom w:val="0"/>
          <w:divBdr>
            <w:top w:val="none" w:sz="0" w:space="0" w:color="auto"/>
            <w:left w:val="none" w:sz="0" w:space="0" w:color="auto"/>
            <w:bottom w:val="none" w:sz="0" w:space="0" w:color="auto"/>
            <w:right w:val="none" w:sz="0" w:space="0" w:color="auto"/>
          </w:divBdr>
          <w:divsChild>
            <w:div w:id="143297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2227">
      <w:bodyDiv w:val="1"/>
      <w:marLeft w:val="0"/>
      <w:marRight w:val="0"/>
      <w:marTop w:val="0"/>
      <w:marBottom w:val="0"/>
      <w:divBdr>
        <w:top w:val="none" w:sz="0" w:space="0" w:color="auto"/>
        <w:left w:val="none" w:sz="0" w:space="0" w:color="auto"/>
        <w:bottom w:val="none" w:sz="0" w:space="0" w:color="auto"/>
        <w:right w:val="none" w:sz="0" w:space="0" w:color="auto"/>
      </w:divBdr>
    </w:div>
    <w:div w:id="1275212348">
      <w:bodyDiv w:val="1"/>
      <w:marLeft w:val="0"/>
      <w:marRight w:val="0"/>
      <w:marTop w:val="0"/>
      <w:marBottom w:val="0"/>
      <w:divBdr>
        <w:top w:val="none" w:sz="0" w:space="0" w:color="auto"/>
        <w:left w:val="none" w:sz="0" w:space="0" w:color="auto"/>
        <w:bottom w:val="none" w:sz="0" w:space="0" w:color="auto"/>
        <w:right w:val="none" w:sz="0" w:space="0" w:color="auto"/>
      </w:divBdr>
    </w:div>
    <w:div w:id="1314791253">
      <w:bodyDiv w:val="1"/>
      <w:marLeft w:val="0"/>
      <w:marRight w:val="0"/>
      <w:marTop w:val="0"/>
      <w:marBottom w:val="0"/>
      <w:divBdr>
        <w:top w:val="none" w:sz="0" w:space="0" w:color="auto"/>
        <w:left w:val="none" w:sz="0" w:space="0" w:color="auto"/>
        <w:bottom w:val="none" w:sz="0" w:space="0" w:color="auto"/>
        <w:right w:val="none" w:sz="0" w:space="0" w:color="auto"/>
      </w:divBdr>
    </w:div>
    <w:div w:id="1321695199">
      <w:bodyDiv w:val="1"/>
      <w:marLeft w:val="0"/>
      <w:marRight w:val="0"/>
      <w:marTop w:val="0"/>
      <w:marBottom w:val="0"/>
      <w:divBdr>
        <w:top w:val="none" w:sz="0" w:space="0" w:color="auto"/>
        <w:left w:val="none" w:sz="0" w:space="0" w:color="auto"/>
        <w:bottom w:val="none" w:sz="0" w:space="0" w:color="auto"/>
        <w:right w:val="none" w:sz="0" w:space="0" w:color="auto"/>
      </w:divBdr>
    </w:div>
    <w:div w:id="1362319274">
      <w:bodyDiv w:val="1"/>
      <w:marLeft w:val="0"/>
      <w:marRight w:val="0"/>
      <w:marTop w:val="0"/>
      <w:marBottom w:val="0"/>
      <w:divBdr>
        <w:top w:val="none" w:sz="0" w:space="0" w:color="auto"/>
        <w:left w:val="none" w:sz="0" w:space="0" w:color="auto"/>
        <w:bottom w:val="none" w:sz="0" w:space="0" w:color="auto"/>
        <w:right w:val="none" w:sz="0" w:space="0" w:color="auto"/>
      </w:divBdr>
    </w:div>
    <w:div w:id="1385907431">
      <w:bodyDiv w:val="1"/>
      <w:marLeft w:val="0"/>
      <w:marRight w:val="0"/>
      <w:marTop w:val="0"/>
      <w:marBottom w:val="0"/>
      <w:divBdr>
        <w:top w:val="none" w:sz="0" w:space="0" w:color="auto"/>
        <w:left w:val="none" w:sz="0" w:space="0" w:color="auto"/>
        <w:bottom w:val="none" w:sz="0" w:space="0" w:color="auto"/>
        <w:right w:val="none" w:sz="0" w:space="0" w:color="auto"/>
      </w:divBdr>
      <w:divsChild>
        <w:div w:id="1072972400">
          <w:marLeft w:val="0"/>
          <w:marRight w:val="0"/>
          <w:marTop w:val="0"/>
          <w:marBottom w:val="0"/>
          <w:divBdr>
            <w:top w:val="none" w:sz="0" w:space="0" w:color="auto"/>
            <w:left w:val="none" w:sz="0" w:space="0" w:color="auto"/>
            <w:bottom w:val="none" w:sz="0" w:space="0" w:color="auto"/>
            <w:right w:val="none" w:sz="0" w:space="0" w:color="auto"/>
          </w:divBdr>
          <w:divsChild>
            <w:div w:id="20472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26899">
      <w:bodyDiv w:val="1"/>
      <w:marLeft w:val="0"/>
      <w:marRight w:val="0"/>
      <w:marTop w:val="0"/>
      <w:marBottom w:val="0"/>
      <w:divBdr>
        <w:top w:val="none" w:sz="0" w:space="0" w:color="auto"/>
        <w:left w:val="none" w:sz="0" w:space="0" w:color="auto"/>
        <w:bottom w:val="none" w:sz="0" w:space="0" w:color="auto"/>
        <w:right w:val="none" w:sz="0" w:space="0" w:color="auto"/>
      </w:divBdr>
    </w:div>
    <w:div w:id="1478911318">
      <w:bodyDiv w:val="1"/>
      <w:marLeft w:val="0"/>
      <w:marRight w:val="0"/>
      <w:marTop w:val="0"/>
      <w:marBottom w:val="0"/>
      <w:divBdr>
        <w:top w:val="none" w:sz="0" w:space="0" w:color="auto"/>
        <w:left w:val="none" w:sz="0" w:space="0" w:color="auto"/>
        <w:bottom w:val="none" w:sz="0" w:space="0" w:color="auto"/>
        <w:right w:val="none" w:sz="0" w:space="0" w:color="auto"/>
      </w:divBdr>
    </w:div>
    <w:div w:id="1530217843">
      <w:bodyDiv w:val="1"/>
      <w:marLeft w:val="0"/>
      <w:marRight w:val="0"/>
      <w:marTop w:val="0"/>
      <w:marBottom w:val="0"/>
      <w:divBdr>
        <w:top w:val="none" w:sz="0" w:space="0" w:color="auto"/>
        <w:left w:val="none" w:sz="0" w:space="0" w:color="auto"/>
        <w:bottom w:val="none" w:sz="0" w:space="0" w:color="auto"/>
        <w:right w:val="none" w:sz="0" w:space="0" w:color="auto"/>
      </w:divBdr>
      <w:divsChild>
        <w:div w:id="1402021005">
          <w:marLeft w:val="0"/>
          <w:marRight w:val="0"/>
          <w:marTop w:val="0"/>
          <w:marBottom w:val="0"/>
          <w:divBdr>
            <w:top w:val="none" w:sz="0" w:space="0" w:color="auto"/>
            <w:left w:val="none" w:sz="0" w:space="0" w:color="auto"/>
            <w:bottom w:val="none" w:sz="0" w:space="0" w:color="auto"/>
            <w:right w:val="none" w:sz="0" w:space="0" w:color="auto"/>
          </w:divBdr>
          <w:divsChild>
            <w:div w:id="6882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00978">
      <w:bodyDiv w:val="1"/>
      <w:marLeft w:val="0"/>
      <w:marRight w:val="0"/>
      <w:marTop w:val="0"/>
      <w:marBottom w:val="0"/>
      <w:divBdr>
        <w:top w:val="none" w:sz="0" w:space="0" w:color="auto"/>
        <w:left w:val="none" w:sz="0" w:space="0" w:color="auto"/>
        <w:bottom w:val="none" w:sz="0" w:space="0" w:color="auto"/>
        <w:right w:val="none" w:sz="0" w:space="0" w:color="auto"/>
      </w:divBdr>
    </w:div>
    <w:div w:id="1553879733">
      <w:bodyDiv w:val="1"/>
      <w:marLeft w:val="0"/>
      <w:marRight w:val="0"/>
      <w:marTop w:val="0"/>
      <w:marBottom w:val="0"/>
      <w:divBdr>
        <w:top w:val="none" w:sz="0" w:space="0" w:color="auto"/>
        <w:left w:val="none" w:sz="0" w:space="0" w:color="auto"/>
        <w:bottom w:val="none" w:sz="0" w:space="0" w:color="auto"/>
        <w:right w:val="none" w:sz="0" w:space="0" w:color="auto"/>
      </w:divBdr>
    </w:div>
    <w:div w:id="1554539003">
      <w:bodyDiv w:val="1"/>
      <w:marLeft w:val="0"/>
      <w:marRight w:val="0"/>
      <w:marTop w:val="0"/>
      <w:marBottom w:val="0"/>
      <w:divBdr>
        <w:top w:val="none" w:sz="0" w:space="0" w:color="auto"/>
        <w:left w:val="none" w:sz="0" w:space="0" w:color="auto"/>
        <w:bottom w:val="none" w:sz="0" w:space="0" w:color="auto"/>
        <w:right w:val="none" w:sz="0" w:space="0" w:color="auto"/>
      </w:divBdr>
    </w:div>
    <w:div w:id="1634628892">
      <w:bodyDiv w:val="1"/>
      <w:marLeft w:val="0"/>
      <w:marRight w:val="0"/>
      <w:marTop w:val="0"/>
      <w:marBottom w:val="0"/>
      <w:divBdr>
        <w:top w:val="none" w:sz="0" w:space="0" w:color="auto"/>
        <w:left w:val="none" w:sz="0" w:space="0" w:color="auto"/>
        <w:bottom w:val="none" w:sz="0" w:space="0" w:color="auto"/>
        <w:right w:val="none" w:sz="0" w:space="0" w:color="auto"/>
      </w:divBdr>
      <w:divsChild>
        <w:div w:id="1135293189">
          <w:marLeft w:val="0"/>
          <w:marRight w:val="0"/>
          <w:marTop w:val="0"/>
          <w:marBottom w:val="0"/>
          <w:divBdr>
            <w:top w:val="none" w:sz="0" w:space="0" w:color="auto"/>
            <w:left w:val="none" w:sz="0" w:space="0" w:color="auto"/>
            <w:bottom w:val="none" w:sz="0" w:space="0" w:color="auto"/>
            <w:right w:val="none" w:sz="0" w:space="0" w:color="auto"/>
          </w:divBdr>
          <w:divsChild>
            <w:div w:id="201807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1275">
      <w:bodyDiv w:val="1"/>
      <w:marLeft w:val="0"/>
      <w:marRight w:val="0"/>
      <w:marTop w:val="0"/>
      <w:marBottom w:val="0"/>
      <w:divBdr>
        <w:top w:val="none" w:sz="0" w:space="0" w:color="auto"/>
        <w:left w:val="none" w:sz="0" w:space="0" w:color="auto"/>
        <w:bottom w:val="none" w:sz="0" w:space="0" w:color="auto"/>
        <w:right w:val="none" w:sz="0" w:space="0" w:color="auto"/>
      </w:divBdr>
    </w:div>
    <w:div w:id="1763910814">
      <w:bodyDiv w:val="1"/>
      <w:marLeft w:val="0"/>
      <w:marRight w:val="0"/>
      <w:marTop w:val="0"/>
      <w:marBottom w:val="0"/>
      <w:divBdr>
        <w:top w:val="none" w:sz="0" w:space="0" w:color="auto"/>
        <w:left w:val="none" w:sz="0" w:space="0" w:color="auto"/>
        <w:bottom w:val="none" w:sz="0" w:space="0" w:color="auto"/>
        <w:right w:val="none" w:sz="0" w:space="0" w:color="auto"/>
      </w:divBdr>
    </w:div>
    <w:div w:id="1777166700">
      <w:bodyDiv w:val="1"/>
      <w:marLeft w:val="0"/>
      <w:marRight w:val="0"/>
      <w:marTop w:val="0"/>
      <w:marBottom w:val="0"/>
      <w:divBdr>
        <w:top w:val="none" w:sz="0" w:space="0" w:color="auto"/>
        <w:left w:val="none" w:sz="0" w:space="0" w:color="auto"/>
        <w:bottom w:val="none" w:sz="0" w:space="0" w:color="auto"/>
        <w:right w:val="none" w:sz="0" w:space="0" w:color="auto"/>
      </w:divBdr>
      <w:divsChild>
        <w:div w:id="652757143">
          <w:marLeft w:val="0"/>
          <w:marRight w:val="0"/>
          <w:marTop w:val="0"/>
          <w:marBottom w:val="0"/>
          <w:divBdr>
            <w:top w:val="none" w:sz="0" w:space="0" w:color="auto"/>
            <w:left w:val="none" w:sz="0" w:space="0" w:color="auto"/>
            <w:bottom w:val="none" w:sz="0" w:space="0" w:color="auto"/>
            <w:right w:val="none" w:sz="0" w:space="0" w:color="auto"/>
          </w:divBdr>
          <w:divsChild>
            <w:div w:id="9796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18345">
      <w:bodyDiv w:val="1"/>
      <w:marLeft w:val="0"/>
      <w:marRight w:val="0"/>
      <w:marTop w:val="0"/>
      <w:marBottom w:val="0"/>
      <w:divBdr>
        <w:top w:val="none" w:sz="0" w:space="0" w:color="auto"/>
        <w:left w:val="none" w:sz="0" w:space="0" w:color="auto"/>
        <w:bottom w:val="none" w:sz="0" w:space="0" w:color="auto"/>
        <w:right w:val="none" w:sz="0" w:space="0" w:color="auto"/>
      </w:divBdr>
      <w:divsChild>
        <w:div w:id="710109701">
          <w:marLeft w:val="0"/>
          <w:marRight w:val="0"/>
          <w:marTop w:val="0"/>
          <w:marBottom w:val="0"/>
          <w:divBdr>
            <w:top w:val="none" w:sz="0" w:space="0" w:color="auto"/>
            <w:left w:val="none" w:sz="0" w:space="0" w:color="auto"/>
            <w:bottom w:val="none" w:sz="0" w:space="0" w:color="auto"/>
            <w:right w:val="none" w:sz="0" w:space="0" w:color="auto"/>
          </w:divBdr>
          <w:divsChild>
            <w:div w:id="58684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45405">
      <w:bodyDiv w:val="1"/>
      <w:marLeft w:val="0"/>
      <w:marRight w:val="0"/>
      <w:marTop w:val="0"/>
      <w:marBottom w:val="0"/>
      <w:divBdr>
        <w:top w:val="none" w:sz="0" w:space="0" w:color="auto"/>
        <w:left w:val="none" w:sz="0" w:space="0" w:color="auto"/>
        <w:bottom w:val="none" w:sz="0" w:space="0" w:color="auto"/>
        <w:right w:val="none" w:sz="0" w:space="0" w:color="auto"/>
      </w:divBdr>
      <w:divsChild>
        <w:div w:id="869076409">
          <w:marLeft w:val="0"/>
          <w:marRight w:val="0"/>
          <w:marTop w:val="0"/>
          <w:marBottom w:val="0"/>
          <w:divBdr>
            <w:top w:val="none" w:sz="0" w:space="0" w:color="auto"/>
            <w:left w:val="none" w:sz="0" w:space="0" w:color="auto"/>
            <w:bottom w:val="none" w:sz="0" w:space="0" w:color="auto"/>
            <w:right w:val="none" w:sz="0" w:space="0" w:color="auto"/>
          </w:divBdr>
          <w:divsChild>
            <w:div w:id="107821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68630">
      <w:bodyDiv w:val="1"/>
      <w:marLeft w:val="0"/>
      <w:marRight w:val="0"/>
      <w:marTop w:val="0"/>
      <w:marBottom w:val="0"/>
      <w:divBdr>
        <w:top w:val="none" w:sz="0" w:space="0" w:color="auto"/>
        <w:left w:val="none" w:sz="0" w:space="0" w:color="auto"/>
        <w:bottom w:val="none" w:sz="0" w:space="0" w:color="auto"/>
        <w:right w:val="none" w:sz="0" w:space="0" w:color="auto"/>
      </w:divBdr>
    </w:div>
    <w:div w:id="1951428467">
      <w:bodyDiv w:val="1"/>
      <w:marLeft w:val="0"/>
      <w:marRight w:val="0"/>
      <w:marTop w:val="0"/>
      <w:marBottom w:val="0"/>
      <w:divBdr>
        <w:top w:val="none" w:sz="0" w:space="0" w:color="auto"/>
        <w:left w:val="none" w:sz="0" w:space="0" w:color="auto"/>
        <w:bottom w:val="none" w:sz="0" w:space="0" w:color="auto"/>
        <w:right w:val="none" w:sz="0" w:space="0" w:color="auto"/>
      </w:divBdr>
    </w:div>
    <w:div w:id="1962834195">
      <w:bodyDiv w:val="1"/>
      <w:marLeft w:val="0"/>
      <w:marRight w:val="0"/>
      <w:marTop w:val="0"/>
      <w:marBottom w:val="0"/>
      <w:divBdr>
        <w:top w:val="none" w:sz="0" w:space="0" w:color="auto"/>
        <w:left w:val="none" w:sz="0" w:space="0" w:color="auto"/>
        <w:bottom w:val="none" w:sz="0" w:space="0" w:color="auto"/>
        <w:right w:val="none" w:sz="0" w:space="0" w:color="auto"/>
      </w:divBdr>
    </w:div>
    <w:div w:id="2025785850">
      <w:bodyDiv w:val="1"/>
      <w:marLeft w:val="0"/>
      <w:marRight w:val="0"/>
      <w:marTop w:val="0"/>
      <w:marBottom w:val="0"/>
      <w:divBdr>
        <w:top w:val="none" w:sz="0" w:space="0" w:color="auto"/>
        <w:left w:val="none" w:sz="0" w:space="0" w:color="auto"/>
        <w:bottom w:val="none" w:sz="0" w:space="0" w:color="auto"/>
        <w:right w:val="none" w:sz="0" w:space="0" w:color="auto"/>
      </w:divBdr>
      <w:divsChild>
        <w:div w:id="1267426477">
          <w:marLeft w:val="0"/>
          <w:marRight w:val="0"/>
          <w:marTop w:val="0"/>
          <w:marBottom w:val="0"/>
          <w:divBdr>
            <w:top w:val="none" w:sz="0" w:space="0" w:color="auto"/>
            <w:left w:val="none" w:sz="0" w:space="0" w:color="auto"/>
            <w:bottom w:val="none" w:sz="0" w:space="0" w:color="auto"/>
            <w:right w:val="none" w:sz="0" w:space="0" w:color="auto"/>
          </w:divBdr>
          <w:divsChild>
            <w:div w:id="169083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88565">
      <w:bodyDiv w:val="1"/>
      <w:marLeft w:val="0"/>
      <w:marRight w:val="0"/>
      <w:marTop w:val="0"/>
      <w:marBottom w:val="0"/>
      <w:divBdr>
        <w:top w:val="none" w:sz="0" w:space="0" w:color="auto"/>
        <w:left w:val="none" w:sz="0" w:space="0" w:color="auto"/>
        <w:bottom w:val="none" w:sz="0" w:space="0" w:color="auto"/>
        <w:right w:val="none" w:sz="0" w:space="0" w:color="auto"/>
      </w:divBdr>
      <w:divsChild>
        <w:div w:id="1377970589">
          <w:marLeft w:val="0"/>
          <w:marRight w:val="0"/>
          <w:marTop w:val="0"/>
          <w:marBottom w:val="0"/>
          <w:divBdr>
            <w:top w:val="none" w:sz="0" w:space="0" w:color="auto"/>
            <w:left w:val="none" w:sz="0" w:space="0" w:color="auto"/>
            <w:bottom w:val="none" w:sz="0" w:space="0" w:color="auto"/>
            <w:right w:val="none" w:sz="0" w:space="0" w:color="auto"/>
          </w:divBdr>
          <w:divsChild>
            <w:div w:id="198169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6521">
      <w:bodyDiv w:val="1"/>
      <w:marLeft w:val="0"/>
      <w:marRight w:val="0"/>
      <w:marTop w:val="0"/>
      <w:marBottom w:val="0"/>
      <w:divBdr>
        <w:top w:val="none" w:sz="0" w:space="0" w:color="auto"/>
        <w:left w:val="none" w:sz="0" w:space="0" w:color="auto"/>
        <w:bottom w:val="none" w:sz="0" w:space="0" w:color="auto"/>
        <w:right w:val="none" w:sz="0" w:space="0" w:color="auto"/>
      </w:divBdr>
    </w:div>
    <w:div w:id="2097899588">
      <w:bodyDiv w:val="1"/>
      <w:marLeft w:val="0"/>
      <w:marRight w:val="0"/>
      <w:marTop w:val="0"/>
      <w:marBottom w:val="0"/>
      <w:divBdr>
        <w:top w:val="none" w:sz="0" w:space="0" w:color="auto"/>
        <w:left w:val="none" w:sz="0" w:space="0" w:color="auto"/>
        <w:bottom w:val="none" w:sz="0" w:space="0" w:color="auto"/>
        <w:right w:val="none" w:sz="0" w:space="0" w:color="auto"/>
      </w:divBdr>
    </w:div>
    <w:div w:id="21387228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TotalTime>
  <Pages>28</Pages>
  <Words>8708</Words>
  <Characters>49641</Characters>
  <Application>Microsoft Office Word</Application>
  <DocSecurity>0</DocSecurity>
  <Lines>413</Lines>
  <Paragraphs>116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DENARO</cp:lastModifiedBy>
  <cp:revision>10</cp:revision>
  <dcterms:created xsi:type="dcterms:W3CDTF">2013-12-23T23:15:00Z</dcterms:created>
  <dcterms:modified xsi:type="dcterms:W3CDTF">2025-04-01T10:03:00Z</dcterms:modified>
  <cp:category/>
</cp:coreProperties>
</file>